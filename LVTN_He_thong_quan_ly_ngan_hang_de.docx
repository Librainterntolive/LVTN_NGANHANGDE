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0" w:line="276" w:lineRule="auto"/>
        <w:jc w:val="center"/>
      </w:pPr>
      <w:r>
        <w:rPr>
          <w:rFonts w:ascii="Times New Roman" w:hAnsi="Times New Roman" w:cs="Times New Roman"/>
          <w:b/>
          <w:i w:val="0"/>
          <w:sz w:val="26"/>
          <w:u w:val="none"/>
        </w:rPr>
        <w:t>TRƯỜNG ĐẠI HỌC CÔNG NGHỆ SÀI GÒN</w:t>
      </w:r>
    </w:p>
    <w:p>
      <w:pPr>
        <w:spacing w:before="0" w:after="0" w:line="276" w:lineRule="auto"/>
        <w:jc w:val="center"/>
      </w:pPr>
      <w:r>
        <w:rPr>
          <w:rFonts w:ascii="Times New Roman" w:hAnsi="Times New Roman" w:cs="Times New Roman"/>
          <w:b/>
          <w:i w:val="0"/>
          <w:sz w:val="26"/>
          <w:u w:val="none"/>
        </w:rPr>
        <w:t>KHOA CÔNG NGHỆ THÔNG TIN</w:t>
      </w:r>
    </w:p>
    <w:p>
      <w:pPr>
        <w:spacing w:before="0" w:after="600" w:line="276" w:lineRule="auto"/>
        <w:jc w:val="center"/>
      </w:pPr>
      <w:r>
        <w:rPr>
          <w:rFonts w:ascii="Times New Roman" w:hAnsi="Times New Roman" w:cs="Times New Roman"/>
          <w:b w:val="0"/>
          <w:i w:val="0"/>
          <w:sz w:val="26"/>
          <w:u w:val="none"/>
        </w:rPr>
        <w:t>---oOo---</w:t>
      </w:r>
    </w:p>
    <w:p>
      <w:pPr>
        <w:spacing w:before="0" w:after="720" w:line="276" w:lineRule="auto"/>
        <w:jc w:val="center"/>
      </w:pPr>
      <w:r>
        <w:rPr>
          <w:rFonts w:ascii="Times New Roman" w:hAnsi="Times New Roman" w:cs="Times New Roman"/>
          <w:b/>
          <w:i w:val="0"/>
          <w:sz w:val="32"/>
          <w:u w:val="none"/>
        </w:rPr>
        <w:t>LUẬN VĂN TỐT NGHIỆP</w:t>
      </w:r>
    </w:p>
    <w:p>
      <w:pPr>
        <w:spacing w:before="0" w:after="120" w:line="276" w:lineRule="auto"/>
        <w:jc w:val="center"/>
      </w:pPr>
      <w:r>
        <w:rPr>
          <w:rFonts w:ascii="Times New Roman" w:hAnsi="Times New Roman" w:cs="Times New Roman"/>
          <w:b w:val="0"/>
          <w:i/>
          <w:sz w:val="28"/>
          <w:u w:val="none"/>
        </w:rPr>
        <w:t>Tên đề tài:</w:t>
      </w:r>
    </w:p>
    <w:p>
      <w:pPr>
        <w:spacing w:before="0" w:after="0" w:line="276" w:lineRule="auto"/>
        <w:jc w:val="center"/>
      </w:pPr>
      <w:r>
        <w:rPr>
          <w:rFonts w:ascii="Times New Roman" w:hAnsi="Times New Roman" w:cs="Times New Roman"/>
          <w:b/>
          <w:i w:val="0"/>
          <w:sz w:val="44"/>
          <w:u w:val="none"/>
        </w:rPr>
        <w:t>HỆ THỐNG QUẢN LÝ</w:t>
      </w:r>
    </w:p>
    <w:p>
      <w:pPr>
        <w:spacing w:before="0" w:after="800" w:line="276" w:lineRule="auto"/>
        <w:jc w:val="center"/>
      </w:pPr>
      <w:r>
        <w:rPr>
          <w:rFonts w:ascii="Times New Roman" w:hAnsi="Times New Roman" w:cs="Times New Roman"/>
          <w:b/>
          <w:i w:val="0"/>
          <w:sz w:val="44"/>
          <w:u w:val="none"/>
        </w:rPr>
        <w:t>NGÂN HÀNG ĐỀ</w:t>
      </w:r>
    </w:p>
    <w:p>
      <w:pPr>
        <w:ind w:left="1814"/>
      </w:pPr>
      <w:r>
        <w:rPr>
          <w:rFonts w:ascii="Times New Roman" w:hAnsi="Times New Roman"/>
          <w:b/>
          <w:sz w:val="26"/>
        </w:rPr>
        <w:t>Người hướng dẫn:  ThS. Nguyễn Thị Kiều Oanh</w:t>
      </w:r>
    </w:p>
    <w:p>
      <w:pPr>
        <w:ind w:left="1814"/>
      </w:pPr>
      <w:r>
        <w:rPr>
          <w:rFonts w:ascii="Times New Roman" w:hAnsi="Times New Roman"/>
          <w:b/>
          <w:sz w:val="26"/>
        </w:rPr>
        <w:t>Sinh viên thực hiện:</w:t>
      </w:r>
    </w:p>
    <w:p>
      <w:pPr>
        <w:ind w:left="2268"/>
      </w:pPr>
      <w:r>
        <w:rPr>
          <w:rFonts w:ascii="Times New Roman" w:hAnsi="Times New Roman"/>
          <w:sz w:val="26"/>
        </w:rPr>
        <w:t>1.  Trương Võ Minh Tú    –  DH52201700</w:t>
      </w:r>
    </w:p>
    <w:p>
      <w:pPr>
        <w:ind w:left="2268"/>
      </w:pPr>
      <w:r>
        <w:rPr>
          <w:rFonts w:ascii="Times New Roman" w:hAnsi="Times New Roman"/>
          <w:sz w:val="26"/>
        </w:rPr>
        <w:t>2.  Ngô Hải Triều</w:t>
      </w:r>
    </w:p>
    <w:p>
      <w:pPr>
        <w:spacing w:before="880" w:after="0" w:line="276" w:lineRule="auto"/>
        <w:jc w:val="center"/>
      </w:pPr>
      <w:r>
        <w:rPr>
          <w:rFonts w:ascii="Times New Roman" w:hAnsi="Times New Roman" w:cs="Times New Roman"/>
          <w:b/>
          <w:i w:val="0"/>
          <w:sz w:val="26"/>
          <w:u w:val="none"/>
        </w:rPr>
        <w:t>TP. HỒ CHÍ MINH – NĂM 2026</w:t>
      </w:r>
    </w:p>
    <w:p>
      <w:pPr>
        <w:sectPr>
          <w:pgSz w:w="11906" w:h="16838"/>
          <w:pgMar w:top="1134" w:right="1134" w:bottom="1134" w:left="1701" w:header="720" w:footer="720" w:gutter="0"/>
          <w:cols w:space="720"/>
          <w:docGrid w:linePitch="360"/>
          <w:pgBorders w:offsetFrom="page">
            <w:top w:val="single" w:sz="18" w:space="24" w:color="1F3864"/>
            <w:left w:val="single" w:sz="18" w:space="24" w:color="1F3864"/>
            <w:bottom w:val="single" w:sz="18" w:space="24" w:color="1F3864"/>
            <w:right w:val="single" w:sz="18" w:space="24" w:color="1F3864"/>
          </w:pgBorders>
        </w:sectPr>
      </w:pPr>
    </w:p>
    <w:p>
      <w:pPr>
        <w:spacing w:before="120" w:after="280"/>
        <w:jc w:val="center"/>
      </w:pPr>
      <w:r>
        <w:rPr>
          <w:rFonts w:ascii="Times New Roman" w:hAnsi="Times New Roman"/>
          <w:b/>
          <w:sz w:val="36"/>
        </w:rPr>
        <w:t>LỜI CẢM ƠN</w:t>
      </w:r>
    </w:p>
    <w:p>
      <w:pPr>
        <w:spacing w:before="0" w:after="200" w:line="312" w:lineRule="auto"/>
        <w:jc w:val="both"/>
      </w:pPr>
      <w:r>
        <w:rPr>
          <w:rFonts w:ascii="Times New Roman" w:hAnsi="Times New Roman" w:cs="Times New Roman"/>
          <w:b w:val="0"/>
          <w:i w:val="0"/>
          <w:sz w:val="26"/>
        </w:rPr>
        <w:t>Trước tiên, nhóm thực hiện xin gửi lời cảm ơn chân thành và sâu sắc nhất đến Ban Giám hiệu Trường Đại học Công nghệ Sài Gòn cùng quý thầy cô Khoa Công nghệ Thông tin đã tận tình giảng dạy, truyền đạt những kiến thức quý báu trong suốt quá trình học tập tại trường.</w:t>
      </w:r>
    </w:p>
    <w:p>
      <w:pPr>
        <w:spacing w:before="0" w:after="200" w:line="312" w:lineRule="auto"/>
        <w:jc w:val="both"/>
      </w:pPr>
      <w:r>
        <w:rPr>
          <w:rFonts w:ascii="Times New Roman" w:hAnsi="Times New Roman" w:cs="Times New Roman"/>
          <w:b w:val="0"/>
          <w:i w:val="0"/>
          <w:sz w:val="26"/>
        </w:rPr>
        <w:t>Đặc biệt, nhóm xin bày tỏ lòng biết ơn sâu sắc đến cô ThS. Nguyễn Thị Kiều Oanh — giảng viên hướng dẫn, người đã luôn theo sát, tận tình chỉ bảo và đưa ra những góp ý quý giá giúp nhóm hoàn thành luận văn tốt nghiệp này.</w:t>
      </w:r>
    </w:p>
    <w:p>
      <w:pPr>
        <w:spacing w:before="0" w:after="200" w:line="312" w:lineRule="auto"/>
        <w:jc w:val="both"/>
      </w:pPr>
      <w:r>
        <w:rPr>
          <w:rFonts w:ascii="Times New Roman" w:hAnsi="Times New Roman" w:cs="Times New Roman"/>
          <w:b w:val="0"/>
          <w:i w:val="0"/>
          <w:sz w:val="26"/>
        </w:rPr>
        <w:t>Trong quá trình thực hiện, do kiến thức và kinh nghiệm còn hạn chế nên luận văn không tránh khỏi những thiếu sót. Nhóm rất mong nhận được sự đóng góp ý kiến của quý thầy cô để đề tài được hoàn thiện hơn.</w:t>
      </w:r>
    </w:p>
    <w:p>
      <w:pPr>
        <w:spacing w:before="0" w:after="200" w:line="312" w:lineRule="auto"/>
        <w:jc w:val="both"/>
      </w:pPr>
      <w:r>
        <w:rPr>
          <w:rFonts w:ascii="Times New Roman" w:hAnsi="Times New Roman" w:cs="Times New Roman"/>
          <w:b w:val="0"/>
          <w:i w:val="0"/>
          <w:sz w:val="26"/>
        </w:rPr>
        <w:t>Nhóm thực hiện xin chân thành cảm ơn!</w:t>
      </w:r>
    </w:p>
    <w:p>
      <w:pPr>
        <w:spacing w:before="240" w:after="120" w:line="312" w:lineRule="auto"/>
        <w:jc w:val="right"/>
      </w:pPr>
      <w:r>
        <w:rPr>
          <w:rFonts w:ascii="Times New Roman" w:hAnsi="Times New Roman" w:cs="Times New Roman"/>
          <w:b w:val="0"/>
          <w:i/>
          <w:sz w:val="26"/>
        </w:rPr>
        <w:t>TP. Hồ Chí Minh, năm 2026</w:t>
      </w:r>
    </w:p>
    <w:p>
      <w:pPr>
        <w:spacing w:before="0" w:after="0" w:line="312" w:lineRule="auto"/>
        <w:jc w:val="right"/>
      </w:pPr>
      <w:r>
        <w:rPr>
          <w:rFonts w:ascii="Times New Roman" w:hAnsi="Times New Roman" w:cs="Times New Roman"/>
          <w:b/>
          <w:i/>
          <w:sz w:val="26"/>
        </w:rPr>
        <w:t>Nhóm sinh viên thực hiện</w:t>
      </w:r>
    </w:p>
    <w:p>
      <w:r>
        <w:br/>
      </w:r>
    </w:p>
    <w:p>
      <w:pPr>
        <w:spacing w:before="120" w:after="280"/>
        <w:jc w:val="center"/>
      </w:pPr>
      <w:r>
        <w:rPr>
          <w:rFonts w:ascii="Times New Roman" w:hAnsi="Times New Roman"/>
          <w:b/>
          <w:sz w:val="36"/>
        </w:rPr>
        <w:t>MỤC LỤC</w:t>
      </w:r>
    </w:p>
    <w:p>
      <w:r>
        <w:fldChar w:fldCharType="begin"/>
      </w:r>
      <w:r>
        <w:instrText xml:space="preserve">TOC \o "1-4" \h \z \u </w:instrText>
      </w:r>
      <w:r>
        <w:fldChar w:fldCharType="end"/>
      </w:r>
    </w:p>
    <w:p>
      <w:r>
        <w:rPr>
          <w:rFonts w:ascii="Times New Roman" w:hAnsi="Times New Roman"/>
          <w:i/>
          <w:color w:val="888888"/>
          <w:sz w:val="22"/>
        </w:rPr>
        <w:t>→ Bôi đen toàn bộ (Ctrl+A) rồi nhấn F9, chọn 'Update entire table' để hiện mục lục &amp; số trang.</w:t>
      </w:r>
    </w:p>
    <w:p>
      <w:r>
        <w:br/>
      </w:r>
    </w:p>
    <w:p>
      <w:pPr>
        <w:spacing w:before="120" w:after="280"/>
        <w:jc w:val="center"/>
      </w:pPr>
      <w:r>
        <w:rPr>
          <w:rFonts w:ascii="Times New Roman" w:hAnsi="Times New Roman"/>
          <w:b/>
          <w:sz w:val="36"/>
        </w:rPr>
        <w:t>MỤC LỤC HÌNH ẢNH</w:t>
      </w:r>
    </w:p>
    <w:p>
      <w:r>
        <w:fldChar w:fldCharType="begin"/>
      </w:r>
      <w:r>
        <w:instrText xml:space="preserve">TOC \h \z \c "Hình" </w:instrText>
      </w:r>
      <w:r>
        <w:fldChar w:fldCharType="end"/>
      </w:r>
    </w:p>
    <w:p>
      <w:pPr>
        <w:sectPr>
          <w:pgSz w:w="11906" w:h="16838"/>
          <w:pgMar w:top="1134" w:right="1134" w:bottom="1134" w:left="1701" w:header="720" w:footer="720" w:gutter="0"/>
          <w:cols w:space="720"/>
          <w:docGrid w:linePitch="360"/>
        </w:sectPr>
      </w:pPr>
    </w:p>
    <w:p>
      <w:pPr>
        <w:pStyle w:val="Heading1"/>
      </w:pPr>
      <w:r>
        <w:rPr>
          <w:rFonts w:ascii="Times New Roman" w:hAnsi="Times New Roman"/>
        </w:rPr>
        <w:t>Chương 1. GIỚI THIỆU</w:t>
      </w:r>
    </w:p>
    <w:p>
      <w:pPr>
        <w:pStyle w:val="Heading2"/>
      </w:pPr>
      <w:r>
        <w:rPr>
          <w:rFonts w:ascii="Times New Roman" w:hAnsi="Times New Roman"/>
        </w:rPr>
        <w:t>1.1 ĐẶT VẤN ĐỀ VÀ MỤC TIÊU</w:t>
      </w:r>
    </w:p>
    <w:p>
      <w:pPr>
        <w:pStyle w:val="Heading3"/>
      </w:pPr>
      <w:r>
        <w:rPr>
          <w:rFonts w:ascii="Times New Roman" w:hAnsi="Times New Roman"/>
        </w:rPr>
        <w:t>1.1.1 Đặt vấn đề</w:t>
      </w:r>
    </w:p>
    <w:p>
      <w:pPr>
        <w:spacing w:before="0" w:after="120" w:line="312" w:lineRule="auto"/>
        <w:jc w:val="both"/>
      </w:pPr>
      <w:r>
        <w:rPr>
          <w:rFonts w:ascii="Times New Roman" w:hAnsi="Times New Roman" w:cs="Times New Roman"/>
          <w:b w:val="0"/>
          <w:i w:val="0"/>
          <w:sz w:val="26"/>
        </w:rPr>
        <w:t>Kiểm tra, đánh giá là một khâu không thể thiếu trong hoạt động dạy và học. Trong thực tế, hình thức thi trắc nghiệm ngày càng được sử dụng phổ biến ở các trường học, trung tâm đào tạo và doanh nghiệp bởi tính khách quan, chấm điểm nhanh và bao phủ được nhiều kiến thức. Tuy nhiên, việc tổ chức thi trắc nghiệm theo phương pháp truyền thống (in đề trên giấy, phát cho thí sinh, thu bài và chấm tay) bộc lộ nhiều hạn chế: tốn kém chi phí in ấn, mất nhiều thời gian chấm bài, dễ sai sót khi nhập điểm, khó thống kê kết quả và khó chống gian lận khi tất cả thí sinh làm chung một đề.</w:t>
      </w:r>
    </w:p>
    <w:p>
      <w:pPr>
        <w:spacing w:before="0" w:after="120" w:line="312" w:lineRule="auto"/>
        <w:jc w:val="both"/>
      </w:pPr>
      <w:r>
        <w:rPr>
          <w:rFonts w:ascii="Times New Roman" w:hAnsi="Times New Roman" w:cs="Times New Roman"/>
          <w:b w:val="0"/>
          <w:i w:val="0"/>
          <w:sz w:val="26"/>
        </w:rPr>
        <w:t>Bên cạnh đó, giảng viên phải mất nhiều công sức để soạn đề, quản lý ngân hàng câu hỏi rời rạc trên các file Word/Excel, khó tái sử dụng và khó phân loại câu hỏi theo chương hay theo độ khó. Khi cần tạo nhiều mã đề khác nhau cho một kỳ thi, công việc đảo câu, đảo đáp án thủ công càng trở nên vất vả và dễ nhầm lẫn.</w:t>
      </w:r>
    </w:p>
    <w:p>
      <w:pPr>
        <w:spacing w:before="0" w:after="120" w:line="312" w:lineRule="auto"/>
        <w:jc w:val="both"/>
      </w:pPr>
      <w:r>
        <w:rPr>
          <w:rFonts w:ascii="Times New Roman" w:hAnsi="Times New Roman" w:cs="Times New Roman"/>
          <w:b w:val="0"/>
          <w:i w:val="0"/>
          <w:sz w:val="26"/>
        </w:rPr>
        <w:t>Về phía người học, hình thức thi trên giấy khiến sinh viên phải chờ đợi lâu mới biết kết quả, khó tự đánh giá năng lực và không có công cụ để ôn luyện lại những phần kiến thức còn yếu. Việc thiếu một kênh luyện tập và phản hồi tức thời làm giảm hiệu quả tự học.</w:t>
      </w:r>
    </w:p>
    <w:p>
      <w:pPr>
        <w:spacing w:before="0" w:after="120" w:line="312" w:lineRule="auto"/>
        <w:jc w:val="both"/>
      </w:pPr>
      <w:r>
        <w:rPr>
          <w:rFonts w:ascii="Times New Roman" w:hAnsi="Times New Roman" w:cs="Times New Roman"/>
          <w:b w:val="0"/>
          <w:i w:val="0"/>
          <w:sz w:val="26"/>
        </w:rPr>
        <w:t>Từ những khó khăn trên, việc xây dựng một hệ thống quản lý ngân hàng đề thi trắc nghiệm giúp số hóa toàn bộ quy trình — từ soạn ngân hàng câu hỏi, tạo đề, giao đề cho lớp, tổ chức cho thí sinh làm bài đến chấm điểm tự động và thống kê kết quả — là nhu cầu thiết thực và mang lại nhiều lợi ích.</w:t>
      </w:r>
    </w:p>
    <w:p>
      <w:pPr>
        <w:pStyle w:val="Heading3"/>
      </w:pPr>
      <w:r>
        <w:rPr>
          <w:rFonts w:ascii="Times New Roman" w:hAnsi="Times New Roman"/>
        </w:rPr>
        <w:t>1.1.2 Sự phát triển của công nghệ</w:t>
      </w:r>
    </w:p>
    <w:p>
      <w:pPr>
        <w:spacing w:before="0" w:after="120" w:line="312" w:lineRule="auto"/>
        <w:jc w:val="both"/>
      </w:pPr>
      <w:r>
        <w:rPr>
          <w:rFonts w:ascii="Times New Roman" w:hAnsi="Times New Roman" w:cs="Times New Roman"/>
          <w:b w:val="0"/>
          <w:i w:val="0"/>
          <w:sz w:val="26"/>
        </w:rPr>
        <w:t>Sự phát triển mạnh mẽ của công nghệ web hiện đại (Single Page Application, RESTful API), các framework backend hiệu năng cao như Go/Gin cùng hệ quản trị cơ sở dữ liệu quan hệ MySQL đã tạo điều kiện thuận lợi để xây dựng những ứng dụng web nhanh, ổn định và dễ mở rộng. Người dùng chỉ cần một trình duyệt và kết nối Internet là có thể tham gia làm bài thi ở bất kỳ đâu, không phụ thuộc vào thiết bị hay hệ điều hành.</w:t>
      </w:r>
    </w:p>
    <w:p>
      <w:pPr>
        <w:pStyle w:val="Heading2"/>
      </w:pPr>
      <w:r>
        <w:rPr>
          <w:rFonts w:ascii="Times New Roman" w:hAnsi="Times New Roman"/>
        </w:rPr>
        <w:t>1.2 MỤC TIÊU CỦA ĐỀ TÀI</w:t>
      </w:r>
    </w:p>
    <w:p>
      <w:pPr>
        <w:spacing w:before="0" w:after="120" w:line="312" w:lineRule="auto"/>
        <w:jc w:val="both"/>
      </w:pPr>
      <w:r>
        <w:rPr>
          <w:rFonts w:ascii="Times New Roman" w:hAnsi="Times New Roman" w:cs="Times New Roman"/>
          <w:b w:val="0"/>
          <w:i w:val="0"/>
          <w:sz w:val="26"/>
        </w:rPr>
        <w:t>Đề tài hướng đến việc xây dựng một hệ thống quản lý ngân hàng đề thi trắc nghiệm hoàn chỉnh, phục vụ cho ba nhóm người dùng chính là Quản trị viên, Giảng viên và Sinh viên, đồng thời cho phép Khách vãng lai làm thử các đề công khai. Các mục tiêu cụ thể gồm:</w:t>
      </w:r>
    </w:p>
    <w:p>
      <w:pPr>
        <w:pStyle w:val="ListBullet"/>
        <w:spacing w:after="60" w:line="312" w:lineRule="auto"/>
        <w:ind w:left="425"/>
        <w:jc w:val="both"/>
      </w:pPr>
      <w:r>
        <w:rPr>
          <w:rFonts w:ascii="Times New Roman" w:hAnsi="Times New Roman"/>
          <w:sz w:val="26"/>
        </w:rPr>
        <w:t>Quản lý tập trung ngân hàng câu hỏi theo môn học và chương, hỗ trợ nhập câu hỏi hàng loạt từ Excel/CSV.</w:t>
      </w:r>
    </w:p>
    <w:p>
      <w:pPr>
        <w:pStyle w:val="ListBullet"/>
        <w:spacing w:after="60" w:line="312" w:lineRule="auto"/>
        <w:ind w:left="425"/>
        <w:jc w:val="both"/>
      </w:pPr>
      <w:r>
        <w:rPr>
          <w:rFonts w:ascii="Times New Roman" w:hAnsi="Times New Roman"/>
          <w:sz w:val="26"/>
        </w:rPr>
        <w:t>Cho phép giảng viên tạo đề thi thủ công hoặc sinh đề tự động theo ma trận (số câu theo từng chương và độ khó), có trộn câu hỏi và xáo đáp án để chống gian lận.</w:t>
      </w:r>
    </w:p>
    <w:p>
      <w:pPr>
        <w:pStyle w:val="ListBullet"/>
        <w:spacing w:after="60" w:line="312" w:lineRule="auto"/>
        <w:ind w:left="425"/>
        <w:jc w:val="both"/>
      </w:pPr>
      <w:r>
        <w:rPr>
          <w:rFonts w:ascii="Times New Roman" w:hAnsi="Times New Roman"/>
          <w:sz w:val="26"/>
        </w:rPr>
        <w:t>Tổ chức cho sinh viên làm bài trực tuyến có đếm ngược thời gian và chấm điểm tự động ngay khi nộp bài.</w:t>
      </w:r>
    </w:p>
    <w:p>
      <w:pPr>
        <w:pStyle w:val="ListBullet"/>
        <w:spacing w:after="60" w:line="312" w:lineRule="auto"/>
        <w:ind w:left="425"/>
        <w:jc w:val="both"/>
      </w:pPr>
      <w:r>
        <w:rPr>
          <w:rFonts w:ascii="Times New Roman" w:hAnsi="Times New Roman"/>
          <w:sz w:val="26"/>
        </w:rPr>
        <w:t>Quản lý lớp học, giao đề cho lớp; sinh viên tham gia lớp bằng mã và xem các đề được giao.</w:t>
      </w:r>
    </w:p>
    <w:p>
      <w:pPr>
        <w:pStyle w:val="ListBullet"/>
        <w:spacing w:after="60" w:line="312" w:lineRule="auto"/>
        <w:ind w:left="425"/>
        <w:jc w:val="both"/>
      </w:pPr>
      <w:r>
        <w:rPr>
          <w:rFonts w:ascii="Times New Roman" w:hAnsi="Times New Roman"/>
          <w:sz w:val="26"/>
        </w:rPr>
        <w:t>Cung cấp chức năng thống kê, báo cáo kết quả và cho phép sinh viên luyện lại các câu đã làm sai.</w:t>
      </w:r>
    </w:p>
    <w:p>
      <w:pPr>
        <w:pStyle w:val="Heading2"/>
      </w:pPr>
      <w:r>
        <w:rPr>
          <w:rFonts w:ascii="Times New Roman" w:hAnsi="Times New Roman"/>
        </w:rPr>
        <w:t>1.3 NỘI DUNG VÀ PHẠM VI THỰC HIỆN</w:t>
      </w:r>
    </w:p>
    <w:p>
      <w:pPr>
        <w:pStyle w:val="Heading3"/>
      </w:pPr>
      <w:r>
        <w:rPr>
          <w:rFonts w:ascii="Times New Roman" w:hAnsi="Times New Roman"/>
        </w:rPr>
        <w:t>1.3.1 Nội dung thực hiện</w:t>
      </w:r>
    </w:p>
    <w:p>
      <w:pPr>
        <w:pStyle w:val="ListBullet"/>
        <w:spacing w:after="60" w:line="312" w:lineRule="auto"/>
        <w:ind w:left="425"/>
        <w:jc w:val="both"/>
      </w:pPr>
      <w:r>
        <w:rPr>
          <w:rFonts w:ascii="Times New Roman" w:hAnsi="Times New Roman"/>
          <w:sz w:val="26"/>
        </w:rPr>
        <w:t>Khảo sát, phân tích yêu cầu và nghiệp vụ của hệ thống quản lý ngân hàng đề thi trắc nghiệm.</w:t>
      </w:r>
    </w:p>
    <w:p>
      <w:pPr>
        <w:pStyle w:val="ListBullet"/>
        <w:spacing w:after="60" w:line="312" w:lineRule="auto"/>
        <w:ind w:left="425"/>
        <w:jc w:val="both"/>
      </w:pPr>
      <w:r>
        <w:rPr>
          <w:rFonts w:ascii="Times New Roman" w:hAnsi="Times New Roman"/>
          <w:sz w:val="26"/>
        </w:rPr>
        <w:t>Thiết kế cơ sở dữ liệu, sơ đồ chức năng, sơ đồ use case, sơ đồ tuần tự và trạng thái cho các chức năng chính.</w:t>
      </w:r>
    </w:p>
    <w:p>
      <w:pPr>
        <w:pStyle w:val="ListBullet"/>
        <w:spacing w:after="60" w:line="312" w:lineRule="auto"/>
        <w:ind w:left="425"/>
        <w:jc w:val="both"/>
      </w:pPr>
      <w:r>
        <w:rPr>
          <w:rFonts w:ascii="Times New Roman" w:hAnsi="Times New Roman"/>
          <w:sz w:val="26"/>
        </w:rPr>
        <w:t>Xây dựng ứng dụng gồm phần backend (REST API) và frontend (giao diện web).</w:t>
      </w:r>
    </w:p>
    <w:p>
      <w:pPr>
        <w:pStyle w:val="ListBullet"/>
        <w:spacing w:after="60" w:line="312" w:lineRule="auto"/>
        <w:ind w:left="425"/>
        <w:jc w:val="both"/>
      </w:pPr>
      <w:r>
        <w:rPr>
          <w:rFonts w:ascii="Times New Roman" w:hAnsi="Times New Roman"/>
          <w:sz w:val="26"/>
        </w:rPr>
        <w:t>Kiểm thử các chức năng chính và hoàn thiện tài liệu hướng dẫn sử dụng.</w:t>
      </w:r>
    </w:p>
    <w:p>
      <w:pPr>
        <w:pStyle w:val="Heading3"/>
      </w:pPr>
      <w:r>
        <w:rPr>
          <w:rFonts w:ascii="Times New Roman" w:hAnsi="Times New Roman"/>
        </w:rPr>
        <w:t>1.3.2 Phạm vi thực hiện</w:t>
      </w:r>
    </w:p>
    <w:p>
      <w:pPr>
        <w:spacing w:before="0" w:after="120" w:line="312" w:lineRule="auto"/>
        <w:jc w:val="both"/>
      </w:pPr>
      <w:r>
        <w:rPr>
          <w:rFonts w:ascii="Times New Roman" w:hAnsi="Times New Roman" w:cs="Times New Roman"/>
          <w:b w:val="0"/>
          <w:i w:val="0"/>
          <w:sz w:val="26"/>
        </w:rPr>
        <w:t>Hệ thống được triển khai ở dạng ứng dụng web nội bộ cho một đơn vị đào tạo (trường học/trung tâm). Giai đoạn 1 của đề tài tập trung vào loại câu hỏi trắc nghiệm một đáp án đúng (single choice) và đúng/sai (true-false). Các chức năng nâng cao sử dụng trí tuệ nhân tạo (tự động sinh câu hỏi từ tài liệu, gợi ý ôn tập) được xác định là hướng phát triển ở giai đoạn sau và không nằm trong phạm vi cài đặt của luận văn này.</w:t>
      </w:r>
    </w:p>
    <w:p>
      <w:pPr>
        <w:pStyle w:val="Heading2"/>
      </w:pPr>
      <w:r>
        <w:rPr>
          <w:rFonts w:ascii="Times New Roman" w:hAnsi="Times New Roman"/>
        </w:rPr>
        <w:t>1.4 KẾT QUẢ CẦN ĐẠT</w:t>
      </w:r>
    </w:p>
    <w:p>
      <w:pPr>
        <w:spacing w:before="0" w:after="120" w:line="312" w:lineRule="auto"/>
        <w:jc w:val="both"/>
      </w:pPr>
      <w:r>
        <w:rPr>
          <w:rFonts w:ascii="Times New Roman" w:hAnsi="Times New Roman" w:cs="Times New Roman"/>
          <w:b w:val="0"/>
          <w:i w:val="0"/>
          <w:sz w:val="26"/>
        </w:rPr>
        <w:t>Các kết quả cần đạt cùng tiêu chí đánh giá được tổng hợp trong bảng dưới đây, bao gồm cả kết quả chức năng và phi chức năng:</w:t>
      </w:r>
    </w:p>
    <w:tbl>
      <w:tblPr>
        <w:tblStyle w:val="TableGrid"/>
        <w:tblW w:type="auto" w:w="0"/>
        <w:jc w:val="center"/>
        <w:tblLook w:firstColumn="1" w:firstRow="1" w:lastColumn="0" w:lastRow="0" w:noHBand="0" w:noVBand="1" w:val="04A0"/>
      </w:tblPr>
      <w:tblGrid>
        <w:gridCol w:w="3024"/>
        <w:gridCol w:w="3024"/>
        <w:gridCol w:w="3024"/>
      </w:tblGrid>
      <w:tr>
        <w:tc>
          <w:tcPr>
            <w:tcW w:type="dxa" w:w="732"/>
            <w:shd w:val="clear" w:fill="1976D2"/>
          </w:tcPr>
          <w:p>
            <w:pPr>
              <w:spacing w:after="40" w:before="40"/>
              <w:jc w:val="center"/>
            </w:pPr>
            <w:r/>
            <w:r>
              <w:rPr>
                <w:rFonts w:ascii="Times New Roman" w:hAnsi="Times New Roman"/>
                <w:b/>
                <w:color w:val="FFFFFF"/>
                <w:sz w:val="22"/>
              </w:rPr>
              <w:t>STT</w:t>
            </w:r>
          </w:p>
        </w:tc>
        <w:tc>
          <w:tcPr>
            <w:tcW w:type="dxa" w:w="3219"/>
            <w:shd w:val="clear" w:fill="1976D2"/>
          </w:tcPr>
          <w:p>
            <w:pPr>
              <w:spacing w:after="40" w:before="40"/>
              <w:jc w:val="center"/>
            </w:pPr>
            <w:r/>
            <w:r>
              <w:rPr>
                <w:rFonts w:ascii="Times New Roman" w:hAnsi="Times New Roman"/>
                <w:b/>
                <w:color w:val="FFFFFF"/>
                <w:sz w:val="22"/>
              </w:rPr>
              <w:t>Kết quả cần đạt</w:t>
            </w:r>
          </w:p>
        </w:tc>
        <w:tc>
          <w:tcPr>
            <w:tcW w:type="dxa" w:w="5121"/>
            <w:shd w:val="clear" w:fill="1976D2"/>
          </w:tcPr>
          <w:p>
            <w:pPr>
              <w:spacing w:after="40" w:before="40"/>
              <w:jc w:val="center"/>
            </w:pPr>
            <w:r/>
            <w:r>
              <w:rPr>
                <w:rFonts w:ascii="Times New Roman" w:hAnsi="Times New Roman"/>
                <w:b/>
                <w:color w:val="FFFFFF"/>
                <w:sz w:val="22"/>
              </w:rPr>
              <w:t>Tiêu chí đánh giá</w:t>
            </w:r>
          </w:p>
        </w:tc>
      </w:tr>
      <w:tr>
        <w:tc>
          <w:tcPr>
            <w:tcW w:type="dxa" w:w="732"/>
          </w:tcPr>
          <w:p>
            <w:pPr>
              <w:spacing w:after="40" w:before="40"/>
              <w:jc w:val="left"/>
            </w:pPr>
            <w:r/>
            <w:r>
              <w:rPr>
                <w:rFonts w:ascii="Times New Roman" w:hAnsi="Times New Roman"/>
                <w:sz w:val="22"/>
              </w:rPr>
              <w:t>1</w:t>
            </w:r>
          </w:p>
        </w:tc>
        <w:tc>
          <w:tcPr>
            <w:tcW w:type="dxa" w:w="3219"/>
          </w:tcPr>
          <w:p>
            <w:pPr>
              <w:spacing w:after="40" w:before="40"/>
              <w:jc w:val="left"/>
            </w:pPr>
            <w:r/>
            <w:r>
              <w:rPr>
                <w:rFonts w:ascii="Times New Roman" w:hAnsi="Times New Roman"/>
                <w:sz w:val="22"/>
              </w:rPr>
              <w:t>Phân quyền người dùng</w:t>
            </w:r>
          </w:p>
        </w:tc>
        <w:tc>
          <w:tcPr>
            <w:tcW w:type="dxa" w:w="5121"/>
          </w:tcPr>
          <w:p>
            <w:pPr>
              <w:spacing w:after="40" w:before="40"/>
              <w:jc w:val="left"/>
            </w:pPr>
            <w:r/>
            <w:r>
              <w:rPr>
                <w:rFonts w:ascii="Times New Roman" w:hAnsi="Times New Roman"/>
                <w:sz w:val="22"/>
              </w:rPr>
              <w:t>Đăng nhập bằng JWT; phân biệt đúng quyền Admin / Giảng viên / Sinh viên / Khách.</w:t>
            </w:r>
          </w:p>
        </w:tc>
      </w:tr>
      <w:tr>
        <w:tc>
          <w:tcPr>
            <w:tcW w:type="dxa" w:w="732"/>
          </w:tcPr>
          <w:p>
            <w:pPr>
              <w:spacing w:after="40" w:before="40"/>
              <w:jc w:val="left"/>
            </w:pPr>
            <w:r/>
            <w:r>
              <w:rPr>
                <w:rFonts w:ascii="Times New Roman" w:hAnsi="Times New Roman"/>
                <w:sz w:val="22"/>
              </w:rPr>
              <w:t>2</w:t>
            </w:r>
          </w:p>
        </w:tc>
        <w:tc>
          <w:tcPr>
            <w:tcW w:type="dxa" w:w="3219"/>
          </w:tcPr>
          <w:p>
            <w:pPr>
              <w:spacing w:after="40" w:before="40"/>
              <w:jc w:val="left"/>
            </w:pPr>
            <w:r/>
            <w:r>
              <w:rPr>
                <w:rFonts w:ascii="Times New Roman" w:hAnsi="Times New Roman"/>
                <w:sz w:val="22"/>
              </w:rPr>
              <w:t>Quản lý ngân hàng câu hỏi</w:t>
            </w:r>
          </w:p>
        </w:tc>
        <w:tc>
          <w:tcPr>
            <w:tcW w:type="dxa" w:w="5121"/>
          </w:tcPr>
          <w:p>
            <w:pPr>
              <w:spacing w:after="40" w:before="40"/>
              <w:jc w:val="left"/>
            </w:pPr>
            <w:r/>
            <w:r>
              <w:rPr>
                <w:rFonts w:ascii="Times New Roman" w:hAnsi="Times New Roman"/>
                <w:sz w:val="22"/>
              </w:rPr>
              <w:t>Thêm/sửa/xóa câu hỏi, phân theo môn - chương; import từ Excel thành công ≥ 95% dòng hợp lệ.</w:t>
            </w:r>
          </w:p>
        </w:tc>
      </w:tr>
      <w:tr>
        <w:tc>
          <w:tcPr>
            <w:tcW w:type="dxa" w:w="732"/>
          </w:tcPr>
          <w:p>
            <w:pPr>
              <w:spacing w:after="40" w:before="40"/>
              <w:jc w:val="left"/>
            </w:pPr>
            <w:r/>
            <w:r>
              <w:rPr>
                <w:rFonts w:ascii="Times New Roman" w:hAnsi="Times New Roman"/>
                <w:sz w:val="22"/>
              </w:rPr>
              <w:t>3</w:t>
            </w:r>
          </w:p>
        </w:tc>
        <w:tc>
          <w:tcPr>
            <w:tcW w:type="dxa" w:w="3219"/>
          </w:tcPr>
          <w:p>
            <w:pPr>
              <w:spacing w:after="40" w:before="40"/>
              <w:jc w:val="left"/>
            </w:pPr>
            <w:r/>
            <w:r>
              <w:rPr>
                <w:rFonts w:ascii="Times New Roman" w:hAnsi="Times New Roman"/>
                <w:sz w:val="22"/>
              </w:rPr>
              <w:t>Tạo &amp; sinh đề thi</w:t>
            </w:r>
          </w:p>
        </w:tc>
        <w:tc>
          <w:tcPr>
            <w:tcW w:type="dxa" w:w="5121"/>
          </w:tcPr>
          <w:p>
            <w:pPr>
              <w:spacing w:after="40" w:before="40"/>
              <w:jc w:val="left"/>
            </w:pPr>
            <w:r/>
            <w:r>
              <w:rPr>
                <w:rFonts w:ascii="Times New Roman" w:hAnsi="Times New Roman"/>
                <w:sz w:val="22"/>
              </w:rPr>
              <w:t>Sinh được đề theo ma trận; trộn câu và xáo đáp án cho mỗi thí sinh.</w:t>
            </w:r>
          </w:p>
        </w:tc>
      </w:tr>
      <w:tr>
        <w:tc>
          <w:tcPr>
            <w:tcW w:type="dxa" w:w="732"/>
          </w:tcPr>
          <w:p>
            <w:pPr>
              <w:spacing w:after="40" w:before="40"/>
              <w:jc w:val="left"/>
            </w:pPr>
            <w:r/>
            <w:r>
              <w:rPr>
                <w:rFonts w:ascii="Times New Roman" w:hAnsi="Times New Roman"/>
                <w:sz w:val="22"/>
              </w:rPr>
              <w:t>4</w:t>
            </w:r>
          </w:p>
        </w:tc>
        <w:tc>
          <w:tcPr>
            <w:tcW w:type="dxa" w:w="3219"/>
          </w:tcPr>
          <w:p>
            <w:pPr>
              <w:spacing w:after="40" w:before="40"/>
              <w:jc w:val="left"/>
            </w:pPr>
            <w:r/>
            <w:r>
              <w:rPr>
                <w:rFonts w:ascii="Times New Roman" w:hAnsi="Times New Roman"/>
                <w:sz w:val="22"/>
              </w:rPr>
              <w:t>Làm bài &amp; chấm tự động</w:t>
            </w:r>
          </w:p>
        </w:tc>
        <w:tc>
          <w:tcPr>
            <w:tcW w:type="dxa" w:w="5121"/>
          </w:tcPr>
          <w:p>
            <w:pPr>
              <w:spacing w:after="40" w:before="40"/>
              <w:jc w:val="left"/>
            </w:pPr>
            <w:r/>
            <w:r>
              <w:rPr>
                <w:rFonts w:ascii="Times New Roman" w:hAnsi="Times New Roman"/>
                <w:sz w:val="22"/>
              </w:rPr>
              <w:t>Chấm đúng điểm ngay khi nộp; xác định đậu/rớt theo điểm đậu tối thiểu.</w:t>
            </w:r>
          </w:p>
        </w:tc>
      </w:tr>
      <w:tr>
        <w:tc>
          <w:tcPr>
            <w:tcW w:type="dxa" w:w="732"/>
          </w:tcPr>
          <w:p>
            <w:pPr>
              <w:spacing w:after="40" w:before="40"/>
              <w:jc w:val="left"/>
            </w:pPr>
            <w:r/>
            <w:r>
              <w:rPr>
                <w:rFonts w:ascii="Times New Roman" w:hAnsi="Times New Roman"/>
                <w:sz w:val="22"/>
              </w:rPr>
              <w:t>5</w:t>
            </w:r>
          </w:p>
        </w:tc>
        <w:tc>
          <w:tcPr>
            <w:tcW w:type="dxa" w:w="3219"/>
          </w:tcPr>
          <w:p>
            <w:pPr>
              <w:spacing w:after="40" w:before="40"/>
              <w:jc w:val="left"/>
            </w:pPr>
            <w:r/>
            <w:r>
              <w:rPr>
                <w:rFonts w:ascii="Times New Roman" w:hAnsi="Times New Roman"/>
                <w:sz w:val="22"/>
              </w:rPr>
              <w:t>Quản lý lớp &amp; giao đề</w:t>
            </w:r>
          </w:p>
        </w:tc>
        <w:tc>
          <w:tcPr>
            <w:tcW w:type="dxa" w:w="5121"/>
          </w:tcPr>
          <w:p>
            <w:pPr>
              <w:spacing w:after="40" w:before="40"/>
              <w:jc w:val="left"/>
            </w:pPr>
            <w:r/>
            <w:r>
              <w:rPr>
                <w:rFonts w:ascii="Times New Roman" w:hAnsi="Times New Roman"/>
                <w:sz w:val="22"/>
              </w:rPr>
              <w:t>Giao đề cho lớp; sinh viên tham gia lớp bằng mã và thấy đề được giao.</w:t>
            </w:r>
          </w:p>
        </w:tc>
      </w:tr>
      <w:tr>
        <w:tc>
          <w:tcPr>
            <w:tcW w:type="dxa" w:w="732"/>
          </w:tcPr>
          <w:p>
            <w:pPr>
              <w:spacing w:after="40" w:before="40"/>
              <w:jc w:val="left"/>
            </w:pPr>
            <w:r/>
            <w:r>
              <w:rPr>
                <w:rFonts w:ascii="Times New Roman" w:hAnsi="Times New Roman"/>
                <w:sz w:val="22"/>
              </w:rPr>
              <w:t>6</w:t>
            </w:r>
          </w:p>
        </w:tc>
        <w:tc>
          <w:tcPr>
            <w:tcW w:type="dxa" w:w="3219"/>
          </w:tcPr>
          <w:p>
            <w:pPr>
              <w:spacing w:after="40" w:before="40"/>
              <w:jc w:val="left"/>
            </w:pPr>
            <w:r/>
            <w:r>
              <w:rPr>
                <w:rFonts w:ascii="Times New Roman" w:hAnsi="Times New Roman"/>
                <w:sz w:val="22"/>
              </w:rPr>
              <w:t>Thống kê - báo cáo</w:t>
            </w:r>
          </w:p>
        </w:tc>
        <w:tc>
          <w:tcPr>
            <w:tcW w:type="dxa" w:w="5121"/>
          </w:tcPr>
          <w:p>
            <w:pPr>
              <w:spacing w:after="40" w:before="40"/>
              <w:jc w:val="left"/>
            </w:pPr>
            <w:r/>
            <w:r>
              <w:rPr>
                <w:rFonts w:ascii="Times New Roman" w:hAnsi="Times New Roman"/>
                <w:sz w:val="22"/>
              </w:rPr>
              <w:t>Thống kê điểm theo đề/môn, tỉ lệ đậu/rớt.</w:t>
            </w:r>
          </w:p>
        </w:tc>
      </w:tr>
      <w:tr>
        <w:tc>
          <w:tcPr>
            <w:tcW w:type="dxa" w:w="732"/>
          </w:tcPr>
          <w:p>
            <w:pPr>
              <w:spacing w:after="40" w:before="40"/>
              <w:jc w:val="left"/>
            </w:pPr>
            <w:r/>
            <w:r>
              <w:rPr>
                <w:rFonts w:ascii="Times New Roman" w:hAnsi="Times New Roman"/>
                <w:sz w:val="22"/>
              </w:rPr>
              <w:t>7</w:t>
            </w:r>
          </w:p>
        </w:tc>
        <w:tc>
          <w:tcPr>
            <w:tcW w:type="dxa" w:w="3219"/>
          </w:tcPr>
          <w:p>
            <w:pPr>
              <w:spacing w:after="40" w:before="40"/>
              <w:jc w:val="left"/>
            </w:pPr>
            <w:r/>
            <w:r>
              <w:rPr>
                <w:rFonts w:ascii="Times New Roman" w:hAnsi="Times New Roman"/>
                <w:sz w:val="22"/>
              </w:rPr>
              <w:t>Hiệu năng (phi chức năng)</w:t>
            </w:r>
          </w:p>
        </w:tc>
        <w:tc>
          <w:tcPr>
            <w:tcW w:type="dxa" w:w="5121"/>
          </w:tcPr>
          <w:p>
            <w:pPr>
              <w:spacing w:after="40" w:before="40"/>
              <w:jc w:val="left"/>
            </w:pPr>
            <w:r/>
            <w:r>
              <w:rPr>
                <w:rFonts w:ascii="Times New Roman" w:hAnsi="Times New Roman"/>
                <w:sz w:val="22"/>
              </w:rPr>
              <w:t>Tải trang &lt; 3 giây; đáp ứng ổn định với ~50 người dùng đồng thời.</w:t>
            </w:r>
          </w:p>
        </w:tc>
      </w:tr>
      <w:tr>
        <w:tc>
          <w:tcPr>
            <w:tcW w:type="dxa" w:w="732"/>
          </w:tcPr>
          <w:p>
            <w:pPr>
              <w:spacing w:after="40" w:before="40"/>
              <w:jc w:val="left"/>
            </w:pPr>
            <w:r/>
            <w:r>
              <w:rPr>
                <w:rFonts w:ascii="Times New Roman" w:hAnsi="Times New Roman"/>
                <w:sz w:val="22"/>
              </w:rPr>
              <w:t>8</w:t>
            </w:r>
          </w:p>
        </w:tc>
        <w:tc>
          <w:tcPr>
            <w:tcW w:type="dxa" w:w="3219"/>
          </w:tcPr>
          <w:p>
            <w:pPr>
              <w:spacing w:after="40" w:before="40"/>
              <w:jc w:val="left"/>
            </w:pPr>
            <w:r/>
            <w:r>
              <w:rPr>
                <w:rFonts w:ascii="Times New Roman" w:hAnsi="Times New Roman"/>
                <w:sz w:val="22"/>
              </w:rPr>
              <w:t>Bảo mật (phi chức năng)</w:t>
            </w:r>
          </w:p>
        </w:tc>
        <w:tc>
          <w:tcPr>
            <w:tcW w:type="dxa" w:w="5121"/>
          </w:tcPr>
          <w:p>
            <w:pPr>
              <w:spacing w:after="40" w:before="40"/>
              <w:jc w:val="left"/>
            </w:pPr>
            <w:r/>
            <w:r>
              <w:rPr>
                <w:rFonts w:ascii="Times New Roman" w:hAnsi="Times New Roman"/>
                <w:sz w:val="22"/>
              </w:rPr>
              <w:t>Mật khẩu băm (bcrypt); chặn truy cập API sai quyền; kiểm tra dữ liệu đầu vào.</w:t>
            </w:r>
          </w:p>
        </w:tc>
      </w:tr>
    </w:tbl>
    <w:p>
      <w:pPr>
        <w:spacing w:after="80"/>
      </w:pPr>
    </w:p>
    <w:p>
      <w:pPr>
        <w:pStyle w:val="Heading2"/>
      </w:pPr>
      <w:r>
        <w:rPr>
          <w:rFonts w:ascii="Times New Roman" w:hAnsi="Times New Roman"/>
        </w:rPr>
        <w:t>1.5 BỐ CỤC CỦA LUẬN VĂN</w:t>
      </w:r>
    </w:p>
    <w:p>
      <w:pPr>
        <w:spacing w:before="0" w:after="120" w:line="312" w:lineRule="auto"/>
        <w:jc w:val="both"/>
      </w:pPr>
      <w:r>
        <w:rPr>
          <w:rFonts w:ascii="Times New Roman" w:hAnsi="Times New Roman" w:cs="Times New Roman"/>
          <w:b w:val="0"/>
          <w:i w:val="0"/>
          <w:sz w:val="26"/>
        </w:rPr>
        <w:t>Nội dung luận văn được tổ chức thành các chương như sau:</w:t>
      </w:r>
    </w:p>
    <w:p>
      <w:pPr>
        <w:pStyle w:val="ListBullet"/>
        <w:spacing w:after="60" w:line="312" w:lineRule="auto"/>
        <w:ind w:left="425"/>
        <w:jc w:val="both"/>
      </w:pPr>
      <w:r>
        <w:rPr>
          <w:rFonts w:ascii="Times New Roman" w:hAnsi="Times New Roman"/>
          <w:sz w:val="26"/>
        </w:rPr>
        <w:t>Chương 1 - Giới thiệu: đặt vấn đề, mục tiêu, nội dung, phạm vi và kết quả cần đạt.</w:t>
      </w:r>
    </w:p>
    <w:p>
      <w:pPr>
        <w:pStyle w:val="ListBullet"/>
        <w:spacing w:after="60" w:line="312" w:lineRule="auto"/>
        <w:ind w:left="425"/>
        <w:jc w:val="both"/>
      </w:pPr>
      <w:r>
        <w:rPr>
          <w:rFonts w:ascii="Times New Roman" w:hAnsi="Times New Roman"/>
          <w:sz w:val="26"/>
        </w:rPr>
        <w:t>Chương 2 - Yêu cầu của hệ thống: yêu cầu chức năng và phi chức năng.</w:t>
      </w:r>
    </w:p>
    <w:p>
      <w:pPr>
        <w:pStyle w:val="ListBullet"/>
        <w:spacing w:after="60" w:line="312" w:lineRule="auto"/>
        <w:ind w:left="425"/>
        <w:jc w:val="both"/>
      </w:pPr>
      <w:r>
        <w:rPr>
          <w:rFonts w:ascii="Times New Roman" w:hAnsi="Times New Roman"/>
          <w:sz w:val="26"/>
        </w:rPr>
        <w:t>Chương 3 - Các hệ thống tương tự: khảo sát và đánh giá một số hệ thống hiện có.</w:t>
      </w:r>
    </w:p>
    <w:p>
      <w:pPr>
        <w:pStyle w:val="ListBullet"/>
        <w:spacing w:after="60" w:line="312" w:lineRule="auto"/>
        <w:ind w:left="425"/>
        <w:jc w:val="both"/>
      </w:pPr>
      <w:r>
        <w:rPr>
          <w:rFonts w:ascii="Times New Roman" w:hAnsi="Times New Roman"/>
          <w:sz w:val="26"/>
        </w:rPr>
        <w:t>Chương 4 - Giải pháp đề xuất: kiến trúc, công nghệ, sơ đồ chức năng, use case và thiết kế API.</w:t>
      </w:r>
    </w:p>
    <w:p>
      <w:pPr>
        <w:pStyle w:val="ListBullet"/>
        <w:spacing w:after="60" w:line="312" w:lineRule="auto"/>
        <w:ind w:left="425"/>
        <w:jc w:val="both"/>
      </w:pPr>
      <w:r>
        <w:rPr>
          <w:rFonts w:ascii="Times New Roman" w:hAnsi="Times New Roman"/>
          <w:sz w:val="26"/>
        </w:rPr>
        <w:t>Chương 5 - Thành phần dữ liệu: mô hình dữ liệu mức quan niệm và luận lý.</w:t>
      </w:r>
    </w:p>
    <w:p>
      <w:pPr>
        <w:pStyle w:val="ListBullet"/>
        <w:spacing w:after="60" w:line="312" w:lineRule="auto"/>
        <w:ind w:left="425"/>
        <w:jc w:val="both"/>
      </w:pPr>
      <w:r>
        <w:rPr>
          <w:rFonts w:ascii="Times New Roman" w:hAnsi="Times New Roman"/>
          <w:sz w:val="26"/>
        </w:rPr>
        <w:t>Chương 6 đến 9 - Thiết kế chi tiết cho các chức năng chính.</w:t>
      </w:r>
    </w:p>
    <w:p>
      <w:pPr>
        <w:pStyle w:val="ListBullet"/>
        <w:spacing w:after="60" w:line="312" w:lineRule="auto"/>
        <w:ind w:left="425"/>
        <w:jc w:val="both"/>
      </w:pPr>
      <w:r>
        <w:rPr>
          <w:rFonts w:ascii="Times New Roman" w:hAnsi="Times New Roman"/>
          <w:sz w:val="26"/>
        </w:rPr>
        <w:t>Chương 10 - Thành phần giao diện.</w:t>
      </w:r>
    </w:p>
    <w:p>
      <w:pPr>
        <w:pStyle w:val="ListBullet"/>
        <w:spacing w:after="60" w:line="312" w:lineRule="auto"/>
        <w:ind w:left="425"/>
        <w:jc w:val="both"/>
      </w:pPr>
      <w:r>
        <w:rPr>
          <w:rFonts w:ascii="Times New Roman" w:hAnsi="Times New Roman"/>
          <w:sz w:val="26"/>
        </w:rPr>
        <w:t>Chương 11 - Thử nghiệm; Chương 12 - Kết luận.</w:t>
      </w:r>
    </w:p>
    <w:p>
      <w:pPr>
        <w:pStyle w:val="ListBullet"/>
        <w:spacing w:after="60" w:line="312" w:lineRule="auto"/>
        <w:ind w:left="425"/>
        <w:jc w:val="both"/>
      </w:pPr>
      <w:r>
        <w:rPr>
          <w:rFonts w:ascii="Times New Roman" w:hAnsi="Times New Roman"/>
          <w:sz w:val="26"/>
        </w:rPr>
        <w:t>Phụ lục và Tài liệu tham khảo.</w:t>
      </w:r>
    </w:p>
    <w:p>
      <w:pPr>
        <w:sectPr>
          <w:headerReference w:type="default" r:id="rId9"/>
          <w:headerReference w:type="first" r:id="rId10"/>
          <w:footerReference w:type="default" r:id="rId11"/>
          <w:footerReference w:type="first" r:id="rId12"/>
          <w:pgSz w:w="11906" w:h="16838"/>
          <w:pgMar w:top="1134" w:right="1134" w:bottom="1134" w:left="1701" w:header="720" w:footer="720" w:gutter="0"/>
          <w:cols w:space="720"/>
          <w:titlePg/>
          <w:docGrid w:linePitch="360"/>
          <w:pgNumType w:start="1"/>
        </w:sectPr>
      </w:pPr>
    </w:p>
    <w:p>
      <w:pPr>
        <w:pStyle w:val="Heading1"/>
      </w:pPr>
      <w:r>
        <w:rPr>
          <w:rFonts w:ascii="Times New Roman" w:hAnsi="Times New Roman"/>
        </w:rPr>
        <w:t>Chương 2. YÊU CẦU CỦA HỆ THỐNG</w:t>
      </w:r>
    </w:p>
    <w:p>
      <w:pPr>
        <w:pStyle w:val="Heading2"/>
      </w:pPr>
      <w:r>
        <w:rPr>
          <w:rFonts w:ascii="Times New Roman" w:hAnsi="Times New Roman"/>
        </w:rPr>
        <w:t>2.1 YÊU CẦU CHỨC NĂNG</w:t>
      </w:r>
    </w:p>
    <w:p>
      <w:pPr>
        <w:pStyle w:val="Heading3"/>
      </w:pPr>
      <w:r>
        <w:rPr>
          <w:rFonts w:ascii="Times New Roman" w:hAnsi="Times New Roman"/>
        </w:rPr>
        <w:t>2.1.1 Quản trị hệ thống và người dùng</w:t>
      </w:r>
    </w:p>
    <w:p>
      <w:pPr>
        <w:spacing w:before="0" w:after="120" w:line="312" w:lineRule="auto"/>
        <w:jc w:val="both"/>
      </w:pPr>
      <w:r>
        <w:rPr>
          <w:rFonts w:ascii="Times New Roman" w:hAnsi="Times New Roman" w:cs="Times New Roman"/>
          <w:b w:val="0"/>
          <w:i w:val="0"/>
          <w:sz w:val="26"/>
        </w:rPr>
        <w:t>Quản trị viên có toàn quyền quản lý tài khoản người dùng: tạo tài khoản cho giảng viên và sinh viên, phân quyền, khóa/mở khóa tài khoản kèm lý do. Mọi người dùng đều có thể đăng nhập, đăng xuất và cập nhật hồ sơ cá nhân của mình.</w:t>
      </w:r>
    </w:p>
    <w:p>
      <w:pPr>
        <w:pStyle w:val="Heading3"/>
      </w:pPr>
      <w:r>
        <w:rPr>
          <w:rFonts w:ascii="Times New Roman" w:hAnsi="Times New Roman"/>
        </w:rPr>
        <w:t>2.1.2 Quản lý môn học và chương</w:t>
      </w:r>
    </w:p>
    <w:p>
      <w:pPr>
        <w:spacing w:before="0" w:after="120" w:line="312" w:lineRule="auto"/>
        <w:jc w:val="both"/>
      </w:pPr>
      <w:r>
        <w:rPr>
          <w:rFonts w:ascii="Times New Roman" w:hAnsi="Times New Roman" w:cs="Times New Roman"/>
          <w:b w:val="0"/>
          <w:i w:val="0"/>
          <w:sz w:val="26"/>
        </w:rPr>
        <w:t>Giảng viên/Quản trị viên quản lý danh mục môn học (kèm cấp độ và mô tả) và các chương thuộc từng môn. Việc phân chương giúp phân loại câu hỏi và phục vụ sinh đề theo ma trận.</w:t>
      </w:r>
    </w:p>
    <w:p>
      <w:pPr>
        <w:pStyle w:val="Heading3"/>
      </w:pPr>
      <w:r>
        <w:rPr>
          <w:rFonts w:ascii="Times New Roman" w:hAnsi="Times New Roman"/>
        </w:rPr>
        <w:t>2.1.3 Quản lý ngân hàng câu hỏi</w:t>
      </w:r>
    </w:p>
    <w:p>
      <w:pPr>
        <w:spacing w:before="0" w:after="120" w:line="312" w:lineRule="auto"/>
        <w:jc w:val="both"/>
      </w:pPr>
      <w:r>
        <w:rPr>
          <w:rFonts w:ascii="Times New Roman" w:hAnsi="Times New Roman" w:cs="Times New Roman"/>
          <w:b w:val="0"/>
          <w:i w:val="0"/>
          <w:sz w:val="26"/>
        </w:rPr>
        <w:t>Cho phép thêm/sửa/xóa câu hỏi và đáp án, gán câu hỏi vào môn - chương, đặt độ khó (dễ/trung bình/khó) và trạng thái (nháp/chính thức). Hệ thống hỗ trợ import câu hỏi hàng loạt từ file Excel/CSV theo mẫu, giúp nhập nhanh ngân hàng câu hỏi lớn.</w:t>
      </w:r>
    </w:p>
    <w:p>
      <w:pPr>
        <w:pStyle w:val="Heading3"/>
      </w:pPr>
      <w:r>
        <w:rPr>
          <w:rFonts w:ascii="Times New Roman" w:hAnsi="Times New Roman"/>
        </w:rPr>
        <w:t>2.1.4 Quản lý đề thi</w:t>
      </w:r>
    </w:p>
    <w:p>
      <w:pPr>
        <w:spacing w:before="0" w:after="120" w:line="312" w:lineRule="auto"/>
        <w:jc w:val="both"/>
      </w:pPr>
      <w:r>
        <w:rPr>
          <w:rFonts w:ascii="Times New Roman" w:hAnsi="Times New Roman" w:cs="Times New Roman"/>
          <w:b w:val="0"/>
          <w:i w:val="0"/>
          <w:sz w:val="26"/>
        </w:rPr>
        <w:t>Giảng viên tạo đề thi thủ công (tự chọn câu hỏi) hoặc sinh đề tự động theo ma trận đề. Đề thi cấu hình được: thời gian làm bài, điểm đậu tối thiểu, có trộn câu hỏi/đáp án hay không, kiểu truy cập (riêng cho lớp / công khai) và trạng thái phát hành. Đề đã có thể được nhân bản để tái sử dụng.</w:t>
      </w:r>
    </w:p>
    <w:p>
      <w:pPr>
        <w:pStyle w:val="Heading3"/>
      </w:pPr>
      <w:r>
        <w:rPr>
          <w:rFonts w:ascii="Times New Roman" w:hAnsi="Times New Roman"/>
        </w:rPr>
        <w:t>2.1.5 Tổ chức thi và chấm điểm tự động</w:t>
      </w:r>
    </w:p>
    <w:p>
      <w:pPr>
        <w:spacing w:before="0" w:after="120" w:line="312" w:lineRule="auto"/>
        <w:jc w:val="both"/>
      </w:pPr>
      <w:r>
        <w:rPr>
          <w:rFonts w:ascii="Times New Roman" w:hAnsi="Times New Roman" w:cs="Times New Roman"/>
          <w:b w:val="0"/>
          <w:i w:val="0"/>
          <w:sz w:val="26"/>
        </w:rPr>
        <w:t>Sinh viên xem danh sách đề được giao, vào làm bài với giao diện đếm ngược thời gian và bảng điều hướng câu hỏi. Khi nộp bài (hoặc hết giờ), hệ thống tự động so khớp đáp án, tính điểm, xác định đậu/rớt và lưu lại chi tiết từng câu trả lời. Khách vãng lai được phép làm thử các đề công khai.</w:t>
      </w:r>
    </w:p>
    <w:p>
      <w:pPr>
        <w:pStyle w:val="Heading3"/>
      </w:pPr>
      <w:r>
        <w:rPr>
          <w:rFonts w:ascii="Times New Roman" w:hAnsi="Times New Roman"/>
        </w:rPr>
        <w:t>2.1.6 Quản lý lớp học và kho cá nhân</w:t>
      </w:r>
    </w:p>
    <w:p>
      <w:pPr>
        <w:spacing w:before="0" w:after="120" w:line="312" w:lineRule="auto"/>
        <w:jc w:val="both"/>
      </w:pPr>
      <w:r>
        <w:rPr>
          <w:rFonts w:ascii="Times New Roman" w:hAnsi="Times New Roman" w:cs="Times New Roman"/>
          <w:b w:val="0"/>
          <w:i w:val="0"/>
          <w:sz w:val="26"/>
        </w:rPr>
        <w:t>Giảng viên tạo lớp, thêm/xóa sinh viên và giao đề cho lớp. Sinh viên tham gia lớp bằng mã lớp, xem lớp đã tham gia, lưu các đề yêu thích vào kho cá nhân (thư mục) và luyện lại những câu đã trả lời sai.</w:t>
      </w:r>
    </w:p>
    <w:p>
      <w:pPr>
        <w:pStyle w:val="Heading3"/>
      </w:pPr>
      <w:r>
        <w:rPr>
          <w:rFonts w:ascii="Times New Roman" w:hAnsi="Times New Roman"/>
        </w:rPr>
        <w:t>2.1.7 Thống kê và báo cáo</w:t>
      </w:r>
    </w:p>
    <w:p>
      <w:pPr>
        <w:spacing w:before="0" w:after="120" w:line="312" w:lineRule="auto"/>
        <w:jc w:val="both"/>
      </w:pPr>
      <w:r>
        <w:rPr>
          <w:rFonts w:ascii="Times New Roman" w:hAnsi="Times New Roman" w:cs="Times New Roman"/>
          <w:b w:val="0"/>
          <w:i w:val="0"/>
          <w:sz w:val="26"/>
        </w:rPr>
        <w:t>Hệ thống cung cấp báo cáo tổng quan và thống kê theo từng đề/môn: số lượt làm bài, điểm trung bình, tỉ lệ đậu/rớt, giúp giảng viên đánh giá mức độ tiếp thu của sinh viên.</w:t>
      </w:r>
    </w:p>
    <w:p>
      <w:pPr>
        <w:pStyle w:val="Heading2"/>
      </w:pPr>
      <w:r>
        <w:rPr>
          <w:rFonts w:ascii="Times New Roman" w:hAnsi="Times New Roman"/>
        </w:rPr>
        <w:t>2.2 YÊU CẦU PHI CHỨC NĂNG</w:t>
      </w:r>
    </w:p>
    <w:tbl>
      <w:tblPr>
        <w:tblStyle w:val="TableGrid"/>
        <w:tblW w:type="auto" w:w="0"/>
        <w:jc w:val="center"/>
        <w:tblLook w:firstColumn="1" w:firstRow="1" w:lastColumn="0" w:lastRow="0" w:noHBand="0" w:noVBand="1" w:val="04A0"/>
      </w:tblPr>
      <w:tblGrid>
        <w:gridCol w:w="4535"/>
        <w:gridCol w:w="4535"/>
      </w:tblGrid>
      <w:tr>
        <w:tc>
          <w:tcPr>
            <w:tcW w:type="dxa" w:w="2093"/>
            <w:shd w:val="clear" w:fill="1976D2"/>
          </w:tcPr>
          <w:p>
            <w:pPr>
              <w:spacing w:after="40" w:before="40"/>
              <w:jc w:val="center"/>
            </w:pPr>
            <w:r/>
            <w:r>
              <w:rPr>
                <w:rFonts w:ascii="Times New Roman" w:hAnsi="Times New Roman"/>
                <w:b/>
                <w:color w:val="FFFFFF"/>
                <w:sz w:val="22"/>
              </w:rPr>
              <w:t>Loại yêu cầu</w:t>
            </w:r>
          </w:p>
        </w:tc>
        <w:tc>
          <w:tcPr>
            <w:tcW w:type="dxa" w:w="6978"/>
            <w:shd w:val="clear" w:fill="1976D2"/>
          </w:tcPr>
          <w:p>
            <w:pPr>
              <w:spacing w:after="40" w:before="40"/>
              <w:jc w:val="center"/>
            </w:pPr>
            <w:r/>
            <w:r>
              <w:rPr>
                <w:rFonts w:ascii="Times New Roman" w:hAnsi="Times New Roman"/>
                <w:b/>
                <w:color w:val="FFFFFF"/>
                <w:sz w:val="22"/>
              </w:rPr>
              <w:t>Mô tả</w:t>
            </w:r>
          </w:p>
        </w:tc>
      </w:tr>
      <w:tr>
        <w:tc>
          <w:tcPr>
            <w:tcW w:type="dxa" w:w="2093"/>
          </w:tcPr>
          <w:p>
            <w:pPr>
              <w:spacing w:after="40" w:before="40"/>
              <w:jc w:val="left"/>
            </w:pPr>
            <w:r/>
            <w:r>
              <w:rPr>
                <w:rFonts w:ascii="Times New Roman" w:hAnsi="Times New Roman"/>
                <w:sz w:val="22"/>
              </w:rPr>
              <w:t>Hiệu năng</w:t>
            </w:r>
          </w:p>
        </w:tc>
        <w:tc>
          <w:tcPr>
            <w:tcW w:type="dxa" w:w="6978"/>
          </w:tcPr>
          <w:p>
            <w:pPr>
              <w:spacing w:after="40" w:before="40"/>
              <w:jc w:val="left"/>
            </w:pPr>
            <w:r/>
            <w:r>
              <w:rPr>
                <w:rFonts w:ascii="Times New Roman" w:hAnsi="Times New Roman"/>
                <w:sz w:val="22"/>
              </w:rPr>
              <w:t>Thời gian tải trang &lt; 3 giây, mở chức năng &lt; 2 giây; đáp ứng ổn định khoảng 50 người dùng đồng thời.</w:t>
            </w:r>
          </w:p>
        </w:tc>
      </w:tr>
      <w:tr>
        <w:tc>
          <w:tcPr>
            <w:tcW w:type="dxa" w:w="2093"/>
          </w:tcPr>
          <w:p>
            <w:pPr>
              <w:spacing w:after="40" w:before="40"/>
              <w:jc w:val="left"/>
            </w:pPr>
            <w:r/>
            <w:r>
              <w:rPr>
                <w:rFonts w:ascii="Times New Roman" w:hAnsi="Times New Roman"/>
                <w:sz w:val="22"/>
              </w:rPr>
              <w:t>Bảo mật</w:t>
            </w:r>
          </w:p>
        </w:tc>
        <w:tc>
          <w:tcPr>
            <w:tcW w:type="dxa" w:w="6978"/>
          </w:tcPr>
          <w:p>
            <w:pPr>
              <w:spacing w:after="40" w:before="40"/>
              <w:jc w:val="left"/>
            </w:pPr>
            <w:r/>
            <w:r>
              <w:rPr>
                <w:rFonts w:ascii="Times New Roman" w:hAnsi="Times New Roman"/>
                <w:sz w:val="22"/>
              </w:rPr>
              <w:t>Xác thực bằng JWT, phân quyền theo vai trò; mật khẩu được băm bằng bcrypt; kiểm tra và làm sạch dữ liệu đầu vào để chống tấn công.</w:t>
            </w:r>
          </w:p>
        </w:tc>
      </w:tr>
      <w:tr>
        <w:tc>
          <w:tcPr>
            <w:tcW w:type="dxa" w:w="2093"/>
          </w:tcPr>
          <w:p>
            <w:pPr>
              <w:spacing w:after="40" w:before="40"/>
              <w:jc w:val="left"/>
            </w:pPr>
            <w:r/>
            <w:r>
              <w:rPr>
                <w:rFonts w:ascii="Times New Roman" w:hAnsi="Times New Roman"/>
                <w:sz w:val="22"/>
              </w:rPr>
              <w:t>Độ tin cậy</w:t>
            </w:r>
          </w:p>
        </w:tc>
        <w:tc>
          <w:tcPr>
            <w:tcW w:type="dxa" w:w="6978"/>
          </w:tcPr>
          <w:p>
            <w:pPr>
              <w:spacing w:after="40" w:before="40"/>
              <w:jc w:val="left"/>
            </w:pPr>
            <w:r/>
            <w:r>
              <w:rPr>
                <w:rFonts w:ascii="Times New Roman" w:hAnsi="Times New Roman"/>
                <w:sz w:val="22"/>
              </w:rPr>
              <w:t>Hệ thống hoạt động ổn định (uptime ~99%); có cơ chế sao lưu cơ sở dữ liệu định kỳ.</w:t>
            </w:r>
          </w:p>
        </w:tc>
      </w:tr>
      <w:tr>
        <w:tc>
          <w:tcPr>
            <w:tcW w:type="dxa" w:w="2093"/>
          </w:tcPr>
          <w:p>
            <w:pPr>
              <w:spacing w:after="40" w:before="40"/>
              <w:jc w:val="left"/>
            </w:pPr>
            <w:r/>
            <w:r>
              <w:rPr>
                <w:rFonts w:ascii="Times New Roman" w:hAnsi="Times New Roman"/>
                <w:sz w:val="22"/>
              </w:rPr>
              <w:t>Bảo trì &amp; mở rộng</w:t>
            </w:r>
          </w:p>
        </w:tc>
        <w:tc>
          <w:tcPr>
            <w:tcW w:type="dxa" w:w="6978"/>
          </w:tcPr>
          <w:p>
            <w:pPr>
              <w:spacing w:after="40" w:before="40"/>
              <w:jc w:val="left"/>
            </w:pPr>
            <w:r/>
            <w:r>
              <w:rPr>
                <w:rFonts w:ascii="Times New Roman" w:hAnsi="Times New Roman"/>
                <w:sz w:val="22"/>
              </w:rPr>
              <w:t>Mã nguồn tổ chức theo tầng (Controller - Service - Repository), rõ ràng, dễ bảo trì và bổ sung chức năng mới.</w:t>
            </w:r>
          </w:p>
        </w:tc>
      </w:tr>
      <w:tr>
        <w:tc>
          <w:tcPr>
            <w:tcW w:type="dxa" w:w="2093"/>
          </w:tcPr>
          <w:p>
            <w:pPr>
              <w:spacing w:after="40" w:before="40"/>
              <w:jc w:val="left"/>
            </w:pPr>
            <w:r/>
            <w:r>
              <w:rPr>
                <w:rFonts w:ascii="Times New Roman" w:hAnsi="Times New Roman"/>
                <w:sz w:val="22"/>
              </w:rPr>
              <w:t>Tương thích</w:t>
            </w:r>
          </w:p>
        </w:tc>
        <w:tc>
          <w:tcPr>
            <w:tcW w:type="dxa" w:w="6978"/>
          </w:tcPr>
          <w:p>
            <w:pPr>
              <w:spacing w:after="40" w:before="40"/>
              <w:jc w:val="left"/>
            </w:pPr>
            <w:r/>
            <w:r>
              <w:rPr>
                <w:rFonts w:ascii="Times New Roman" w:hAnsi="Times New Roman"/>
                <w:sz w:val="22"/>
              </w:rPr>
              <w:t>Giao diện hoạt động tốt trên các trình duyệt phổ biến (Chrome, Firefox, Edge) và tương thích nhiều kích thước màn hình.</w:t>
            </w:r>
          </w:p>
        </w:tc>
      </w:tr>
      <w:tr>
        <w:tc>
          <w:tcPr>
            <w:tcW w:type="dxa" w:w="2093"/>
          </w:tcPr>
          <w:p>
            <w:pPr>
              <w:spacing w:after="40" w:before="40"/>
              <w:jc w:val="left"/>
            </w:pPr>
            <w:r/>
            <w:r>
              <w:rPr>
                <w:rFonts w:ascii="Times New Roman" w:hAnsi="Times New Roman"/>
                <w:sz w:val="22"/>
              </w:rPr>
              <w:t>Tính khả dụng</w:t>
            </w:r>
          </w:p>
        </w:tc>
        <w:tc>
          <w:tcPr>
            <w:tcW w:type="dxa" w:w="6978"/>
          </w:tcPr>
          <w:p>
            <w:pPr>
              <w:spacing w:after="40" w:before="40"/>
              <w:jc w:val="left"/>
            </w:pPr>
            <w:r/>
            <w:r>
              <w:rPr>
                <w:rFonts w:ascii="Times New Roman" w:hAnsi="Times New Roman"/>
                <w:sz w:val="22"/>
              </w:rPr>
              <w:t>Giao diện thân thiện, thao tác trực quan, phản hồi rõ ràng khi thao tác thành công/thất bại.</w:t>
            </w:r>
          </w:p>
        </w:tc>
      </w:tr>
    </w:tbl>
    <w:p>
      <w:pPr>
        <w:spacing w:after="80"/>
      </w:pPr>
    </w:p>
    <w:p>
      <w:pPr>
        <w:pStyle w:val="Heading2"/>
      </w:pPr>
      <w:r>
        <w:rPr>
          <w:rFonts w:ascii="Times New Roman" w:hAnsi="Times New Roman"/>
        </w:rPr>
        <w:t>2.4 CÁC QUY TRÌNH NGHIỆP VỤ CHÍNH</w:t>
      </w:r>
    </w:p>
    <w:p>
      <w:pPr>
        <w:spacing w:before="0" w:after="120" w:line="312" w:lineRule="auto"/>
        <w:jc w:val="both"/>
      </w:pPr>
      <w:r>
        <w:rPr>
          <w:rFonts w:ascii="Times New Roman" w:hAnsi="Times New Roman" w:cs="Times New Roman"/>
          <w:b w:val="0"/>
          <w:i w:val="0"/>
          <w:sz w:val="26"/>
        </w:rPr>
        <w:t>Hoạt động của hệ thống xoay quanh một số quy trình nghiệp vụ cốt lõi. Sơ đồ dưới đây mô tả quy trình tổng thể để tổ chức một kỳ thi trắc nghiệm:</w:t>
      </w:r>
    </w:p>
    <w:p>
      <w:pPr>
        <w:spacing w:before="120" w:after="40"/>
        <w:jc w:val="center"/>
      </w:pPr>
      <w:r>
        <w:drawing>
          <wp:inline xmlns:a="http://schemas.openxmlformats.org/drawingml/2006/main" xmlns:pic="http://schemas.openxmlformats.org/drawingml/2006/picture">
            <wp:extent cx="5760720" cy="1903699"/>
            <wp:docPr id="1" name="Picture 1"/>
            <wp:cNvGraphicFramePr>
              <a:graphicFrameLocks noChangeAspect="1"/>
            </wp:cNvGraphicFramePr>
            <a:graphic>
              <a:graphicData uri="http://schemas.openxmlformats.org/drawingml/2006/picture">
                <pic:pic>
                  <pic:nvPicPr>
                    <pic:cNvPr id="0" name="h2_proc.png"/>
                    <pic:cNvPicPr/>
                  </pic:nvPicPr>
                  <pic:blipFill>
                    <a:blip r:embed="rId17"/>
                    <a:stretch>
                      <a:fillRect/>
                    </a:stretch>
                  </pic:blipFill>
                  <pic:spPr>
                    <a:xfrm>
                      <a:off x="0" y="0"/>
                      <a:ext cx="5760720" cy="1903699"/>
                    </a:xfrm>
                    <a:prstGeom prst="rect"/>
                  </pic:spPr>
                </pic:pic>
              </a:graphicData>
            </a:graphic>
          </wp:inline>
        </w:drawing>
      </w:r>
    </w:p>
    <w:p>
      <w:pPr>
        <w:spacing w:after="200" w:before="0"/>
        <w:jc w:val="center"/>
      </w:pPr>
      <w:r>
        <w:rPr>
          <w:rFonts w:ascii="Times New Roman" w:hAnsi="Times New Roman"/>
          <w:b/>
          <w:i/>
          <w:sz w:val="24"/>
          <w:u w:val="single"/>
        </w:rPr>
        <w:t>Hình 2-1.</w:t>
      </w:r>
      <w:r>
        <w:rPr>
          <w:rFonts w:ascii="Times New Roman" w:hAnsi="Times New Roman"/>
          <w:i/>
          <w:sz w:val="24"/>
        </w:rPr>
        <w:t xml:space="preserve"> Quy trình tổ chức một kỳ thi trắc nghiệm</w:t>
      </w:r>
      <w:r>
        <w:rPr>
          <w:vanish/>
        </w:rPr>
        <w:fldChar w:fldCharType="begin"/>
      </w:r>
      <w:r>
        <w:rPr>
          <w:vanish/>
        </w:rPr>
        <w:instrText xml:space="preserve"> SEQ Hình \* ARABIC </w:instrText>
      </w:r>
      <w:r>
        <w:rPr>
          <w:vanish/>
        </w:rPr>
        <w:fldChar w:fldCharType="end"/>
      </w:r>
    </w:p>
    <w:p>
      <w:pPr>
        <w:pStyle w:val="Heading3"/>
      </w:pPr>
      <w:r>
        <w:rPr>
          <w:rFonts w:ascii="Times New Roman" w:hAnsi="Times New Roman"/>
        </w:rPr>
        <w:t>2.4.1 Quy trình ra đề và tổ chức thi</w:t>
      </w:r>
    </w:p>
    <w:p>
      <w:pPr>
        <w:spacing w:before="0" w:after="120" w:line="312" w:lineRule="auto"/>
        <w:jc w:val="both"/>
      </w:pPr>
      <w:r>
        <w:rPr>
          <w:rFonts w:ascii="Times New Roman" w:hAnsi="Times New Roman" w:cs="Times New Roman"/>
          <w:b w:val="0"/>
          <w:i w:val="0"/>
          <w:sz w:val="26"/>
        </w:rPr>
        <w:t>Giảng viên soạn ngân hàng câu hỏi theo môn và chương, sau đó tạo đề (thủ công hoặc sinh theo ma trận) với các cấu hình về thời gian, điểm đậu và chế độ trộn. Đề được phát hành và giao cho lớp; từ thời điểm này sinh viên trong lớp có thể vào làm bài.</w:t>
      </w:r>
    </w:p>
    <w:p>
      <w:pPr>
        <w:pStyle w:val="Heading3"/>
      </w:pPr>
      <w:r>
        <w:rPr>
          <w:rFonts w:ascii="Times New Roman" w:hAnsi="Times New Roman"/>
        </w:rPr>
        <w:t>2.4.2 Quy trình làm bài và chấm điểm</w:t>
      </w:r>
    </w:p>
    <w:p>
      <w:pPr>
        <w:spacing w:before="0" w:after="120" w:line="312" w:lineRule="auto"/>
        <w:jc w:val="both"/>
      </w:pPr>
      <w:r>
        <w:rPr>
          <w:rFonts w:ascii="Times New Roman" w:hAnsi="Times New Roman" w:cs="Times New Roman"/>
          <w:b w:val="0"/>
          <w:i w:val="0"/>
          <w:sz w:val="26"/>
        </w:rPr>
        <w:t>Sinh viên chọn đề được giao, làm bài trong thời gian quy định với giao diện đếm ngược. Khi nộp bài hoặc hết giờ, hệ thống tự động so khớp đáp án, tính điểm theo thang 10, xác định đậu/rớt và lưu chi tiết bài làm để phục vụ xem lại và ôn tập.</w:t>
      </w:r>
    </w:p>
    <w:p>
      <w:pPr>
        <w:pStyle w:val="Heading3"/>
      </w:pPr>
      <w:r>
        <w:rPr>
          <w:rFonts w:ascii="Times New Roman" w:hAnsi="Times New Roman"/>
        </w:rPr>
        <w:t>2.4.3 Quy trình quản lý lớp học</w:t>
      </w:r>
    </w:p>
    <w:p>
      <w:pPr>
        <w:spacing w:before="0" w:after="120" w:line="312" w:lineRule="auto"/>
        <w:jc w:val="both"/>
      </w:pPr>
      <w:r>
        <w:rPr>
          <w:rFonts w:ascii="Times New Roman" w:hAnsi="Times New Roman" w:cs="Times New Roman"/>
          <w:b w:val="0"/>
          <w:i w:val="0"/>
          <w:sz w:val="26"/>
        </w:rPr>
        <w:t>Giảng viên tạo lớp và nhận mã lớp; sinh viên dùng mã này để tham gia. Danh sách sinh viên trong lớp là cơ sở để giao đề và thống kê kết quả theo lớp.</w:t>
      </w:r>
    </w:p>
    <w:p>
      <w:pPr>
        <w:pStyle w:val="Heading2"/>
      </w:pPr>
      <w:r>
        <w:rPr>
          <w:rFonts w:ascii="Times New Roman" w:hAnsi="Times New Roman"/>
        </w:rPr>
        <w:t>2.5 TỔNG HỢP CÁC CHỨC NĂNG THEO VAI TRÒ</w:t>
      </w:r>
    </w:p>
    <w:tbl>
      <w:tblPr>
        <w:tblStyle w:val="TableGrid"/>
        <w:tblW w:type="auto" w:w="0"/>
        <w:jc w:val="center"/>
        <w:tblLook w:firstColumn="1" w:firstRow="1" w:lastColumn="0" w:lastRow="0" w:noHBand="0" w:noVBand="1" w:val="04A0"/>
      </w:tblPr>
      <w:tblGrid>
        <w:gridCol w:w="4535"/>
        <w:gridCol w:w="4535"/>
      </w:tblGrid>
      <w:tr>
        <w:tc>
          <w:tcPr>
            <w:tcW w:type="dxa" w:w="1979"/>
            <w:shd w:val="clear" w:fill="1976D2"/>
          </w:tcPr>
          <w:p>
            <w:pPr>
              <w:spacing w:after="40" w:before="40"/>
              <w:jc w:val="center"/>
            </w:pPr>
            <w:r/>
            <w:r>
              <w:rPr>
                <w:rFonts w:ascii="Times New Roman" w:hAnsi="Times New Roman"/>
                <w:b/>
                <w:color w:val="FFFFFF"/>
                <w:sz w:val="22"/>
              </w:rPr>
              <w:t>Vai trò</w:t>
            </w:r>
          </w:p>
        </w:tc>
        <w:tc>
          <w:tcPr>
            <w:tcW w:type="dxa" w:w="7092"/>
            <w:shd w:val="clear" w:fill="1976D2"/>
          </w:tcPr>
          <w:p>
            <w:pPr>
              <w:spacing w:after="40" w:before="40"/>
              <w:jc w:val="center"/>
            </w:pPr>
            <w:r/>
            <w:r>
              <w:rPr>
                <w:rFonts w:ascii="Times New Roman" w:hAnsi="Times New Roman"/>
                <w:b/>
                <w:color w:val="FFFFFF"/>
                <w:sz w:val="22"/>
              </w:rPr>
              <w:t>Các chức năng chính</w:t>
            </w:r>
          </w:p>
        </w:tc>
      </w:tr>
      <w:tr>
        <w:tc>
          <w:tcPr>
            <w:tcW w:type="dxa" w:w="1979"/>
          </w:tcPr>
          <w:p>
            <w:pPr>
              <w:spacing w:after="40" w:before="40"/>
              <w:jc w:val="left"/>
            </w:pPr>
            <w:r/>
            <w:r>
              <w:rPr>
                <w:rFonts w:ascii="Times New Roman" w:hAnsi="Times New Roman"/>
                <w:sz w:val="22"/>
              </w:rPr>
              <w:t>Khách</w:t>
            </w:r>
          </w:p>
        </w:tc>
        <w:tc>
          <w:tcPr>
            <w:tcW w:type="dxa" w:w="7092"/>
          </w:tcPr>
          <w:p>
            <w:pPr>
              <w:spacing w:after="40" w:before="40"/>
              <w:jc w:val="left"/>
            </w:pPr>
            <w:r/>
            <w:r>
              <w:rPr>
                <w:rFonts w:ascii="Times New Roman" w:hAnsi="Times New Roman"/>
                <w:sz w:val="22"/>
              </w:rPr>
              <w:t>Xem giới thiệu, môn học; làm thử đề công khai; đăng ký/đăng nhập.</w:t>
            </w:r>
          </w:p>
        </w:tc>
      </w:tr>
      <w:tr>
        <w:tc>
          <w:tcPr>
            <w:tcW w:type="dxa" w:w="1979"/>
          </w:tcPr>
          <w:p>
            <w:pPr>
              <w:spacing w:after="40" w:before="40"/>
              <w:jc w:val="left"/>
            </w:pPr>
            <w:r/>
            <w:r>
              <w:rPr>
                <w:rFonts w:ascii="Times New Roman" w:hAnsi="Times New Roman"/>
                <w:sz w:val="22"/>
              </w:rPr>
              <w:t>Sinh viên</w:t>
            </w:r>
          </w:p>
        </w:tc>
        <w:tc>
          <w:tcPr>
            <w:tcW w:type="dxa" w:w="7092"/>
          </w:tcPr>
          <w:p>
            <w:pPr>
              <w:spacing w:after="40" w:before="40"/>
              <w:jc w:val="left"/>
            </w:pPr>
            <w:r/>
            <w:r>
              <w:rPr>
                <w:rFonts w:ascii="Times New Roman" w:hAnsi="Times New Roman"/>
                <w:sz w:val="22"/>
              </w:rPr>
              <w:t>Tham gia lớp bằng mã; xem &amp; làm đề được giao; xem kết quả - lịch sử; lưu đề vào kho cá nhân; luyện câu sai.</w:t>
            </w:r>
          </w:p>
        </w:tc>
      </w:tr>
      <w:tr>
        <w:tc>
          <w:tcPr>
            <w:tcW w:type="dxa" w:w="1979"/>
          </w:tcPr>
          <w:p>
            <w:pPr>
              <w:spacing w:after="40" w:before="40"/>
              <w:jc w:val="left"/>
            </w:pPr>
            <w:r/>
            <w:r>
              <w:rPr>
                <w:rFonts w:ascii="Times New Roman" w:hAnsi="Times New Roman"/>
                <w:sz w:val="22"/>
              </w:rPr>
              <w:t>Giảng viên</w:t>
            </w:r>
          </w:p>
        </w:tc>
        <w:tc>
          <w:tcPr>
            <w:tcW w:type="dxa" w:w="7092"/>
          </w:tcPr>
          <w:p>
            <w:pPr>
              <w:spacing w:after="40" w:before="40"/>
              <w:jc w:val="left"/>
            </w:pPr>
            <w:r/>
            <w:r>
              <w:rPr>
                <w:rFonts w:ascii="Times New Roman" w:hAnsi="Times New Roman"/>
                <w:sz w:val="22"/>
              </w:rPr>
              <w:t>Quản lý môn - chương; quản lý ngân hàng câu hỏi; import câu hỏi; tạo &amp; sinh đề; giao đề; quản lý lớp; xem thống kê.</w:t>
            </w:r>
          </w:p>
        </w:tc>
      </w:tr>
      <w:tr>
        <w:tc>
          <w:tcPr>
            <w:tcW w:type="dxa" w:w="1979"/>
          </w:tcPr>
          <w:p>
            <w:pPr>
              <w:spacing w:after="40" w:before="40"/>
              <w:jc w:val="left"/>
            </w:pPr>
            <w:r/>
            <w:r>
              <w:rPr>
                <w:rFonts w:ascii="Times New Roman" w:hAnsi="Times New Roman"/>
                <w:sz w:val="22"/>
              </w:rPr>
              <w:t>Quản trị viên</w:t>
            </w:r>
          </w:p>
        </w:tc>
        <w:tc>
          <w:tcPr>
            <w:tcW w:type="dxa" w:w="7092"/>
          </w:tcPr>
          <w:p>
            <w:pPr>
              <w:spacing w:after="40" w:before="40"/>
              <w:jc w:val="left"/>
            </w:pPr>
            <w:r/>
            <w:r>
              <w:rPr>
                <w:rFonts w:ascii="Times New Roman" w:hAnsi="Times New Roman"/>
                <w:sz w:val="22"/>
              </w:rPr>
              <w:t>Quản lý người dùng &amp; phân quyền; khóa/mở tài khoản; đồng thời có các quyền nghiệp vụ như giảng viên.</w:t>
            </w:r>
          </w:p>
        </w:tc>
      </w:tr>
    </w:tbl>
    <w:p>
      <w:pPr>
        <w:spacing w:after="80"/>
      </w:pPr>
    </w:p>
    <w:p>
      <w:pPr>
        <w:sectPr>
          <w:headerReference w:type="default" r:id="rId13"/>
          <w:headerReference w:type="first" r:id="rId14"/>
          <w:footerReference w:type="default" r:id="rId15"/>
          <w:footerReference w:type="first" r:id="rId16"/>
          <w:pgSz w:w="11906" w:h="16838"/>
          <w:pgMar w:top="1134" w:right="1134" w:bottom="1134" w:left="1701" w:header="720" w:footer="720" w:gutter="0"/>
          <w:cols w:space="720"/>
          <w:titlePg/>
          <w:docGrid w:linePitch="360"/>
        </w:sectPr>
      </w:pPr>
    </w:p>
    <w:p>
      <w:pPr>
        <w:pStyle w:val="Heading1"/>
      </w:pPr>
      <w:r>
        <w:rPr>
          <w:rFonts w:ascii="Times New Roman" w:hAnsi="Times New Roman"/>
        </w:rPr>
        <w:t>Chương 3. CÁC HỆ THỐNG TƯƠNG TỰ</w:t>
      </w:r>
    </w:p>
    <w:p>
      <w:pPr>
        <w:spacing w:before="0" w:after="120" w:line="312" w:lineRule="auto"/>
        <w:jc w:val="both"/>
      </w:pPr>
      <w:r>
        <w:rPr>
          <w:rFonts w:ascii="Times New Roman" w:hAnsi="Times New Roman" w:cs="Times New Roman"/>
          <w:b w:val="0"/>
          <w:i w:val="0"/>
          <w:sz w:val="26"/>
        </w:rPr>
        <w:t>Trước khi thiết kế, nhóm đã khảo sát một số hệ thống thi/kiểm tra trực tuyến phổ biến nhằm học hỏi ưu điểm và rút ra hướng đi phù hợp cho đề tài.</w:t>
      </w:r>
    </w:p>
    <w:p>
      <w:pPr>
        <w:pStyle w:val="Heading2"/>
      </w:pPr>
      <w:r>
        <w:rPr>
          <w:rFonts w:ascii="Times New Roman" w:hAnsi="Times New Roman"/>
        </w:rPr>
        <w:t>3.1 GOOGLE FORMS</w:t>
      </w:r>
    </w:p>
    <w:p>
      <w:pPr>
        <w:spacing w:before="0" w:after="120" w:line="312" w:lineRule="auto"/>
        <w:jc w:val="both"/>
      </w:pPr>
      <w:r>
        <w:rPr>
          <w:rFonts w:ascii="Times New Roman" w:hAnsi="Times New Roman" w:cs="Times New Roman"/>
          <w:b w:val="0"/>
          <w:i w:val="0"/>
          <w:sz w:val="26"/>
        </w:rPr>
        <w:t>Google Forms là công cụ tạo biểu mẫu miễn phí của Google, có thể dùng để tạo bài trắc nghiệm (Quiz) và tự chấm điểm.</w:t>
      </w:r>
    </w:p>
    <w:p>
      <w:pPr>
        <w:spacing w:before="0" w:after="120" w:line="312" w:lineRule="auto"/>
        <w:jc w:val="both"/>
      </w:pPr>
      <w:r>
        <w:rPr>
          <w:rFonts w:ascii="Times New Roman" w:hAnsi="Times New Roman" w:cs="Times New Roman"/>
          <w:b w:val="0"/>
          <w:i w:val="0"/>
          <w:sz w:val="26"/>
        </w:rPr>
        <w:t>Ưu điểm: miễn phí, dễ sử dụng, tạo biểu mẫu nhanh, tự động tổng hợp kết quả về Google Sheets.</w:t>
      </w:r>
    </w:p>
    <w:p>
      <w:pPr>
        <w:spacing w:before="0" w:after="120" w:line="312" w:lineRule="auto"/>
        <w:jc w:val="both"/>
      </w:pPr>
      <w:r>
        <w:rPr>
          <w:rFonts w:ascii="Times New Roman" w:hAnsi="Times New Roman" w:cs="Times New Roman"/>
          <w:b w:val="0"/>
          <w:i w:val="0"/>
          <w:sz w:val="26"/>
        </w:rPr>
        <w:t>Nhược điểm: không có ngân hàng câu hỏi dùng chung, khó tạo nhiều mã đề trộn khác nhau, không quản lý lớp - giao đề chuyên biệt, khó chống gian lận và không thống kê chuyên sâu theo môn/chương.</w:t>
      </w:r>
    </w:p>
    <w:p>
      <w:pPr>
        <w:pStyle w:val="Heading2"/>
      </w:pPr>
      <w:r>
        <w:rPr>
          <w:rFonts w:ascii="Times New Roman" w:hAnsi="Times New Roman"/>
        </w:rPr>
        <w:t>3.2 AZOTA</w:t>
      </w:r>
    </w:p>
    <w:p>
      <w:pPr>
        <w:spacing w:before="0" w:after="120" w:line="312" w:lineRule="auto"/>
        <w:jc w:val="both"/>
      </w:pPr>
      <w:r>
        <w:rPr>
          <w:rFonts w:ascii="Times New Roman" w:hAnsi="Times New Roman" w:cs="Times New Roman"/>
          <w:b w:val="0"/>
          <w:i w:val="0"/>
          <w:sz w:val="26"/>
        </w:rPr>
        <w:t>Azota là nền tảng giao bài tập và tổ chức kiểm tra trực tuyến được nhiều giáo viên Việt Nam sử dụng.</w:t>
      </w:r>
    </w:p>
    <w:p>
      <w:pPr>
        <w:spacing w:before="0" w:after="120" w:line="312" w:lineRule="auto"/>
        <w:jc w:val="both"/>
      </w:pPr>
      <w:r>
        <w:rPr>
          <w:rFonts w:ascii="Times New Roman" w:hAnsi="Times New Roman" w:cs="Times New Roman"/>
          <w:b w:val="0"/>
          <w:i w:val="0"/>
          <w:sz w:val="26"/>
        </w:rPr>
        <w:t>Ưu điểm: hỗ trợ giao bài theo lớp, chấm tự động, thống kê điểm, giao diện tiếng Việt thân thiện.</w:t>
      </w:r>
    </w:p>
    <w:p>
      <w:pPr>
        <w:spacing w:before="0" w:after="120" w:line="312" w:lineRule="auto"/>
        <w:jc w:val="both"/>
      </w:pPr>
      <w:r>
        <w:rPr>
          <w:rFonts w:ascii="Times New Roman" w:hAnsi="Times New Roman" w:cs="Times New Roman"/>
          <w:b w:val="0"/>
          <w:i w:val="0"/>
          <w:sz w:val="26"/>
        </w:rPr>
        <w:t>Nhược điểm: nhiều tính năng nâng cao yêu cầu trả phí; giáo viên ít tùy biến được quy trình; phụ thuộc hạ tầng của nhà cung cấp.</w:t>
      </w:r>
    </w:p>
    <w:p>
      <w:pPr>
        <w:pStyle w:val="Heading2"/>
      </w:pPr>
      <w:r>
        <w:rPr>
          <w:rFonts w:ascii="Times New Roman" w:hAnsi="Times New Roman"/>
        </w:rPr>
        <w:t>3.3 QUIZIZZ</w:t>
      </w:r>
    </w:p>
    <w:p>
      <w:pPr>
        <w:spacing w:before="0" w:after="120" w:line="312" w:lineRule="auto"/>
        <w:jc w:val="both"/>
      </w:pPr>
      <w:r>
        <w:rPr>
          <w:rFonts w:ascii="Times New Roman" w:hAnsi="Times New Roman" w:cs="Times New Roman"/>
          <w:b w:val="0"/>
          <w:i w:val="0"/>
          <w:sz w:val="26"/>
        </w:rPr>
        <w:t>Quizizz là nền tảng tạo trò chơi hóa bài trắc nghiệm, phù hợp cho các hoạt động ôn tập tương tác trên lớp.</w:t>
      </w:r>
    </w:p>
    <w:p>
      <w:pPr>
        <w:spacing w:before="0" w:after="120" w:line="312" w:lineRule="auto"/>
        <w:jc w:val="both"/>
      </w:pPr>
      <w:r>
        <w:rPr>
          <w:rFonts w:ascii="Times New Roman" w:hAnsi="Times New Roman" w:cs="Times New Roman"/>
          <w:b w:val="0"/>
          <w:i w:val="0"/>
          <w:sz w:val="26"/>
        </w:rPr>
        <w:t>Ưu điểm: giao diện sinh động, tạo hứng thú, có kho câu hỏi cộng đồng lớn.</w:t>
      </w:r>
    </w:p>
    <w:p>
      <w:pPr>
        <w:spacing w:before="0" w:after="120" w:line="312" w:lineRule="auto"/>
        <w:jc w:val="both"/>
      </w:pPr>
      <w:r>
        <w:rPr>
          <w:rFonts w:ascii="Times New Roman" w:hAnsi="Times New Roman" w:cs="Times New Roman"/>
          <w:b w:val="0"/>
          <w:i w:val="0"/>
          <w:sz w:val="26"/>
        </w:rPr>
        <w:t>Nhược điểm: thiên về giải trí/ôn tập hơn là thi cử nghiêm túc; phần lớn nội dung bằng tiếng Anh; khó tùy biến ma trận đề và quản lý ngân hàng câu hỏi riêng của đơn vị.</w:t>
      </w:r>
    </w:p>
    <w:p>
      <w:pPr>
        <w:pStyle w:val="Heading2"/>
      </w:pPr>
      <w:r>
        <w:rPr>
          <w:rFonts w:ascii="Times New Roman" w:hAnsi="Times New Roman"/>
        </w:rPr>
        <w:t>3.4 BẢNG SO SÁNH CÁC HỆ THỐNG</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791"/>
            <w:shd w:val="clear" w:fill="1976D2"/>
          </w:tcPr>
          <w:p>
            <w:pPr>
              <w:spacing w:after="40" w:before="40"/>
              <w:jc w:val="center"/>
            </w:pPr>
            <w:r/>
            <w:r>
              <w:rPr>
                <w:rFonts w:ascii="Times New Roman" w:hAnsi="Times New Roman"/>
                <w:b/>
                <w:color w:val="FFFFFF"/>
                <w:sz w:val="18"/>
              </w:rPr>
              <w:t>Tiêu chí</w:t>
            </w:r>
          </w:p>
        </w:tc>
        <w:tc>
          <w:tcPr>
            <w:tcW w:type="dxa" w:w="1535"/>
            <w:shd w:val="clear" w:fill="1976D2"/>
          </w:tcPr>
          <w:p>
            <w:pPr>
              <w:spacing w:after="40" w:before="40"/>
              <w:jc w:val="center"/>
            </w:pPr>
            <w:r/>
            <w:r>
              <w:rPr>
                <w:rFonts w:ascii="Times New Roman" w:hAnsi="Times New Roman"/>
                <w:b/>
                <w:color w:val="FFFFFF"/>
                <w:sz w:val="18"/>
              </w:rPr>
              <w:t>Google Forms</w:t>
            </w:r>
          </w:p>
        </w:tc>
        <w:tc>
          <w:tcPr>
            <w:tcW w:type="dxa" w:w="1396"/>
            <w:shd w:val="clear" w:fill="1976D2"/>
          </w:tcPr>
          <w:p>
            <w:pPr>
              <w:spacing w:after="40" w:before="40"/>
              <w:jc w:val="center"/>
            </w:pPr>
            <w:r/>
            <w:r>
              <w:rPr>
                <w:rFonts w:ascii="Times New Roman" w:hAnsi="Times New Roman"/>
                <w:b/>
                <w:color w:val="FFFFFF"/>
                <w:sz w:val="18"/>
              </w:rPr>
              <w:t>Azota</w:t>
            </w:r>
          </w:p>
        </w:tc>
        <w:tc>
          <w:tcPr>
            <w:tcW w:type="dxa" w:w="1396"/>
            <w:shd w:val="clear" w:fill="1976D2"/>
          </w:tcPr>
          <w:p>
            <w:pPr>
              <w:spacing w:after="40" w:before="40"/>
              <w:jc w:val="center"/>
            </w:pPr>
            <w:r/>
            <w:r>
              <w:rPr>
                <w:rFonts w:ascii="Times New Roman" w:hAnsi="Times New Roman"/>
                <w:b/>
                <w:color w:val="FFFFFF"/>
                <w:sz w:val="18"/>
              </w:rPr>
              <w:t>Quizizz</w:t>
            </w:r>
          </w:p>
        </w:tc>
        <w:tc>
          <w:tcPr>
            <w:tcW w:type="dxa" w:w="1954"/>
            <w:shd w:val="clear" w:fill="1976D2"/>
          </w:tcPr>
          <w:p>
            <w:pPr>
              <w:spacing w:after="40" w:before="40"/>
              <w:jc w:val="center"/>
            </w:pPr>
            <w:r/>
            <w:r>
              <w:rPr>
                <w:rFonts w:ascii="Times New Roman" w:hAnsi="Times New Roman"/>
                <w:b/>
                <w:color w:val="FFFFFF"/>
                <w:sz w:val="18"/>
              </w:rPr>
              <w:t>Hệ thống đề xuất</w:t>
            </w:r>
          </w:p>
        </w:tc>
      </w:tr>
      <w:tr>
        <w:tc>
          <w:tcPr>
            <w:tcW w:type="dxa" w:w="2791"/>
          </w:tcPr>
          <w:p>
            <w:pPr>
              <w:spacing w:after="40" w:before="40"/>
              <w:jc w:val="left"/>
            </w:pPr>
            <w:r/>
            <w:r>
              <w:rPr>
                <w:rFonts w:ascii="Times New Roman" w:hAnsi="Times New Roman"/>
                <w:sz w:val="18"/>
              </w:rPr>
              <w:t>Ngân hàng câu hỏi theo môn-chương</w:t>
            </w:r>
          </w:p>
        </w:tc>
        <w:tc>
          <w:tcPr>
            <w:tcW w:type="dxa" w:w="1535"/>
          </w:tcPr>
          <w:p>
            <w:pPr>
              <w:spacing w:after="40" w:before="40"/>
              <w:jc w:val="left"/>
            </w:pPr>
            <w:r/>
            <w:r>
              <w:rPr>
                <w:rFonts w:ascii="Times New Roman" w:hAnsi="Times New Roman"/>
                <w:sz w:val="18"/>
              </w:rPr>
              <w:t>Không</w:t>
            </w:r>
          </w:p>
        </w:tc>
        <w:tc>
          <w:tcPr>
            <w:tcW w:type="dxa" w:w="1396"/>
          </w:tcPr>
          <w:p>
            <w:pPr>
              <w:spacing w:after="40" w:before="40"/>
              <w:jc w:val="left"/>
            </w:pPr>
            <w:r/>
            <w:r>
              <w:rPr>
                <w:rFonts w:ascii="Times New Roman" w:hAnsi="Times New Roman"/>
                <w:sz w:val="18"/>
              </w:rPr>
              <w:t>Một phần</w:t>
            </w:r>
          </w:p>
        </w:tc>
        <w:tc>
          <w:tcPr>
            <w:tcW w:type="dxa" w:w="1396"/>
          </w:tcPr>
          <w:p>
            <w:pPr>
              <w:spacing w:after="40" w:before="40"/>
              <w:jc w:val="left"/>
            </w:pPr>
            <w:r/>
            <w:r>
              <w:rPr>
                <w:rFonts w:ascii="Times New Roman" w:hAnsi="Times New Roman"/>
                <w:sz w:val="18"/>
              </w:rPr>
              <w:t>Một phần</w:t>
            </w:r>
          </w:p>
        </w:tc>
        <w:tc>
          <w:tcPr>
            <w:tcW w:type="dxa" w:w="1954"/>
          </w:tcPr>
          <w:p>
            <w:pPr>
              <w:spacing w:after="40" w:before="40"/>
              <w:jc w:val="left"/>
            </w:pPr>
            <w:r/>
            <w:r>
              <w:rPr>
                <w:rFonts w:ascii="Times New Roman" w:hAnsi="Times New Roman"/>
                <w:sz w:val="18"/>
              </w:rPr>
              <w:t>Có</w:t>
            </w:r>
          </w:p>
        </w:tc>
      </w:tr>
      <w:tr>
        <w:tc>
          <w:tcPr>
            <w:tcW w:type="dxa" w:w="2791"/>
          </w:tcPr>
          <w:p>
            <w:pPr>
              <w:spacing w:after="40" w:before="40"/>
              <w:jc w:val="left"/>
            </w:pPr>
            <w:r/>
            <w:r>
              <w:rPr>
                <w:rFonts w:ascii="Times New Roman" w:hAnsi="Times New Roman"/>
                <w:sz w:val="18"/>
              </w:rPr>
              <w:t>Sinh đề theo ma trận</w:t>
            </w:r>
          </w:p>
        </w:tc>
        <w:tc>
          <w:tcPr>
            <w:tcW w:type="dxa" w:w="1535"/>
          </w:tcPr>
          <w:p>
            <w:pPr>
              <w:spacing w:after="40" w:before="40"/>
              <w:jc w:val="left"/>
            </w:pPr>
            <w:r/>
            <w:r>
              <w:rPr>
                <w:rFonts w:ascii="Times New Roman" w:hAnsi="Times New Roman"/>
                <w:sz w:val="18"/>
              </w:rPr>
              <w:t>Không</w:t>
            </w:r>
          </w:p>
        </w:tc>
        <w:tc>
          <w:tcPr>
            <w:tcW w:type="dxa" w:w="1396"/>
          </w:tcPr>
          <w:p>
            <w:pPr>
              <w:spacing w:after="40" w:before="40"/>
              <w:jc w:val="left"/>
            </w:pPr>
            <w:r/>
            <w:r>
              <w:rPr>
                <w:rFonts w:ascii="Times New Roman" w:hAnsi="Times New Roman"/>
                <w:sz w:val="18"/>
              </w:rPr>
              <w:t>Một phần</w:t>
            </w:r>
          </w:p>
        </w:tc>
        <w:tc>
          <w:tcPr>
            <w:tcW w:type="dxa" w:w="1396"/>
          </w:tcPr>
          <w:p>
            <w:pPr>
              <w:spacing w:after="40" w:before="40"/>
              <w:jc w:val="left"/>
            </w:pPr>
            <w:r/>
            <w:r>
              <w:rPr>
                <w:rFonts w:ascii="Times New Roman" w:hAnsi="Times New Roman"/>
                <w:sz w:val="18"/>
              </w:rPr>
              <w:t>Không</w:t>
            </w:r>
          </w:p>
        </w:tc>
        <w:tc>
          <w:tcPr>
            <w:tcW w:type="dxa" w:w="1954"/>
          </w:tcPr>
          <w:p>
            <w:pPr>
              <w:spacing w:after="40" w:before="40"/>
              <w:jc w:val="left"/>
            </w:pPr>
            <w:r/>
            <w:r>
              <w:rPr>
                <w:rFonts w:ascii="Times New Roman" w:hAnsi="Times New Roman"/>
                <w:sz w:val="18"/>
              </w:rPr>
              <w:t>Có</w:t>
            </w:r>
          </w:p>
        </w:tc>
      </w:tr>
      <w:tr>
        <w:tc>
          <w:tcPr>
            <w:tcW w:type="dxa" w:w="2791"/>
          </w:tcPr>
          <w:p>
            <w:pPr>
              <w:spacing w:after="40" w:before="40"/>
              <w:jc w:val="left"/>
            </w:pPr>
            <w:r/>
            <w:r>
              <w:rPr>
                <w:rFonts w:ascii="Times New Roman" w:hAnsi="Times New Roman"/>
                <w:sz w:val="18"/>
              </w:rPr>
              <w:t>Trộn câu / xáo đáp án</w:t>
            </w:r>
          </w:p>
        </w:tc>
        <w:tc>
          <w:tcPr>
            <w:tcW w:type="dxa" w:w="1535"/>
          </w:tcPr>
          <w:p>
            <w:pPr>
              <w:spacing w:after="40" w:before="40"/>
              <w:jc w:val="left"/>
            </w:pPr>
            <w:r/>
            <w:r>
              <w:rPr>
                <w:rFonts w:ascii="Times New Roman" w:hAnsi="Times New Roman"/>
                <w:sz w:val="18"/>
              </w:rPr>
              <w:t>Hạn chế</w:t>
            </w:r>
          </w:p>
        </w:tc>
        <w:tc>
          <w:tcPr>
            <w:tcW w:type="dxa" w:w="1396"/>
          </w:tcPr>
          <w:p>
            <w:pPr>
              <w:spacing w:after="40" w:before="40"/>
              <w:jc w:val="left"/>
            </w:pPr>
            <w:r/>
            <w:r>
              <w:rPr>
                <w:rFonts w:ascii="Times New Roman" w:hAnsi="Times New Roman"/>
                <w:sz w:val="18"/>
              </w:rPr>
              <w:t>Có</w:t>
            </w:r>
          </w:p>
        </w:tc>
        <w:tc>
          <w:tcPr>
            <w:tcW w:type="dxa" w:w="1396"/>
          </w:tcPr>
          <w:p>
            <w:pPr>
              <w:spacing w:after="40" w:before="40"/>
              <w:jc w:val="left"/>
            </w:pPr>
            <w:r/>
            <w:r>
              <w:rPr>
                <w:rFonts w:ascii="Times New Roman" w:hAnsi="Times New Roman"/>
                <w:sz w:val="18"/>
              </w:rPr>
              <w:t>Có</w:t>
            </w:r>
          </w:p>
        </w:tc>
        <w:tc>
          <w:tcPr>
            <w:tcW w:type="dxa" w:w="1954"/>
          </w:tcPr>
          <w:p>
            <w:pPr>
              <w:spacing w:after="40" w:before="40"/>
              <w:jc w:val="left"/>
            </w:pPr>
            <w:r/>
            <w:r>
              <w:rPr>
                <w:rFonts w:ascii="Times New Roman" w:hAnsi="Times New Roman"/>
                <w:sz w:val="18"/>
              </w:rPr>
              <w:t>Có</w:t>
            </w:r>
          </w:p>
        </w:tc>
      </w:tr>
      <w:tr>
        <w:tc>
          <w:tcPr>
            <w:tcW w:type="dxa" w:w="2791"/>
          </w:tcPr>
          <w:p>
            <w:pPr>
              <w:spacing w:after="40" w:before="40"/>
              <w:jc w:val="left"/>
            </w:pPr>
            <w:r/>
            <w:r>
              <w:rPr>
                <w:rFonts w:ascii="Times New Roman" w:hAnsi="Times New Roman"/>
                <w:sz w:val="18"/>
              </w:rPr>
              <w:t>Quản lý lớp &amp; giao đề</w:t>
            </w:r>
          </w:p>
        </w:tc>
        <w:tc>
          <w:tcPr>
            <w:tcW w:type="dxa" w:w="1535"/>
          </w:tcPr>
          <w:p>
            <w:pPr>
              <w:spacing w:after="40" w:before="40"/>
              <w:jc w:val="left"/>
            </w:pPr>
            <w:r/>
            <w:r>
              <w:rPr>
                <w:rFonts w:ascii="Times New Roman" w:hAnsi="Times New Roman"/>
                <w:sz w:val="18"/>
              </w:rPr>
              <w:t>Không</w:t>
            </w:r>
          </w:p>
        </w:tc>
        <w:tc>
          <w:tcPr>
            <w:tcW w:type="dxa" w:w="1396"/>
          </w:tcPr>
          <w:p>
            <w:pPr>
              <w:spacing w:after="40" w:before="40"/>
              <w:jc w:val="left"/>
            </w:pPr>
            <w:r/>
            <w:r>
              <w:rPr>
                <w:rFonts w:ascii="Times New Roman" w:hAnsi="Times New Roman"/>
                <w:sz w:val="18"/>
              </w:rPr>
              <w:t>Có</w:t>
            </w:r>
          </w:p>
        </w:tc>
        <w:tc>
          <w:tcPr>
            <w:tcW w:type="dxa" w:w="1396"/>
          </w:tcPr>
          <w:p>
            <w:pPr>
              <w:spacing w:after="40" w:before="40"/>
              <w:jc w:val="left"/>
            </w:pPr>
            <w:r/>
            <w:r>
              <w:rPr>
                <w:rFonts w:ascii="Times New Roman" w:hAnsi="Times New Roman"/>
                <w:sz w:val="18"/>
              </w:rPr>
              <w:t>Có</w:t>
            </w:r>
          </w:p>
        </w:tc>
        <w:tc>
          <w:tcPr>
            <w:tcW w:type="dxa" w:w="1954"/>
          </w:tcPr>
          <w:p>
            <w:pPr>
              <w:spacing w:after="40" w:before="40"/>
              <w:jc w:val="left"/>
            </w:pPr>
            <w:r/>
            <w:r>
              <w:rPr>
                <w:rFonts w:ascii="Times New Roman" w:hAnsi="Times New Roman"/>
                <w:sz w:val="18"/>
              </w:rPr>
              <w:t>Có</w:t>
            </w:r>
          </w:p>
        </w:tc>
      </w:tr>
      <w:tr>
        <w:tc>
          <w:tcPr>
            <w:tcW w:type="dxa" w:w="2791"/>
          </w:tcPr>
          <w:p>
            <w:pPr>
              <w:spacing w:after="40" w:before="40"/>
              <w:jc w:val="left"/>
            </w:pPr>
            <w:r/>
            <w:r>
              <w:rPr>
                <w:rFonts w:ascii="Times New Roman" w:hAnsi="Times New Roman"/>
                <w:sz w:val="18"/>
              </w:rPr>
              <w:t>Chấm điểm tự động</w:t>
            </w:r>
          </w:p>
        </w:tc>
        <w:tc>
          <w:tcPr>
            <w:tcW w:type="dxa" w:w="1535"/>
          </w:tcPr>
          <w:p>
            <w:pPr>
              <w:spacing w:after="40" w:before="40"/>
              <w:jc w:val="left"/>
            </w:pPr>
            <w:r/>
            <w:r>
              <w:rPr>
                <w:rFonts w:ascii="Times New Roman" w:hAnsi="Times New Roman"/>
                <w:sz w:val="18"/>
              </w:rPr>
              <w:t>Có</w:t>
            </w:r>
          </w:p>
        </w:tc>
        <w:tc>
          <w:tcPr>
            <w:tcW w:type="dxa" w:w="1396"/>
          </w:tcPr>
          <w:p>
            <w:pPr>
              <w:spacing w:after="40" w:before="40"/>
              <w:jc w:val="left"/>
            </w:pPr>
            <w:r/>
            <w:r>
              <w:rPr>
                <w:rFonts w:ascii="Times New Roman" w:hAnsi="Times New Roman"/>
                <w:sz w:val="18"/>
              </w:rPr>
              <w:t>Có</w:t>
            </w:r>
          </w:p>
        </w:tc>
        <w:tc>
          <w:tcPr>
            <w:tcW w:type="dxa" w:w="1396"/>
          </w:tcPr>
          <w:p>
            <w:pPr>
              <w:spacing w:after="40" w:before="40"/>
              <w:jc w:val="left"/>
            </w:pPr>
            <w:r/>
            <w:r>
              <w:rPr>
                <w:rFonts w:ascii="Times New Roman" w:hAnsi="Times New Roman"/>
                <w:sz w:val="18"/>
              </w:rPr>
              <w:t>Có</w:t>
            </w:r>
          </w:p>
        </w:tc>
        <w:tc>
          <w:tcPr>
            <w:tcW w:type="dxa" w:w="1954"/>
          </w:tcPr>
          <w:p>
            <w:pPr>
              <w:spacing w:after="40" w:before="40"/>
              <w:jc w:val="left"/>
            </w:pPr>
            <w:r/>
            <w:r>
              <w:rPr>
                <w:rFonts w:ascii="Times New Roman" w:hAnsi="Times New Roman"/>
                <w:sz w:val="18"/>
              </w:rPr>
              <w:t>Có</w:t>
            </w:r>
          </w:p>
        </w:tc>
      </w:tr>
      <w:tr>
        <w:tc>
          <w:tcPr>
            <w:tcW w:type="dxa" w:w="2791"/>
          </w:tcPr>
          <w:p>
            <w:pPr>
              <w:spacing w:after="40" w:before="40"/>
              <w:jc w:val="left"/>
            </w:pPr>
            <w:r/>
            <w:r>
              <w:rPr>
                <w:rFonts w:ascii="Times New Roman" w:hAnsi="Times New Roman"/>
                <w:sz w:val="18"/>
              </w:rPr>
              <w:t>Tùy biến theo đơn vị</w:t>
            </w:r>
          </w:p>
        </w:tc>
        <w:tc>
          <w:tcPr>
            <w:tcW w:type="dxa" w:w="1535"/>
          </w:tcPr>
          <w:p>
            <w:pPr>
              <w:spacing w:after="40" w:before="40"/>
              <w:jc w:val="left"/>
            </w:pPr>
            <w:r/>
            <w:r>
              <w:rPr>
                <w:rFonts w:ascii="Times New Roman" w:hAnsi="Times New Roman"/>
                <w:sz w:val="18"/>
              </w:rPr>
              <w:t>Thấp</w:t>
            </w:r>
          </w:p>
        </w:tc>
        <w:tc>
          <w:tcPr>
            <w:tcW w:type="dxa" w:w="1396"/>
          </w:tcPr>
          <w:p>
            <w:pPr>
              <w:spacing w:after="40" w:before="40"/>
              <w:jc w:val="left"/>
            </w:pPr>
            <w:r/>
            <w:r>
              <w:rPr>
                <w:rFonts w:ascii="Times New Roman" w:hAnsi="Times New Roman"/>
                <w:sz w:val="18"/>
              </w:rPr>
              <w:t>Thấp</w:t>
            </w:r>
          </w:p>
        </w:tc>
        <w:tc>
          <w:tcPr>
            <w:tcW w:type="dxa" w:w="1396"/>
          </w:tcPr>
          <w:p>
            <w:pPr>
              <w:spacing w:after="40" w:before="40"/>
              <w:jc w:val="left"/>
            </w:pPr>
            <w:r/>
            <w:r>
              <w:rPr>
                <w:rFonts w:ascii="Times New Roman" w:hAnsi="Times New Roman"/>
                <w:sz w:val="18"/>
              </w:rPr>
              <w:t>Thấp</w:t>
            </w:r>
          </w:p>
        </w:tc>
        <w:tc>
          <w:tcPr>
            <w:tcW w:type="dxa" w:w="1954"/>
          </w:tcPr>
          <w:p>
            <w:pPr>
              <w:spacing w:after="40" w:before="40"/>
              <w:jc w:val="left"/>
            </w:pPr>
            <w:r/>
            <w:r>
              <w:rPr>
                <w:rFonts w:ascii="Times New Roman" w:hAnsi="Times New Roman"/>
                <w:sz w:val="18"/>
              </w:rPr>
              <w:t>Cao</w:t>
            </w:r>
          </w:p>
        </w:tc>
      </w:tr>
      <w:tr>
        <w:tc>
          <w:tcPr>
            <w:tcW w:type="dxa" w:w="2791"/>
          </w:tcPr>
          <w:p>
            <w:pPr>
              <w:spacing w:after="40" w:before="40"/>
              <w:jc w:val="left"/>
            </w:pPr>
            <w:r/>
            <w:r>
              <w:rPr>
                <w:rFonts w:ascii="Times New Roman" w:hAnsi="Times New Roman"/>
                <w:sz w:val="18"/>
              </w:rPr>
              <w:t>Chi phí</w:t>
            </w:r>
          </w:p>
        </w:tc>
        <w:tc>
          <w:tcPr>
            <w:tcW w:type="dxa" w:w="1535"/>
          </w:tcPr>
          <w:p>
            <w:pPr>
              <w:spacing w:after="40" w:before="40"/>
              <w:jc w:val="left"/>
            </w:pPr>
            <w:r/>
            <w:r>
              <w:rPr>
                <w:rFonts w:ascii="Times New Roman" w:hAnsi="Times New Roman"/>
                <w:sz w:val="18"/>
              </w:rPr>
              <w:t>Miễn phí</w:t>
            </w:r>
          </w:p>
        </w:tc>
        <w:tc>
          <w:tcPr>
            <w:tcW w:type="dxa" w:w="1396"/>
          </w:tcPr>
          <w:p>
            <w:pPr>
              <w:spacing w:after="40" w:before="40"/>
              <w:jc w:val="left"/>
            </w:pPr>
            <w:r/>
            <w:r>
              <w:rPr>
                <w:rFonts w:ascii="Times New Roman" w:hAnsi="Times New Roman"/>
                <w:sz w:val="18"/>
              </w:rPr>
              <w:t>Có phí nâng cao</w:t>
            </w:r>
          </w:p>
        </w:tc>
        <w:tc>
          <w:tcPr>
            <w:tcW w:type="dxa" w:w="1396"/>
          </w:tcPr>
          <w:p>
            <w:pPr>
              <w:spacing w:after="40" w:before="40"/>
              <w:jc w:val="left"/>
            </w:pPr>
            <w:r/>
            <w:r>
              <w:rPr>
                <w:rFonts w:ascii="Times New Roman" w:hAnsi="Times New Roman"/>
                <w:sz w:val="18"/>
              </w:rPr>
              <w:t>Có phí nâng cao</w:t>
            </w:r>
          </w:p>
        </w:tc>
        <w:tc>
          <w:tcPr>
            <w:tcW w:type="dxa" w:w="1954"/>
          </w:tcPr>
          <w:p>
            <w:pPr>
              <w:spacing w:after="40" w:before="40"/>
              <w:jc w:val="left"/>
            </w:pPr>
            <w:r/>
            <w:r>
              <w:rPr>
                <w:rFonts w:ascii="Times New Roman" w:hAnsi="Times New Roman"/>
                <w:sz w:val="18"/>
              </w:rPr>
              <w:t>Tự chủ</w:t>
            </w:r>
          </w:p>
        </w:tc>
      </w:tr>
    </w:tbl>
    <w:p>
      <w:pPr>
        <w:spacing w:after="80"/>
      </w:pPr>
    </w:p>
    <w:p>
      <w:pPr>
        <w:pStyle w:val="Heading2"/>
      </w:pPr>
      <w:r>
        <w:rPr>
          <w:rFonts w:ascii="Times New Roman" w:hAnsi="Times New Roman"/>
        </w:rPr>
        <w:t>3.5 NHẬN XÉT VÀ ĐỊNH HƯỚNG</w:t>
      </w:r>
    </w:p>
    <w:p>
      <w:pPr>
        <w:spacing w:before="0" w:after="120" w:line="312" w:lineRule="auto"/>
        <w:jc w:val="both"/>
      </w:pPr>
      <w:r>
        <w:rPr>
          <w:rFonts w:ascii="Times New Roman" w:hAnsi="Times New Roman" w:cs="Times New Roman"/>
          <w:b w:val="0"/>
          <w:i w:val="0"/>
          <w:sz w:val="26"/>
        </w:rPr>
        <w:t>Các hệ thống trên đều mạnh về tổ chức thi và chấm tự động, nhưng phần lớn là dịch vụ đóng, khó tùy biến theo nghiệp vụ riêng và thường tính phí cho các tính năng nâng cao. Từ khảo sát này, đề tài định hướng xây dựng một hệ thống riêng, mã nguồn tự chủ, tập trung vào: ngân hàng câu hỏi phân loại theo môn - chương, sinh đề theo ma trận có trộn câu/đáp án, quản lý lớp và giao đề, chấm điểm tự động và thống kê — đáp ứng đúng nhu cầu của đơn vị đào tạo.</w:t>
      </w:r>
    </w:p>
    <w:p>
      <w:pPr>
        <w:sectPr>
          <w:headerReference w:type="default" r:id="rId18"/>
          <w:headerReference w:type="first" r:id="rId19"/>
          <w:footerReference w:type="default" r:id="rId20"/>
          <w:footerReference w:type="first" r:id="rId21"/>
          <w:pgSz w:w="11906" w:h="16838"/>
          <w:pgMar w:top="1134" w:right="1134" w:bottom="1134" w:left="1701" w:header="720" w:footer="720" w:gutter="0"/>
          <w:cols w:space="720"/>
          <w:titlePg/>
          <w:docGrid w:linePitch="360"/>
        </w:sectPr>
      </w:pPr>
    </w:p>
    <w:p>
      <w:pPr>
        <w:pStyle w:val="Heading1"/>
      </w:pPr>
      <w:r>
        <w:rPr>
          <w:rFonts w:ascii="Times New Roman" w:hAnsi="Times New Roman"/>
        </w:rPr>
        <w:t>Chương 4. GIẢI PHÁP ĐỀ XUẤT</w:t>
      </w:r>
    </w:p>
    <w:p>
      <w:pPr>
        <w:pStyle w:val="Heading2"/>
      </w:pPr>
      <w:r>
        <w:rPr>
          <w:rFonts w:ascii="Times New Roman" w:hAnsi="Times New Roman"/>
        </w:rPr>
        <w:t>4.1 KIẾN TRÚC TỔNG THỂ</w:t>
      </w:r>
    </w:p>
    <w:p>
      <w:pPr>
        <w:spacing w:before="0" w:after="120" w:line="312" w:lineRule="auto"/>
        <w:jc w:val="both"/>
      </w:pPr>
      <w:r>
        <w:rPr>
          <w:rFonts w:ascii="Times New Roman" w:hAnsi="Times New Roman" w:cs="Times New Roman"/>
          <w:b w:val="0"/>
          <w:i w:val="0"/>
          <w:sz w:val="26"/>
        </w:rPr>
        <w:t>Hệ thống được xây dựng theo mô hình Client - Server nhiều tầng, tách biệt rõ giữa giao diện người dùng và xử lý nghiệp vụ. Phía client là ứng dụng web dạng SPA (Single Page Application) viết bằng Angular; phía server là REST API viết bằng ngôn ngữ Go (framework Gin) tổ chức theo ba tầng Controller - Service - Repository; dữ liệu được lưu trong hệ quản trị cơ sở dữ liệu MySQL. Việc xác thực và phân quyền sử dụng JWT (JSON Web Token).</w:t>
      </w:r>
    </w:p>
    <w:p>
      <w:pPr>
        <w:spacing w:before="120" w:after="40"/>
        <w:jc w:val="center"/>
      </w:pPr>
      <w:r>
        <w:drawing>
          <wp:inline xmlns:a="http://schemas.openxmlformats.org/drawingml/2006/main" xmlns:pic="http://schemas.openxmlformats.org/drawingml/2006/picture">
            <wp:extent cx="5669280" cy="2335193"/>
            <wp:docPr id="2" name="Picture 2"/>
            <wp:cNvGraphicFramePr>
              <a:graphicFrameLocks noChangeAspect="1"/>
            </wp:cNvGraphicFramePr>
            <a:graphic>
              <a:graphicData uri="http://schemas.openxmlformats.org/drawingml/2006/picture">
                <pic:pic>
                  <pic:nvPicPr>
                    <pic:cNvPr id="0" name="kientruc.png"/>
                    <pic:cNvPicPr/>
                  </pic:nvPicPr>
                  <pic:blipFill>
                    <a:blip r:embed="rId26"/>
                    <a:stretch>
                      <a:fillRect/>
                    </a:stretch>
                  </pic:blipFill>
                  <pic:spPr>
                    <a:xfrm>
                      <a:off x="0" y="0"/>
                      <a:ext cx="5669280" cy="2335193"/>
                    </a:xfrm>
                    <a:prstGeom prst="rect"/>
                  </pic:spPr>
                </pic:pic>
              </a:graphicData>
            </a:graphic>
          </wp:inline>
        </w:drawing>
      </w:r>
    </w:p>
    <w:p>
      <w:pPr>
        <w:spacing w:after="200" w:before="0"/>
        <w:jc w:val="center"/>
      </w:pPr>
      <w:r>
        <w:rPr>
          <w:rFonts w:ascii="Times New Roman" w:hAnsi="Times New Roman"/>
          <w:b/>
          <w:i/>
          <w:sz w:val="24"/>
          <w:u w:val="single"/>
        </w:rPr>
        <w:t>Hình 4-1.</w:t>
      </w:r>
      <w:r>
        <w:rPr>
          <w:rFonts w:ascii="Times New Roman" w:hAnsi="Times New Roman"/>
          <w:i/>
          <w:sz w:val="24"/>
        </w:rPr>
        <w:t xml:space="preserve"> Sơ đồ kiến trúc tổng thể</w:t>
      </w:r>
      <w:r>
        <w:rPr>
          <w:vanish/>
        </w:rPr>
        <w:fldChar w:fldCharType="begin"/>
      </w:r>
      <w:r>
        <w:rPr>
          <w:vanish/>
        </w:rPr>
        <w:instrText xml:space="preserve"> SEQ Hình \* ARABIC </w:instrText>
      </w:r>
      <w:r>
        <w:rPr>
          <w:vanish/>
        </w:rPr>
        <w:fldChar w:fldCharType="end"/>
      </w:r>
    </w:p>
    <w:p>
      <w:pPr>
        <w:spacing w:before="0" w:after="120" w:line="312" w:lineRule="auto"/>
        <w:jc w:val="both"/>
      </w:pPr>
      <w:r>
        <w:rPr>
          <w:rFonts w:ascii="Times New Roman" w:hAnsi="Times New Roman" w:cs="Times New Roman"/>
          <w:b w:val="0"/>
          <w:i w:val="0"/>
          <w:sz w:val="26"/>
        </w:rPr>
        <w:t>Các đối tượng tham gia khai thác hệ thống gồm: Quản trị viên, Giảng viên, Sinh viên và Khách vãng lai. Các module chính bao gồm: quản trị người dùng, quản lý môn - chương, ngân hàng câu hỏi, quản lý đề thi, tổ chức thi và chấm điểm, quản lý lớp học, kho cá nhân và thống kê - báo cáo.</w:t>
      </w:r>
    </w:p>
    <w:p>
      <w:pPr>
        <w:pStyle w:val="Heading3"/>
      </w:pPr>
      <w:r>
        <w:rPr>
          <w:rFonts w:ascii="Times New Roman" w:hAnsi="Times New Roman"/>
        </w:rPr>
        <w:t>4.1.1 Mô hình phân tầng phía máy chủ</w:t>
      </w:r>
    </w:p>
    <w:p>
      <w:pPr>
        <w:spacing w:before="0" w:after="120" w:line="312" w:lineRule="auto"/>
        <w:jc w:val="both"/>
      </w:pPr>
      <w:r>
        <w:rPr>
          <w:rFonts w:ascii="Times New Roman" w:hAnsi="Times New Roman" w:cs="Times New Roman"/>
          <w:b w:val="0"/>
          <w:i w:val="0"/>
          <w:sz w:val="26"/>
        </w:rPr>
        <w:t>Phía máy chủ được tổ chức theo mô hình ba tầng nhằm tách bạch trách nhiệm, giúp mã nguồn dễ bảo trì và kiểm thử:</w:t>
      </w:r>
    </w:p>
    <w:p>
      <w:pPr>
        <w:pStyle w:val="ListBullet"/>
        <w:spacing w:after="60" w:line="312" w:lineRule="auto"/>
        <w:ind w:left="425"/>
        <w:jc w:val="both"/>
      </w:pPr>
      <w:r>
        <w:rPr>
          <w:rFonts w:ascii="Times New Roman" w:hAnsi="Times New Roman"/>
          <w:sz w:val="26"/>
        </w:rPr>
        <w:t>Tầng Controller: tiếp nhận request HTTP, kiểm tra dữ liệu đầu vào, gọi tầng Service và trả về response JSON.</w:t>
      </w:r>
    </w:p>
    <w:p>
      <w:pPr>
        <w:pStyle w:val="ListBullet"/>
        <w:spacing w:after="60" w:line="312" w:lineRule="auto"/>
        <w:ind w:left="425"/>
        <w:jc w:val="both"/>
      </w:pPr>
      <w:r>
        <w:rPr>
          <w:rFonts w:ascii="Times New Roman" w:hAnsi="Times New Roman"/>
          <w:sz w:val="26"/>
        </w:rPr>
        <w:t>Tầng Service: chứa logic nghiệp vụ (chấm điểm, sinh đề, phân quyền...), độc lập với chi tiết truy cập dữ liệu.</w:t>
      </w:r>
    </w:p>
    <w:p>
      <w:pPr>
        <w:pStyle w:val="ListBullet"/>
        <w:spacing w:after="60" w:line="312" w:lineRule="auto"/>
        <w:ind w:left="425"/>
        <w:jc w:val="both"/>
      </w:pPr>
      <w:r>
        <w:rPr>
          <w:rFonts w:ascii="Times New Roman" w:hAnsi="Times New Roman"/>
          <w:sz w:val="26"/>
        </w:rPr>
        <w:t>Tầng Repository: truy xuất cơ sở dữ liệu thông qua GORM, cung cấp dữ liệu cho tầng Service.</w:t>
      </w:r>
    </w:p>
    <w:p>
      <w:pPr>
        <w:spacing w:before="0" w:after="120" w:line="312" w:lineRule="auto"/>
        <w:jc w:val="both"/>
      </w:pPr>
      <w:r>
        <w:rPr>
          <w:rFonts w:ascii="Times New Roman" w:hAnsi="Times New Roman" w:cs="Times New Roman"/>
          <w:b w:val="0"/>
          <w:i w:val="0"/>
          <w:sz w:val="26"/>
        </w:rPr>
        <w:t>Việc phân tầng rõ ràng cho phép thay đổi công nghệ ở một tầng mà ít ảnh hưởng đến các tầng khác, đồng thời thuận lợi cho việc viết kiểm thử đơn vị.</w:t>
      </w:r>
    </w:p>
    <w:p>
      <w:pPr>
        <w:pStyle w:val="Heading2"/>
      </w:pPr>
      <w:r>
        <w:rPr>
          <w:rFonts w:ascii="Times New Roman" w:hAnsi="Times New Roman"/>
        </w:rPr>
        <w:t>4.2 GIẢI PHÁP CÔNG NGHỆ</w:t>
      </w:r>
    </w:p>
    <w:tbl>
      <w:tblPr>
        <w:tblStyle w:val="TableGrid"/>
        <w:tblW w:type="auto" w:w="0"/>
        <w:jc w:val="center"/>
        <w:tblLook w:firstColumn="1" w:firstRow="1" w:lastColumn="0" w:lastRow="0" w:noHBand="0" w:noVBand="1" w:val="04A0"/>
      </w:tblPr>
      <w:tblGrid>
        <w:gridCol w:w="3024"/>
        <w:gridCol w:w="3024"/>
        <w:gridCol w:w="3024"/>
      </w:tblGrid>
      <w:tr>
        <w:tc>
          <w:tcPr>
            <w:tcW w:type="dxa" w:w="2093"/>
            <w:shd w:val="clear" w:fill="1976D2"/>
          </w:tcPr>
          <w:p>
            <w:pPr>
              <w:spacing w:after="40" w:before="40"/>
              <w:jc w:val="center"/>
            </w:pPr>
            <w:r/>
            <w:r>
              <w:rPr>
                <w:rFonts w:ascii="Times New Roman" w:hAnsi="Times New Roman"/>
                <w:b/>
                <w:color w:val="FFFFFF"/>
                <w:sz w:val="22"/>
              </w:rPr>
              <w:t>Thành phần</w:t>
            </w:r>
          </w:p>
        </w:tc>
        <w:tc>
          <w:tcPr>
            <w:tcW w:type="dxa" w:w="2791"/>
            <w:shd w:val="clear" w:fill="1976D2"/>
          </w:tcPr>
          <w:p>
            <w:pPr>
              <w:spacing w:after="40" w:before="40"/>
              <w:jc w:val="center"/>
            </w:pPr>
            <w:r/>
            <w:r>
              <w:rPr>
                <w:rFonts w:ascii="Times New Roman" w:hAnsi="Times New Roman"/>
                <w:b/>
                <w:color w:val="FFFFFF"/>
                <w:sz w:val="22"/>
              </w:rPr>
              <w:t>Công nghệ</w:t>
            </w:r>
          </w:p>
        </w:tc>
        <w:tc>
          <w:tcPr>
            <w:tcW w:type="dxa" w:w="4187"/>
            <w:shd w:val="clear" w:fill="1976D2"/>
          </w:tcPr>
          <w:p>
            <w:pPr>
              <w:spacing w:after="40" w:before="40"/>
              <w:jc w:val="center"/>
            </w:pPr>
            <w:r/>
            <w:r>
              <w:rPr>
                <w:rFonts w:ascii="Times New Roman" w:hAnsi="Times New Roman"/>
                <w:b/>
                <w:color w:val="FFFFFF"/>
                <w:sz w:val="22"/>
              </w:rPr>
              <w:t>Vai trò</w:t>
            </w:r>
          </w:p>
        </w:tc>
      </w:tr>
      <w:tr>
        <w:tc>
          <w:tcPr>
            <w:tcW w:type="dxa" w:w="2093"/>
          </w:tcPr>
          <w:p>
            <w:pPr>
              <w:spacing w:after="40" w:before="40"/>
              <w:jc w:val="left"/>
            </w:pPr>
            <w:r/>
            <w:r>
              <w:rPr>
                <w:rFonts w:ascii="Times New Roman" w:hAnsi="Times New Roman"/>
                <w:sz w:val="22"/>
              </w:rPr>
              <w:t>Giao diện (Frontend)</w:t>
            </w:r>
          </w:p>
        </w:tc>
        <w:tc>
          <w:tcPr>
            <w:tcW w:type="dxa" w:w="2791"/>
          </w:tcPr>
          <w:p>
            <w:pPr>
              <w:spacing w:after="40" w:before="40"/>
              <w:jc w:val="left"/>
            </w:pPr>
            <w:r/>
            <w:r>
              <w:rPr>
                <w:rFonts w:ascii="Times New Roman" w:hAnsi="Times New Roman"/>
                <w:sz w:val="22"/>
              </w:rPr>
              <w:t>Angular 21, TypeScript, RxJS</w:t>
            </w:r>
          </w:p>
        </w:tc>
        <w:tc>
          <w:tcPr>
            <w:tcW w:type="dxa" w:w="4187"/>
          </w:tcPr>
          <w:p>
            <w:pPr>
              <w:spacing w:after="40" w:before="40"/>
              <w:jc w:val="left"/>
            </w:pPr>
            <w:r/>
            <w:r>
              <w:rPr>
                <w:rFonts w:ascii="Times New Roman" w:hAnsi="Times New Roman"/>
                <w:sz w:val="22"/>
              </w:rPr>
              <w:t>Xây dựng ứng dụng web SPA, gọi REST API, hiển thị dữ liệu.</w:t>
            </w:r>
          </w:p>
        </w:tc>
      </w:tr>
      <w:tr>
        <w:tc>
          <w:tcPr>
            <w:tcW w:type="dxa" w:w="2093"/>
          </w:tcPr>
          <w:p>
            <w:pPr>
              <w:spacing w:after="40" w:before="40"/>
              <w:jc w:val="left"/>
            </w:pPr>
            <w:r/>
            <w:r>
              <w:rPr>
                <w:rFonts w:ascii="Times New Roman" w:hAnsi="Times New Roman"/>
                <w:sz w:val="22"/>
              </w:rPr>
              <w:t>Máy chủ (Backend)</w:t>
            </w:r>
          </w:p>
        </w:tc>
        <w:tc>
          <w:tcPr>
            <w:tcW w:type="dxa" w:w="2791"/>
          </w:tcPr>
          <w:p>
            <w:pPr>
              <w:spacing w:after="40" w:before="40"/>
              <w:jc w:val="left"/>
            </w:pPr>
            <w:r/>
            <w:r>
              <w:rPr>
                <w:rFonts w:ascii="Times New Roman" w:hAnsi="Times New Roman"/>
                <w:sz w:val="22"/>
              </w:rPr>
              <w:t>Go 1.24, Gin</w:t>
            </w:r>
          </w:p>
        </w:tc>
        <w:tc>
          <w:tcPr>
            <w:tcW w:type="dxa" w:w="4187"/>
          </w:tcPr>
          <w:p>
            <w:pPr>
              <w:spacing w:after="40" w:before="40"/>
              <w:jc w:val="left"/>
            </w:pPr>
            <w:r/>
            <w:r>
              <w:rPr>
                <w:rFonts w:ascii="Times New Roman" w:hAnsi="Times New Roman"/>
                <w:sz w:val="22"/>
              </w:rPr>
              <w:t>Cung cấp REST API, xử lý nghiệp vụ theo tầng Controller-Service-Repository.</w:t>
            </w:r>
          </w:p>
        </w:tc>
      </w:tr>
      <w:tr>
        <w:tc>
          <w:tcPr>
            <w:tcW w:type="dxa" w:w="2093"/>
          </w:tcPr>
          <w:p>
            <w:pPr>
              <w:spacing w:after="40" w:before="40"/>
              <w:jc w:val="left"/>
            </w:pPr>
            <w:r/>
            <w:r>
              <w:rPr>
                <w:rFonts w:ascii="Times New Roman" w:hAnsi="Times New Roman"/>
                <w:sz w:val="22"/>
              </w:rPr>
              <w:t>ORM</w:t>
            </w:r>
          </w:p>
        </w:tc>
        <w:tc>
          <w:tcPr>
            <w:tcW w:type="dxa" w:w="2791"/>
          </w:tcPr>
          <w:p>
            <w:pPr>
              <w:spacing w:after="40" w:before="40"/>
              <w:jc w:val="left"/>
            </w:pPr>
            <w:r/>
            <w:r>
              <w:rPr>
                <w:rFonts w:ascii="Times New Roman" w:hAnsi="Times New Roman"/>
                <w:sz w:val="22"/>
              </w:rPr>
              <w:t>GORM</w:t>
            </w:r>
          </w:p>
        </w:tc>
        <w:tc>
          <w:tcPr>
            <w:tcW w:type="dxa" w:w="4187"/>
          </w:tcPr>
          <w:p>
            <w:pPr>
              <w:spacing w:after="40" w:before="40"/>
              <w:jc w:val="left"/>
            </w:pPr>
            <w:r/>
            <w:r>
              <w:rPr>
                <w:rFonts w:ascii="Times New Roman" w:hAnsi="Times New Roman"/>
                <w:sz w:val="22"/>
              </w:rPr>
              <w:t>Ánh xạ đối tượng - quan hệ, tự động tạo bảng (AutoMigrate).</w:t>
            </w:r>
          </w:p>
        </w:tc>
      </w:tr>
      <w:tr>
        <w:tc>
          <w:tcPr>
            <w:tcW w:type="dxa" w:w="2093"/>
          </w:tcPr>
          <w:p>
            <w:pPr>
              <w:spacing w:after="40" w:before="40"/>
              <w:jc w:val="left"/>
            </w:pPr>
            <w:r/>
            <w:r>
              <w:rPr>
                <w:rFonts w:ascii="Times New Roman" w:hAnsi="Times New Roman"/>
                <w:sz w:val="22"/>
              </w:rPr>
              <w:t>Cơ sở dữ liệu</w:t>
            </w:r>
          </w:p>
        </w:tc>
        <w:tc>
          <w:tcPr>
            <w:tcW w:type="dxa" w:w="2791"/>
          </w:tcPr>
          <w:p>
            <w:pPr>
              <w:spacing w:after="40" w:before="40"/>
              <w:jc w:val="left"/>
            </w:pPr>
            <w:r/>
            <w:r>
              <w:rPr>
                <w:rFonts w:ascii="Times New Roman" w:hAnsi="Times New Roman"/>
                <w:sz w:val="22"/>
              </w:rPr>
              <w:t>MySQL</w:t>
            </w:r>
          </w:p>
        </w:tc>
        <w:tc>
          <w:tcPr>
            <w:tcW w:type="dxa" w:w="4187"/>
          </w:tcPr>
          <w:p>
            <w:pPr>
              <w:spacing w:after="40" w:before="40"/>
              <w:jc w:val="left"/>
            </w:pPr>
            <w:r/>
            <w:r>
              <w:rPr>
                <w:rFonts w:ascii="Times New Roman" w:hAnsi="Times New Roman"/>
                <w:sz w:val="22"/>
              </w:rPr>
              <w:t>Lưu trữ dữ liệu người dùng, câu hỏi, đề thi, bài làm...</w:t>
            </w:r>
          </w:p>
        </w:tc>
      </w:tr>
      <w:tr>
        <w:tc>
          <w:tcPr>
            <w:tcW w:type="dxa" w:w="2093"/>
          </w:tcPr>
          <w:p>
            <w:pPr>
              <w:spacing w:after="40" w:before="40"/>
              <w:jc w:val="left"/>
            </w:pPr>
            <w:r/>
            <w:r>
              <w:rPr>
                <w:rFonts w:ascii="Times New Roman" w:hAnsi="Times New Roman"/>
                <w:sz w:val="22"/>
              </w:rPr>
              <w:t>Bảo mật</w:t>
            </w:r>
          </w:p>
        </w:tc>
        <w:tc>
          <w:tcPr>
            <w:tcW w:type="dxa" w:w="2791"/>
          </w:tcPr>
          <w:p>
            <w:pPr>
              <w:spacing w:after="40" w:before="40"/>
              <w:jc w:val="left"/>
            </w:pPr>
            <w:r/>
            <w:r>
              <w:rPr>
                <w:rFonts w:ascii="Times New Roman" w:hAnsi="Times New Roman"/>
                <w:sz w:val="22"/>
              </w:rPr>
              <w:t>JWT, bcrypt (golang.org/x/crypto)</w:t>
            </w:r>
          </w:p>
        </w:tc>
        <w:tc>
          <w:tcPr>
            <w:tcW w:type="dxa" w:w="4187"/>
          </w:tcPr>
          <w:p>
            <w:pPr>
              <w:spacing w:after="40" w:before="40"/>
              <w:jc w:val="left"/>
            </w:pPr>
            <w:r/>
            <w:r>
              <w:rPr>
                <w:rFonts w:ascii="Times New Roman" w:hAnsi="Times New Roman"/>
                <w:sz w:val="22"/>
              </w:rPr>
              <w:t>Xác thực người dùng, phân quyền, băm mật khẩu.</w:t>
            </w:r>
          </w:p>
        </w:tc>
      </w:tr>
      <w:tr>
        <w:tc>
          <w:tcPr>
            <w:tcW w:type="dxa" w:w="2093"/>
          </w:tcPr>
          <w:p>
            <w:pPr>
              <w:spacing w:after="40" w:before="40"/>
              <w:jc w:val="left"/>
            </w:pPr>
            <w:r/>
            <w:r>
              <w:rPr>
                <w:rFonts w:ascii="Times New Roman" w:hAnsi="Times New Roman"/>
                <w:sz w:val="22"/>
              </w:rPr>
              <w:t>Import dữ liệu</w:t>
            </w:r>
          </w:p>
        </w:tc>
        <w:tc>
          <w:tcPr>
            <w:tcW w:type="dxa" w:w="2791"/>
          </w:tcPr>
          <w:p>
            <w:pPr>
              <w:spacing w:after="40" w:before="40"/>
              <w:jc w:val="left"/>
            </w:pPr>
            <w:r/>
            <w:r>
              <w:rPr>
                <w:rFonts w:ascii="Times New Roman" w:hAnsi="Times New Roman"/>
                <w:sz w:val="22"/>
              </w:rPr>
              <w:t>excelize</w:t>
            </w:r>
          </w:p>
        </w:tc>
        <w:tc>
          <w:tcPr>
            <w:tcW w:type="dxa" w:w="4187"/>
          </w:tcPr>
          <w:p>
            <w:pPr>
              <w:spacing w:after="40" w:before="40"/>
              <w:jc w:val="left"/>
            </w:pPr>
            <w:r/>
            <w:r>
              <w:rPr>
                <w:rFonts w:ascii="Times New Roman" w:hAnsi="Times New Roman"/>
                <w:sz w:val="22"/>
              </w:rPr>
              <w:t>Đọc/ghi file Excel để import câu hỏi hàng loạt.</w:t>
            </w:r>
          </w:p>
        </w:tc>
      </w:tr>
      <w:tr>
        <w:tc>
          <w:tcPr>
            <w:tcW w:type="dxa" w:w="2093"/>
          </w:tcPr>
          <w:p>
            <w:pPr>
              <w:spacing w:after="40" w:before="40"/>
              <w:jc w:val="left"/>
            </w:pPr>
            <w:r/>
            <w:r>
              <w:rPr>
                <w:rFonts w:ascii="Times New Roman" w:hAnsi="Times New Roman"/>
                <w:sz w:val="22"/>
              </w:rPr>
              <w:t>Công cụ thiết kế</w:t>
            </w:r>
          </w:p>
        </w:tc>
        <w:tc>
          <w:tcPr>
            <w:tcW w:type="dxa" w:w="2791"/>
          </w:tcPr>
          <w:p>
            <w:pPr>
              <w:spacing w:after="40" w:before="40"/>
              <w:jc w:val="left"/>
            </w:pPr>
            <w:r/>
            <w:r>
              <w:rPr>
                <w:rFonts w:ascii="Times New Roman" w:hAnsi="Times New Roman"/>
                <w:sz w:val="22"/>
              </w:rPr>
              <w:t>draw.io / StarUML, GitHub</w:t>
            </w:r>
          </w:p>
        </w:tc>
        <w:tc>
          <w:tcPr>
            <w:tcW w:type="dxa" w:w="4187"/>
          </w:tcPr>
          <w:p>
            <w:pPr>
              <w:spacing w:after="40" w:before="40"/>
              <w:jc w:val="left"/>
            </w:pPr>
            <w:r/>
            <w:r>
              <w:rPr>
                <w:rFonts w:ascii="Times New Roman" w:hAnsi="Times New Roman"/>
                <w:sz w:val="22"/>
              </w:rPr>
              <w:t>Vẽ sơ đồ phân tích - thiết kế và quản lý mã nguồn.</w:t>
            </w:r>
          </w:p>
        </w:tc>
      </w:tr>
    </w:tbl>
    <w:p>
      <w:pPr>
        <w:spacing w:after="80"/>
      </w:pPr>
    </w:p>
    <w:p>
      <w:pPr>
        <w:spacing w:before="0" w:after="120" w:line="312" w:lineRule="auto"/>
        <w:jc w:val="both"/>
      </w:pPr>
      <w:r>
        <w:rPr>
          <w:rFonts w:ascii="Times New Roman" w:hAnsi="Times New Roman" w:cs="Times New Roman"/>
          <w:b w:val="0"/>
          <w:i w:val="0"/>
          <w:sz w:val="26"/>
        </w:rPr>
        <w:t>Yêu cầu phần cứng tối thiểu cho máy chủ: CPU 2 nhân, RAM 4GB, ổ đĩa trống 20GB. Khuyến nghị: CPU 4 nhân, RAM 8GB, SSD, mạng ổn định. Máy người dùng chỉ cần trình duyệt web hiện đại.</w:t>
      </w:r>
    </w:p>
    <w:p>
      <w:pPr>
        <w:pStyle w:val="Heading2"/>
      </w:pPr>
      <w:r>
        <w:rPr>
          <w:rFonts w:ascii="Times New Roman" w:hAnsi="Times New Roman"/>
        </w:rPr>
        <w:t>4.3 SƠ ĐỒ CHỨC NĂNG</w:t>
      </w:r>
    </w:p>
    <w:p>
      <w:pPr>
        <w:spacing w:before="0" w:after="120" w:line="312" w:lineRule="auto"/>
        <w:jc w:val="both"/>
      </w:pPr>
      <w:r>
        <w:rPr>
          <w:rFonts w:ascii="Times New Roman" w:hAnsi="Times New Roman" w:cs="Times New Roman"/>
          <w:b w:val="0"/>
          <w:i w:val="0"/>
          <w:sz w:val="26"/>
        </w:rPr>
        <w:t>Sơ đồ phân rã chức năng thể hiện toàn bộ các nhóm chức năng của hệ thống và các chức năng con tương ứng:</w:t>
      </w:r>
    </w:p>
    <w:p>
      <w:pPr>
        <w:spacing w:before="120" w:after="40"/>
        <w:jc w:val="center"/>
      </w:pPr>
      <w:r>
        <w:drawing>
          <wp:inline xmlns:a="http://schemas.openxmlformats.org/drawingml/2006/main" xmlns:pic="http://schemas.openxmlformats.org/drawingml/2006/picture">
            <wp:extent cx="5760720" cy="3617844"/>
            <wp:docPr id="3" name="Picture 3"/>
            <wp:cNvGraphicFramePr>
              <a:graphicFrameLocks noChangeAspect="1"/>
            </wp:cNvGraphicFramePr>
            <a:graphic>
              <a:graphicData uri="http://schemas.openxmlformats.org/drawingml/2006/picture">
                <pic:pic>
                  <pic:nvPicPr>
                    <pic:cNvPr id="0" name="chucnang.png"/>
                    <pic:cNvPicPr/>
                  </pic:nvPicPr>
                  <pic:blipFill>
                    <a:blip r:embed="rId27"/>
                    <a:stretch>
                      <a:fillRect/>
                    </a:stretch>
                  </pic:blipFill>
                  <pic:spPr>
                    <a:xfrm>
                      <a:off x="0" y="0"/>
                      <a:ext cx="5760720" cy="3617844"/>
                    </a:xfrm>
                    <a:prstGeom prst="rect"/>
                  </pic:spPr>
                </pic:pic>
              </a:graphicData>
            </a:graphic>
          </wp:inline>
        </w:drawing>
      </w:r>
    </w:p>
    <w:p>
      <w:pPr>
        <w:spacing w:after="200" w:before="0"/>
        <w:jc w:val="center"/>
      </w:pPr>
      <w:r>
        <w:rPr>
          <w:rFonts w:ascii="Times New Roman" w:hAnsi="Times New Roman"/>
          <w:b/>
          <w:i/>
          <w:sz w:val="24"/>
          <w:u w:val="single"/>
        </w:rPr>
        <w:t>Hình 4-2.</w:t>
      </w:r>
      <w:r>
        <w:rPr>
          <w:rFonts w:ascii="Times New Roman" w:hAnsi="Times New Roman"/>
          <w:i/>
          <w:sz w:val="24"/>
        </w:rPr>
        <w:t xml:space="preserve"> Sơ đồ phân rã chức năng</w:t>
      </w:r>
      <w:r>
        <w:rPr>
          <w:vanish/>
        </w:rPr>
        <w:fldChar w:fldCharType="begin"/>
      </w:r>
      <w:r>
        <w:rPr>
          <w:vanish/>
        </w:rPr>
        <w:instrText xml:space="preserve"> SEQ Hình \* ARABIC </w:instrText>
      </w:r>
      <w:r>
        <w:rPr>
          <w:vanish/>
        </w:rPr>
        <w:fldChar w:fldCharType="end"/>
      </w:r>
    </w:p>
    <w:p>
      <w:pPr>
        <w:pStyle w:val="Heading2"/>
      </w:pPr>
      <w:r>
        <w:rPr>
          <w:rFonts w:ascii="Times New Roman" w:hAnsi="Times New Roman"/>
        </w:rPr>
        <w:t>4.4 SƠ ĐỒ USE CASE TỔNG QUÁT</w:t>
      </w:r>
    </w:p>
    <w:p>
      <w:pPr>
        <w:spacing w:before="0" w:after="120" w:line="312" w:lineRule="auto"/>
        <w:jc w:val="both"/>
      </w:pPr>
      <w:r>
        <w:rPr>
          <w:rFonts w:ascii="Times New Roman" w:hAnsi="Times New Roman" w:cs="Times New Roman"/>
          <w:b w:val="0"/>
          <w:i w:val="0"/>
          <w:sz w:val="26"/>
        </w:rPr>
        <w:t>Sơ đồ use case tổng quát mô tả các tác nhân và những chức năng chính mà mỗi tác nhân có thể thực hiện trong hệ thống.</w:t>
      </w:r>
    </w:p>
    <w:p>
      <w:pPr>
        <w:spacing w:before="120" w:after="40"/>
        <w:jc w:val="center"/>
      </w:pPr>
      <w:r>
        <w:drawing>
          <wp:inline xmlns:a="http://schemas.openxmlformats.org/drawingml/2006/main" xmlns:pic="http://schemas.openxmlformats.org/drawingml/2006/picture">
            <wp:extent cx="5760720" cy="4861367"/>
            <wp:docPr id="4" name="Picture 4"/>
            <wp:cNvGraphicFramePr>
              <a:graphicFrameLocks noChangeAspect="1"/>
            </wp:cNvGraphicFramePr>
            <a:graphic>
              <a:graphicData uri="http://schemas.openxmlformats.org/drawingml/2006/picture">
                <pic:pic>
                  <pic:nvPicPr>
                    <pic:cNvPr id="0" name="uc_tongquat.png"/>
                    <pic:cNvPicPr/>
                  </pic:nvPicPr>
                  <pic:blipFill>
                    <a:blip r:embed="rId28"/>
                    <a:stretch>
                      <a:fillRect/>
                    </a:stretch>
                  </pic:blipFill>
                  <pic:spPr>
                    <a:xfrm>
                      <a:off x="0" y="0"/>
                      <a:ext cx="5760720" cy="4861367"/>
                    </a:xfrm>
                    <a:prstGeom prst="rect"/>
                  </pic:spPr>
                </pic:pic>
              </a:graphicData>
            </a:graphic>
          </wp:inline>
        </w:drawing>
      </w:r>
    </w:p>
    <w:p>
      <w:pPr>
        <w:spacing w:after="200" w:before="0"/>
        <w:jc w:val="center"/>
      </w:pPr>
      <w:r>
        <w:rPr>
          <w:rFonts w:ascii="Times New Roman" w:hAnsi="Times New Roman"/>
          <w:b/>
          <w:i/>
          <w:sz w:val="24"/>
          <w:u w:val="single"/>
        </w:rPr>
        <w:t>Hình 4-3.</w:t>
      </w:r>
      <w:r>
        <w:rPr>
          <w:rFonts w:ascii="Times New Roman" w:hAnsi="Times New Roman"/>
          <w:i/>
          <w:sz w:val="24"/>
        </w:rPr>
        <w:t xml:space="preserve"> Sơ đồ use case tổng quát</w:t>
      </w:r>
      <w:r>
        <w:rPr>
          <w:vanish/>
        </w:rPr>
        <w:fldChar w:fldCharType="begin"/>
      </w:r>
      <w:r>
        <w:rPr>
          <w:vanish/>
        </w:rPr>
        <w:instrText xml:space="preserve"> SEQ Hình \* ARABIC </w:instrText>
      </w:r>
      <w:r>
        <w:rPr>
          <w:vanish/>
        </w:rPr>
        <w:fldChar w:fldCharType="end"/>
      </w:r>
    </w:p>
    <w:p>
      <w:pPr>
        <w:pStyle w:val="Heading3"/>
      </w:pPr>
      <w:r>
        <w:rPr>
          <w:rFonts w:ascii="Times New Roman" w:hAnsi="Times New Roman"/>
        </w:rPr>
        <w:t>4.4.1 Mô tả các tác nhân</w:t>
      </w:r>
    </w:p>
    <w:tbl>
      <w:tblPr>
        <w:tblStyle w:val="TableGrid"/>
        <w:tblW w:type="auto" w:w="0"/>
        <w:jc w:val="center"/>
        <w:tblLook w:firstColumn="1" w:firstRow="1" w:lastColumn="0" w:lastRow="0" w:noHBand="0" w:noVBand="1" w:val="04A0"/>
      </w:tblPr>
      <w:tblGrid>
        <w:gridCol w:w="4535"/>
        <w:gridCol w:w="4535"/>
      </w:tblGrid>
      <w:tr>
        <w:tc>
          <w:tcPr>
            <w:tcW w:type="dxa" w:w="2144"/>
            <w:shd w:val="clear" w:fill="1976D2"/>
          </w:tcPr>
          <w:p>
            <w:pPr>
              <w:spacing w:after="40" w:before="40"/>
              <w:jc w:val="center"/>
            </w:pPr>
            <w:r/>
            <w:r>
              <w:rPr>
                <w:rFonts w:ascii="Times New Roman" w:hAnsi="Times New Roman"/>
                <w:b/>
                <w:color w:val="FFFFFF"/>
                <w:sz w:val="22"/>
              </w:rPr>
              <w:t>Tác nhân</w:t>
            </w:r>
          </w:p>
        </w:tc>
        <w:tc>
          <w:tcPr>
            <w:tcW w:type="dxa" w:w="6927"/>
            <w:shd w:val="clear" w:fill="1976D2"/>
          </w:tcPr>
          <w:p>
            <w:pPr>
              <w:spacing w:after="40" w:before="40"/>
              <w:jc w:val="center"/>
            </w:pPr>
            <w:r/>
            <w:r>
              <w:rPr>
                <w:rFonts w:ascii="Times New Roman" w:hAnsi="Times New Roman"/>
                <w:b/>
                <w:color w:val="FFFFFF"/>
                <w:sz w:val="22"/>
              </w:rPr>
              <w:t>Mô tả</w:t>
            </w:r>
          </w:p>
        </w:tc>
      </w:tr>
      <w:tr>
        <w:tc>
          <w:tcPr>
            <w:tcW w:type="dxa" w:w="2144"/>
          </w:tcPr>
          <w:p>
            <w:pPr>
              <w:spacing w:after="40" w:before="40"/>
              <w:jc w:val="left"/>
            </w:pPr>
            <w:r/>
            <w:r>
              <w:rPr>
                <w:rFonts w:ascii="Times New Roman" w:hAnsi="Times New Roman"/>
                <w:sz w:val="22"/>
              </w:rPr>
              <w:t>Khách</w:t>
            </w:r>
          </w:p>
        </w:tc>
        <w:tc>
          <w:tcPr>
            <w:tcW w:type="dxa" w:w="6927"/>
          </w:tcPr>
          <w:p>
            <w:pPr>
              <w:spacing w:after="40" w:before="40"/>
              <w:jc w:val="left"/>
            </w:pPr>
            <w:r/>
            <w:r>
              <w:rPr>
                <w:rFonts w:ascii="Times New Roman" w:hAnsi="Times New Roman"/>
                <w:sz w:val="22"/>
              </w:rPr>
              <w:t>Người dùng chưa đăng nhập; có thể xem giới thiệu và làm thử các đề công khai (giới hạn).</w:t>
            </w:r>
          </w:p>
        </w:tc>
      </w:tr>
      <w:tr>
        <w:tc>
          <w:tcPr>
            <w:tcW w:type="dxa" w:w="2144"/>
          </w:tcPr>
          <w:p>
            <w:pPr>
              <w:spacing w:after="40" w:before="40"/>
              <w:jc w:val="left"/>
            </w:pPr>
            <w:r/>
            <w:r>
              <w:rPr>
                <w:rFonts w:ascii="Times New Roman" w:hAnsi="Times New Roman"/>
                <w:sz w:val="22"/>
              </w:rPr>
              <w:t>Sinh viên</w:t>
            </w:r>
          </w:p>
        </w:tc>
        <w:tc>
          <w:tcPr>
            <w:tcW w:type="dxa" w:w="6927"/>
          </w:tcPr>
          <w:p>
            <w:pPr>
              <w:spacing w:after="40" w:before="40"/>
              <w:jc w:val="left"/>
            </w:pPr>
            <w:r/>
            <w:r>
              <w:rPr>
                <w:rFonts w:ascii="Times New Roman" w:hAnsi="Times New Roman"/>
                <w:sz w:val="22"/>
              </w:rPr>
              <w:t>Tham gia lớp bằng mã, làm bài thi được giao, xem kết quả - lịch sử, lưu đề và luyện câu sai.</w:t>
            </w:r>
          </w:p>
        </w:tc>
      </w:tr>
      <w:tr>
        <w:tc>
          <w:tcPr>
            <w:tcW w:type="dxa" w:w="2144"/>
          </w:tcPr>
          <w:p>
            <w:pPr>
              <w:spacing w:after="40" w:before="40"/>
              <w:jc w:val="left"/>
            </w:pPr>
            <w:r/>
            <w:r>
              <w:rPr>
                <w:rFonts w:ascii="Times New Roman" w:hAnsi="Times New Roman"/>
                <w:sz w:val="22"/>
              </w:rPr>
              <w:t>Giảng viên</w:t>
            </w:r>
          </w:p>
        </w:tc>
        <w:tc>
          <w:tcPr>
            <w:tcW w:type="dxa" w:w="6927"/>
          </w:tcPr>
          <w:p>
            <w:pPr>
              <w:spacing w:after="40" w:before="40"/>
              <w:jc w:val="left"/>
            </w:pPr>
            <w:r/>
            <w:r>
              <w:rPr>
                <w:rFonts w:ascii="Times New Roman" w:hAnsi="Times New Roman"/>
                <w:sz w:val="22"/>
              </w:rPr>
              <w:t>Quản lý môn - chương, ngân hàng câu hỏi, tạo và giao đề, quản lý lớp, xem thống kê.</w:t>
            </w:r>
          </w:p>
        </w:tc>
      </w:tr>
      <w:tr>
        <w:tc>
          <w:tcPr>
            <w:tcW w:type="dxa" w:w="2144"/>
          </w:tcPr>
          <w:p>
            <w:pPr>
              <w:spacing w:after="40" w:before="40"/>
              <w:jc w:val="left"/>
            </w:pPr>
            <w:r/>
            <w:r>
              <w:rPr>
                <w:rFonts w:ascii="Times New Roman" w:hAnsi="Times New Roman"/>
                <w:sz w:val="22"/>
              </w:rPr>
              <w:t>Quản trị viên</w:t>
            </w:r>
          </w:p>
        </w:tc>
        <w:tc>
          <w:tcPr>
            <w:tcW w:type="dxa" w:w="6927"/>
          </w:tcPr>
          <w:p>
            <w:pPr>
              <w:spacing w:after="40" w:before="40"/>
              <w:jc w:val="left"/>
            </w:pPr>
            <w:r/>
            <w:r>
              <w:rPr>
                <w:rFonts w:ascii="Times New Roman" w:hAnsi="Times New Roman"/>
                <w:sz w:val="22"/>
              </w:rPr>
              <w:t>Quản lý toàn bộ người dùng và phân quyền; có các quyền nghiệp vụ như giảng viên.</w:t>
            </w:r>
          </w:p>
        </w:tc>
      </w:tr>
    </w:tbl>
    <w:p>
      <w:pPr>
        <w:spacing w:after="80"/>
      </w:pPr>
    </w:p>
    <w:p>
      <w:pPr>
        <w:pStyle w:val="Heading3"/>
      </w:pPr>
      <w:r>
        <w:rPr>
          <w:rFonts w:ascii="Times New Roman" w:hAnsi="Times New Roman"/>
        </w:rPr>
        <w:t>4.4.2 Mô tả sơ lược một số use case</w:t>
      </w:r>
    </w:p>
    <w:tbl>
      <w:tblPr>
        <w:tblStyle w:val="TableGrid"/>
        <w:tblW w:type="auto" w:w="0"/>
        <w:jc w:val="center"/>
        <w:tblLook w:firstColumn="1" w:firstRow="1" w:lastColumn="0" w:lastRow="0" w:noHBand="0" w:noVBand="1" w:val="04A0"/>
      </w:tblPr>
      <w:tblGrid>
        <w:gridCol w:w="4535"/>
        <w:gridCol w:w="4535"/>
      </w:tblGrid>
      <w:tr>
        <w:tc>
          <w:tcPr>
            <w:tcW w:type="dxa" w:w="2969"/>
            <w:shd w:val="clear" w:fill="1976D2"/>
          </w:tcPr>
          <w:p>
            <w:pPr>
              <w:spacing w:after="40" w:before="40"/>
              <w:jc w:val="center"/>
            </w:pPr>
            <w:r/>
            <w:r>
              <w:rPr>
                <w:rFonts w:ascii="Times New Roman" w:hAnsi="Times New Roman"/>
                <w:b/>
                <w:color w:val="FFFFFF"/>
                <w:sz w:val="22"/>
              </w:rPr>
              <w:t>Use case</w:t>
            </w:r>
          </w:p>
        </w:tc>
        <w:tc>
          <w:tcPr>
            <w:tcW w:type="dxa" w:w="6102"/>
            <w:shd w:val="clear" w:fill="1976D2"/>
          </w:tcPr>
          <w:p>
            <w:pPr>
              <w:spacing w:after="40" w:before="40"/>
              <w:jc w:val="center"/>
            </w:pPr>
            <w:r/>
            <w:r>
              <w:rPr>
                <w:rFonts w:ascii="Times New Roman" w:hAnsi="Times New Roman"/>
                <w:b/>
                <w:color w:val="FFFFFF"/>
                <w:sz w:val="22"/>
              </w:rPr>
              <w:t>Mô tả sơ lược</w:t>
            </w:r>
          </w:p>
        </w:tc>
      </w:tr>
      <w:tr>
        <w:tc>
          <w:tcPr>
            <w:tcW w:type="dxa" w:w="2969"/>
          </w:tcPr>
          <w:p>
            <w:pPr>
              <w:spacing w:after="40" w:before="40"/>
              <w:jc w:val="left"/>
            </w:pPr>
            <w:r/>
            <w:r>
              <w:rPr>
                <w:rFonts w:ascii="Times New Roman" w:hAnsi="Times New Roman"/>
                <w:sz w:val="22"/>
              </w:rPr>
              <w:t>Đăng nhập/Đăng ký</w:t>
            </w:r>
          </w:p>
        </w:tc>
        <w:tc>
          <w:tcPr>
            <w:tcW w:type="dxa" w:w="6102"/>
          </w:tcPr>
          <w:p>
            <w:pPr>
              <w:spacing w:after="40" w:before="40"/>
              <w:jc w:val="left"/>
            </w:pPr>
            <w:r/>
            <w:r>
              <w:rPr>
                <w:rFonts w:ascii="Times New Roman" w:hAnsi="Times New Roman"/>
                <w:sz w:val="22"/>
              </w:rPr>
              <w:t>Người dùng xác thực để truy cập hệ thống theo đúng quyền.</w:t>
            </w:r>
          </w:p>
        </w:tc>
      </w:tr>
      <w:tr>
        <w:tc>
          <w:tcPr>
            <w:tcW w:type="dxa" w:w="2969"/>
          </w:tcPr>
          <w:p>
            <w:pPr>
              <w:spacing w:after="40" w:before="40"/>
              <w:jc w:val="left"/>
            </w:pPr>
            <w:r/>
            <w:r>
              <w:rPr>
                <w:rFonts w:ascii="Times New Roman" w:hAnsi="Times New Roman"/>
                <w:sz w:val="22"/>
              </w:rPr>
              <w:t>Quản lý ngân hàng câu hỏi</w:t>
            </w:r>
          </w:p>
        </w:tc>
        <w:tc>
          <w:tcPr>
            <w:tcW w:type="dxa" w:w="6102"/>
          </w:tcPr>
          <w:p>
            <w:pPr>
              <w:spacing w:after="40" w:before="40"/>
              <w:jc w:val="left"/>
            </w:pPr>
            <w:r/>
            <w:r>
              <w:rPr>
                <w:rFonts w:ascii="Times New Roman" w:hAnsi="Times New Roman"/>
                <w:sz w:val="22"/>
              </w:rPr>
              <w:t>Giảng viên thêm/sửa/xóa và phân loại câu hỏi theo môn - chương.</w:t>
            </w:r>
          </w:p>
        </w:tc>
      </w:tr>
      <w:tr>
        <w:tc>
          <w:tcPr>
            <w:tcW w:type="dxa" w:w="2969"/>
          </w:tcPr>
          <w:p>
            <w:pPr>
              <w:spacing w:after="40" w:before="40"/>
              <w:jc w:val="left"/>
            </w:pPr>
            <w:r/>
            <w:r>
              <w:rPr>
                <w:rFonts w:ascii="Times New Roman" w:hAnsi="Times New Roman"/>
                <w:sz w:val="22"/>
              </w:rPr>
              <w:t>Tạo &amp; sinh đề thi</w:t>
            </w:r>
          </w:p>
        </w:tc>
        <w:tc>
          <w:tcPr>
            <w:tcW w:type="dxa" w:w="6102"/>
          </w:tcPr>
          <w:p>
            <w:pPr>
              <w:spacing w:after="40" w:before="40"/>
              <w:jc w:val="left"/>
            </w:pPr>
            <w:r/>
            <w:r>
              <w:rPr>
                <w:rFonts w:ascii="Times New Roman" w:hAnsi="Times New Roman"/>
                <w:sz w:val="22"/>
              </w:rPr>
              <w:t>Tạo đề thủ công hoặc sinh đề tự động theo ma trận, có trộn câu/đáp án.</w:t>
            </w:r>
          </w:p>
        </w:tc>
      </w:tr>
      <w:tr>
        <w:tc>
          <w:tcPr>
            <w:tcW w:type="dxa" w:w="2969"/>
          </w:tcPr>
          <w:p>
            <w:pPr>
              <w:spacing w:after="40" w:before="40"/>
              <w:jc w:val="left"/>
            </w:pPr>
            <w:r/>
            <w:r>
              <w:rPr>
                <w:rFonts w:ascii="Times New Roman" w:hAnsi="Times New Roman"/>
                <w:sz w:val="22"/>
              </w:rPr>
              <w:t>Làm bài thi</w:t>
            </w:r>
          </w:p>
        </w:tc>
        <w:tc>
          <w:tcPr>
            <w:tcW w:type="dxa" w:w="6102"/>
          </w:tcPr>
          <w:p>
            <w:pPr>
              <w:spacing w:after="40" w:before="40"/>
              <w:jc w:val="left"/>
            </w:pPr>
            <w:r/>
            <w:r>
              <w:rPr>
                <w:rFonts w:ascii="Times New Roman" w:hAnsi="Times New Roman"/>
                <w:sz w:val="22"/>
              </w:rPr>
              <w:t>Sinh viên làm bài trực tuyến; hệ thống chấm điểm tự động khi nộp.</w:t>
            </w:r>
          </w:p>
        </w:tc>
      </w:tr>
      <w:tr>
        <w:tc>
          <w:tcPr>
            <w:tcW w:type="dxa" w:w="2969"/>
          </w:tcPr>
          <w:p>
            <w:pPr>
              <w:spacing w:after="40" w:before="40"/>
              <w:jc w:val="left"/>
            </w:pPr>
            <w:r/>
            <w:r>
              <w:rPr>
                <w:rFonts w:ascii="Times New Roman" w:hAnsi="Times New Roman"/>
                <w:sz w:val="22"/>
              </w:rPr>
              <w:t>Quản lý lớp, giao đề</w:t>
            </w:r>
          </w:p>
        </w:tc>
        <w:tc>
          <w:tcPr>
            <w:tcW w:type="dxa" w:w="6102"/>
          </w:tcPr>
          <w:p>
            <w:pPr>
              <w:spacing w:after="40" w:before="40"/>
              <w:jc w:val="left"/>
            </w:pPr>
            <w:r/>
            <w:r>
              <w:rPr>
                <w:rFonts w:ascii="Times New Roman" w:hAnsi="Times New Roman"/>
                <w:sz w:val="22"/>
              </w:rPr>
              <w:t>Giảng viên tạo lớp, quản lý sinh viên và giao đề cho lớp.</w:t>
            </w:r>
          </w:p>
        </w:tc>
      </w:tr>
      <w:tr>
        <w:tc>
          <w:tcPr>
            <w:tcW w:type="dxa" w:w="2969"/>
          </w:tcPr>
          <w:p>
            <w:pPr>
              <w:spacing w:after="40" w:before="40"/>
              <w:jc w:val="left"/>
            </w:pPr>
            <w:r/>
            <w:r>
              <w:rPr>
                <w:rFonts w:ascii="Times New Roman" w:hAnsi="Times New Roman"/>
                <w:sz w:val="22"/>
              </w:rPr>
              <w:t>Chấm điểm tự động</w:t>
            </w:r>
          </w:p>
        </w:tc>
        <w:tc>
          <w:tcPr>
            <w:tcW w:type="dxa" w:w="6102"/>
          </w:tcPr>
          <w:p>
            <w:pPr>
              <w:spacing w:after="40" w:before="40"/>
              <w:jc w:val="left"/>
            </w:pPr>
            <w:r/>
            <w:r>
              <w:rPr>
                <w:rFonts w:ascii="Times New Roman" w:hAnsi="Times New Roman"/>
                <w:sz w:val="22"/>
              </w:rPr>
              <w:t>Hệ thống so khớp đáp án, tính điểm và xác định kết quả đậu/rớt.</w:t>
            </w:r>
          </w:p>
        </w:tc>
      </w:tr>
    </w:tbl>
    <w:p>
      <w:pPr>
        <w:spacing w:after="80"/>
      </w:pPr>
    </w:p>
    <w:p>
      <w:pPr>
        <w:pStyle w:val="Heading2"/>
      </w:pPr>
      <w:r>
        <w:rPr>
          <w:rFonts w:ascii="Times New Roman" w:hAnsi="Times New Roman"/>
        </w:rPr>
        <w:t>4.5 THIẾT KẾ REST API</w:t>
      </w:r>
    </w:p>
    <w:p>
      <w:pPr>
        <w:spacing w:before="0" w:after="120" w:line="312" w:lineRule="auto"/>
        <w:jc w:val="both"/>
      </w:pPr>
      <w:r>
        <w:rPr>
          <w:rFonts w:ascii="Times New Roman" w:hAnsi="Times New Roman" w:cs="Times New Roman"/>
          <w:b w:val="0"/>
          <w:i w:val="0"/>
          <w:sz w:val="26"/>
        </w:rPr>
        <w:t>Backend cung cấp các REST API theo chuẩn HTTP, phân nhóm theo chức năng và mức phân quyền. Bảng dưới đây liệt kê một số nhóm endpoint tiêu biểu:</w:t>
      </w:r>
    </w:p>
    <w:p>
      <w:pPr>
        <w:spacing w:before="0" w:after="40" w:line="312" w:lineRule="auto"/>
        <w:jc w:val="both"/>
      </w:pPr>
      <w:r>
        <w:rPr>
          <w:rFonts w:ascii="Times New Roman" w:hAnsi="Times New Roman" w:cs="Times New Roman"/>
          <w:b/>
          <w:i w:val="0"/>
          <w:sz w:val="26"/>
        </w:rPr>
        <w:t>Nhóm công khai và xác thực:</w:t>
      </w:r>
    </w:p>
    <w:tbl>
      <w:tblPr>
        <w:tblStyle w:val="TableGrid"/>
        <w:tblW w:type="auto" w:w="0"/>
        <w:jc w:val="center"/>
        <w:tblLook w:firstColumn="1" w:firstRow="1" w:lastColumn="0" w:lastRow="0" w:noHBand="0" w:noVBand="1" w:val="04A0"/>
      </w:tblPr>
      <w:tblGrid>
        <w:gridCol w:w="3024"/>
        <w:gridCol w:w="3024"/>
        <w:gridCol w:w="3024"/>
      </w:tblGrid>
      <w:tr>
        <w:tc>
          <w:tcPr>
            <w:tcW w:type="dxa" w:w="1663"/>
            <w:shd w:val="clear" w:fill="1976D2"/>
          </w:tcPr>
          <w:p>
            <w:pPr>
              <w:spacing w:after="40" w:before="40"/>
              <w:jc w:val="center"/>
            </w:pPr>
            <w:r/>
            <w:r>
              <w:rPr>
                <w:rFonts w:ascii="Times New Roman" w:hAnsi="Times New Roman"/>
                <w:b/>
                <w:color w:val="FFFFFF"/>
                <w:sz w:val="20"/>
              </w:rPr>
              <w:t>Phương thức</w:t>
            </w:r>
          </w:p>
        </w:tc>
        <w:tc>
          <w:tcPr>
            <w:tcW w:type="dxa" w:w="3628"/>
            <w:shd w:val="clear" w:fill="1976D2"/>
          </w:tcPr>
          <w:p>
            <w:pPr>
              <w:spacing w:after="40" w:before="40"/>
              <w:jc w:val="center"/>
            </w:pPr>
            <w:r/>
            <w:r>
              <w:rPr>
                <w:rFonts w:ascii="Times New Roman" w:hAnsi="Times New Roman"/>
                <w:b/>
                <w:color w:val="FFFFFF"/>
                <w:sz w:val="20"/>
              </w:rPr>
              <w:t>Đường dẫn</w:t>
            </w:r>
          </w:p>
        </w:tc>
        <w:tc>
          <w:tcPr>
            <w:tcW w:type="dxa" w:w="3780"/>
            <w:shd w:val="clear" w:fill="1976D2"/>
          </w:tcPr>
          <w:p>
            <w:pPr>
              <w:spacing w:after="40" w:before="40"/>
              <w:jc w:val="center"/>
            </w:pPr>
            <w:r/>
            <w:r>
              <w:rPr>
                <w:rFonts w:ascii="Times New Roman" w:hAnsi="Times New Roman"/>
                <w:b/>
                <w:color w:val="FFFFFF"/>
                <w:sz w:val="20"/>
              </w:rPr>
              <w:t>Chức năng</w:t>
            </w:r>
          </w:p>
        </w:tc>
      </w:tr>
      <w:tr>
        <w:tc>
          <w:tcPr>
            <w:tcW w:type="dxa" w:w="1663"/>
          </w:tcPr>
          <w:p>
            <w:pPr>
              <w:spacing w:after="40" w:before="40"/>
              <w:jc w:val="left"/>
            </w:pPr>
            <w:r/>
            <w:r>
              <w:rPr>
                <w:rFonts w:ascii="Times New Roman" w:hAnsi="Times New Roman"/>
                <w:sz w:val="20"/>
              </w:rPr>
              <w:t>POST</w:t>
            </w:r>
          </w:p>
        </w:tc>
        <w:tc>
          <w:tcPr>
            <w:tcW w:type="dxa" w:w="3628"/>
          </w:tcPr>
          <w:p>
            <w:pPr>
              <w:spacing w:after="40" w:before="40"/>
              <w:jc w:val="left"/>
            </w:pPr>
            <w:r/>
            <w:r>
              <w:rPr>
                <w:rFonts w:ascii="Times New Roman" w:hAnsi="Times New Roman"/>
                <w:sz w:val="20"/>
              </w:rPr>
              <w:t>/api/auth/register</w:t>
            </w:r>
          </w:p>
        </w:tc>
        <w:tc>
          <w:tcPr>
            <w:tcW w:type="dxa" w:w="3780"/>
          </w:tcPr>
          <w:p>
            <w:pPr>
              <w:spacing w:after="40" w:before="40"/>
              <w:jc w:val="left"/>
            </w:pPr>
            <w:r/>
            <w:r>
              <w:rPr>
                <w:rFonts w:ascii="Times New Roman" w:hAnsi="Times New Roman"/>
                <w:sz w:val="20"/>
              </w:rPr>
              <w:t>Đăng ký tài khoản.</w:t>
            </w:r>
          </w:p>
        </w:tc>
      </w:tr>
      <w:tr>
        <w:tc>
          <w:tcPr>
            <w:tcW w:type="dxa" w:w="1663"/>
          </w:tcPr>
          <w:p>
            <w:pPr>
              <w:spacing w:after="40" w:before="40"/>
              <w:jc w:val="left"/>
            </w:pPr>
            <w:r/>
            <w:r>
              <w:rPr>
                <w:rFonts w:ascii="Times New Roman" w:hAnsi="Times New Roman"/>
                <w:sz w:val="20"/>
              </w:rPr>
              <w:t>POST</w:t>
            </w:r>
          </w:p>
        </w:tc>
        <w:tc>
          <w:tcPr>
            <w:tcW w:type="dxa" w:w="3628"/>
          </w:tcPr>
          <w:p>
            <w:pPr>
              <w:spacing w:after="40" w:before="40"/>
              <w:jc w:val="left"/>
            </w:pPr>
            <w:r/>
            <w:r>
              <w:rPr>
                <w:rFonts w:ascii="Times New Roman" w:hAnsi="Times New Roman"/>
                <w:sz w:val="20"/>
              </w:rPr>
              <w:t>/api/auth/login</w:t>
            </w:r>
          </w:p>
        </w:tc>
        <w:tc>
          <w:tcPr>
            <w:tcW w:type="dxa" w:w="3780"/>
          </w:tcPr>
          <w:p>
            <w:pPr>
              <w:spacing w:after="40" w:before="40"/>
              <w:jc w:val="left"/>
            </w:pPr>
            <w:r/>
            <w:r>
              <w:rPr>
                <w:rFonts w:ascii="Times New Roman" w:hAnsi="Times New Roman"/>
                <w:sz w:val="20"/>
              </w:rPr>
              <w:t>Đăng nhập, cấp JWT.</w:t>
            </w:r>
          </w:p>
        </w:tc>
      </w:tr>
      <w:tr>
        <w:tc>
          <w:tcPr>
            <w:tcW w:type="dxa" w:w="1663"/>
          </w:tcPr>
          <w:p>
            <w:pPr>
              <w:spacing w:after="40" w:before="40"/>
              <w:jc w:val="left"/>
            </w:pPr>
            <w:r/>
            <w:r>
              <w:rPr>
                <w:rFonts w:ascii="Times New Roman" w:hAnsi="Times New Roman"/>
                <w:sz w:val="20"/>
              </w:rPr>
              <w:t>GET</w:t>
            </w:r>
          </w:p>
        </w:tc>
        <w:tc>
          <w:tcPr>
            <w:tcW w:type="dxa" w:w="3628"/>
          </w:tcPr>
          <w:p>
            <w:pPr>
              <w:spacing w:after="40" w:before="40"/>
              <w:jc w:val="left"/>
            </w:pPr>
            <w:r/>
            <w:r>
              <w:rPr>
                <w:rFonts w:ascii="Times New Roman" w:hAnsi="Times New Roman"/>
                <w:sz w:val="20"/>
              </w:rPr>
              <w:t>/api/subjects</w:t>
            </w:r>
          </w:p>
        </w:tc>
        <w:tc>
          <w:tcPr>
            <w:tcW w:type="dxa" w:w="3780"/>
          </w:tcPr>
          <w:p>
            <w:pPr>
              <w:spacing w:after="40" w:before="40"/>
              <w:jc w:val="left"/>
            </w:pPr>
            <w:r/>
            <w:r>
              <w:rPr>
                <w:rFonts w:ascii="Times New Roman" w:hAnsi="Times New Roman"/>
                <w:sz w:val="20"/>
              </w:rPr>
              <w:t>Lấy danh sách môn học.</w:t>
            </w:r>
          </w:p>
        </w:tc>
      </w:tr>
      <w:tr>
        <w:tc>
          <w:tcPr>
            <w:tcW w:type="dxa" w:w="1663"/>
          </w:tcPr>
          <w:p>
            <w:pPr>
              <w:spacing w:after="40" w:before="40"/>
              <w:jc w:val="left"/>
            </w:pPr>
            <w:r/>
            <w:r>
              <w:rPr>
                <w:rFonts w:ascii="Times New Roman" w:hAnsi="Times New Roman"/>
                <w:sz w:val="20"/>
              </w:rPr>
              <w:t>GET</w:t>
            </w:r>
          </w:p>
        </w:tc>
        <w:tc>
          <w:tcPr>
            <w:tcW w:type="dxa" w:w="3628"/>
          </w:tcPr>
          <w:p>
            <w:pPr>
              <w:spacing w:after="40" w:before="40"/>
              <w:jc w:val="left"/>
            </w:pPr>
            <w:r/>
            <w:r>
              <w:rPr>
                <w:rFonts w:ascii="Times New Roman" w:hAnsi="Times New Roman"/>
                <w:sz w:val="20"/>
              </w:rPr>
              <w:t>/api/public-exams</w:t>
            </w:r>
          </w:p>
        </w:tc>
        <w:tc>
          <w:tcPr>
            <w:tcW w:type="dxa" w:w="3780"/>
          </w:tcPr>
          <w:p>
            <w:pPr>
              <w:spacing w:after="40" w:before="40"/>
              <w:jc w:val="left"/>
            </w:pPr>
            <w:r/>
            <w:r>
              <w:rPr>
                <w:rFonts w:ascii="Times New Roman" w:hAnsi="Times New Roman"/>
                <w:sz w:val="20"/>
              </w:rPr>
              <w:t>Danh sách đề công khai cho khách.</w:t>
            </w:r>
          </w:p>
        </w:tc>
      </w:tr>
      <w:tr>
        <w:tc>
          <w:tcPr>
            <w:tcW w:type="dxa" w:w="1663"/>
          </w:tcPr>
          <w:p>
            <w:pPr>
              <w:spacing w:after="40" w:before="40"/>
              <w:jc w:val="left"/>
            </w:pPr>
            <w:r/>
            <w:r>
              <w:rPr>
                <w:rFonts w:ascii="Times New Roman" w:hAnsi="Times New Roman"/>
                <w:sz w:val="20"/>
              </w:rPr>
              <w:t>GET</w:t>
            </w:r>
          </w:p>
        </w:tc>
        <w:tc>
          <w:tcPr>
            <w:tcW w:type="dxa" w:w="3628"/>
          </w:tcPr>
          <w:p>
            <w:pPr>
              <w:spacing w:after="40" w:before="40"/>
              <w:jc w:val="left"/>
            </w:pPr>
            <w:r/>
            <w:r>
              <w:rPr>
                <w:rFonts w:ascii="Times New Roman" w:hAnsi="Times New Roman"/>
                <w:sz w:val="20"/>
              </w:rPr>
              <w:t>/api/exams/:id/take</w:t>
            </w:r>
          </w:p>
        </w:tc>
        <w:tc>
          <w:tcPr>
            <w:tcW w:type="dxa" w:w="3780"/>
          </w:tcPr>
          <w:p>
            <w:pPr>
              <w:spacing w:after="40" w:before="40"/>
              <w:jc w:val="left"/>
            </w:pPr>
            <w:r/>
            <w:r>
              <w:rPr>
                <w:rFonts w:ascii="Times New Roman" w:hAnsi="Times New Roman"/>
                <w:sz w:val="20"/>
              </w:rPr>
              <w:t>Lấy đề để làm bài.</w:t>
            </w:r>
          </w:p>
        </w:tc>
      </w:tr>
      <w:tr>
        <w:tc>
          <w:tcPr>
            <w:tcW w:type="dxa" w:w="1663"/>
          </w:tcPr>
          <w:p>
            <w:pPr>
              <w:spacing w:after="40" w:before="40"/>
              <w:jc w:val="left"/>
            </w:pPr>
            <w:r/>
            <w:r>
              <w:rPr>
                <w:rFonts w:ascii="Times New Roman" w:hAnsi="Times New Roman"/>
                <w:sz w:val="20"/>
              </w:rPr>
              <w:t>POST</w:t>
            </w:r>
          </w:p>
        </w:tc>
        <w:tc>
          <w:tcPr>
            <w:tcW w:type="dxa" w:w="3628"/>
          </w:tcPr>
          <w:p>
            <w:pPr>
              <w:spacing w:after="40" w:before="40"/>
              <w:jc w:val="left"/>
            </w:pPr>
            <w:r/>
            <w:r>
              <w:rPr>
                <w:rFonts w:ascii="Times New Roman" w:hAnsi="Times New Roman"/>
                <w:sz w:val="20"/>
              </w:rPr>
              <w:t>/api/exams/:id/submit</w:t>
            </w:r>
          </w:p>
        </w:tc>
        <w:tc>
          <w:tcPr>
            <w:tcW w:type="dxa" w:w="3780"/>
          </w:tcPr>
          <w:p>
            <w:pPr>
              <w:spacing w:after="40" w:before="40"/>
              <w:jc w:val="left"/>
            </w:pPr>
            <w:r/>
            <w:r>
              <w:rPr>
                <w:rFonts w:ascii="Times New Roman" w:hAnsi="Times New Roman"/>
                <w:sz w:val="20"/>
              </w:rPr>
              <w:t>Nộp bài và chấm điểm.</w:t>
            </w:r>
          </w:p>
        </w:tc>
      </w:tr>
    </w:tbl>
    <w:p>
      <w:pPr>
        <w:spacing w:after="80"/>
      </w:pPr>
    </w:p>
    <w:p>
      <w:pPr>
        <w:spacing w:before="0" w:after="40" w:line="312" w:lineRule="auto"/>
        <w:jc w:val="both"/>
      </w:pPr>
      <w:r>
        <w:rPr>
          <w:rFonts w:ascii="Times New Roman" w:hAnsi="Times New Roman" w:cs="Times New Roman"/>
          <w:b/>
          <w:i w:val="0"/>
          <w:sz w:val="26"/>
        </w:rPr>
        <w:t>Nhóm giảng viên (yêu cầu quyền Teacher/Admin):</w:t>
      </w:r>
    </w:p>
    <w:tbl>
      <w:tblPr>
        <w:tblStyle w:val="TableGrid"/>
        <w:tblW w:type="auto" w:w="0"/>
        <w:jc w:val="center"/>
        <w:tblLook w:firstColumn="1" w:firstRow="1" w:lastColumn="0" w:lastRow="0" w:noHBand="0" w:noVBand="1" w:val="04A0"/>
      </w:tblPr>
      <w:tblGrid>
        <w:gridCol w:w="3024"/>
        <w:gridCol w:w="3024"/>
        <w:gridCol w:w="3024"/>
      </w:tblGrid>
      <w:tr>
        <w:tc>
          <w:tcPr>
            <w:tcW w:type="dxa" w:w="2117"/>
            <w:shd w:val="clear" w:fill="1976D2"/>
          </w:tcPr>
          <w:p>
            <w:pPr>
              <w:spacing w:after="40" w:before="40"/>
              <w:jc w:val="center"/>
            </w:pPr>
            <w:r/>
            <w:r>
              <w:rPr>
                <w:rFonts w:ascii="Times New Roman" w:hAnsi="Times New Roman"/>
                <w:b/>
                <w:color w:val="FFFFFF"/>
                <w:sz w:val="20"/>
              </w:rPr>
              <w:t>Phương thức</w:t>
            </w:r>
          </w:p>
        </w:tc>
        <w:tc>
          <w:tcPr>
            <w:tcW w:type="dxa" w:w="3628"/>
            <w:shd w:val="clear" w:fill="1976D2"/>
          </w:tcPr>
          <w:p>
            <w:pPr>
              <w:spacing w:after="40" w:before="40"/>
              <w:jc w:val="center"/>
            </w:pPr>
            <w:r/>
            <w:r>
              <w:rPr>
                <w:rFonts w:ascii="Times New Roman" w:hAnsi="Times New Roman"/>
                <w:b/>
                <w:color w:val="FFFFFF"/>
                <w:sz w:val="20"/>
              </w:rPr>
              <w:t>Đường dẫn</w:t>
            </w:r>
          </w:p>
        </w:tc>
        <w:tc>
          <w:tcPr>
            <w:tcW w:type="dxa" w:w="3326"/>
            <w:shd w:val="clear" w:fill="1976D2"/>
          </w:tcPr>
          <w:p>
            <w:pPr>
              <w:spacing w:after="40" w:before="40"/>
              <w:jc w:val="center"/>
            </w:pPr>
            <w:r/>
            <w:r>
              <w:rPr>
                <w:rFonts w:ascii="Times New Roman" w:hAnsi="Times New Roman"/>
                <w:b/>
                <w:color w:val="FFFFFF"/>
                <w:sz w:val="20"/>
              </w:rPr>
              <w:t>Chức năng</w:t>
            </w:r>
          </w:p>
        </w:tc>
      </w:tr>
      <w:tr>
        <w:tc>
          <w:tcPr>
            <w:tcW w:type="dxa" w:w="2117"/>
          </w:tcPr>
          <w:p>
            <w:pPr>
              <w:spacing w:after="40" w:before="40"/>
              <w:jc w:val="left"/>
            </w:pPr>
            <w:r/>
            <w:r>
              <w:rPr>
                <w:rFonts w:ascii="Times New Roman" w:hAnsi="Times New Roman"/>
                <w:sz w:val="20"/>
              </w:rPr>
              <w:t>POST/PUT/DELETE</w:t>
            </w:r>
          </w:p>
        </w:tc>
        <w:tc>
          <w:tcPr>
            <w:tcW w:type="dxa" w:w="3628"/>
          </w:tcPr>
          <w:p>
            <w:pPr>
              <w:spacing w:after="40" w:before="40"/>
              <w:jc w:val="left"/>
            </w:pPr>
            <w:r/>
            <w:r>
              <w:rPr>
                <w:rFonts w:ascii="Times New Roman" w:hAnsi="Times New Roman"/>
                <w:sz w:val="20"/>
              </w:rPr>
              <w:t>/api/questions...</w:t>
            </w:r>
          </w:p>
        </w:tc>
        <w:tc>
          <w:tcPr>
            <w:tcW w:type="dxa" w:w="3326"/>
          </w:tcPr>
          <w:p>
            <w:pPr>
              <w:spacing w:after="40" w:before="40"/>
              <w:jc w:val="left"/>
            </w:pPr>
            <w:r/>
            <w:r>
              <w:rPr>
                <w:rFonts w:ascii="Times New Roman" w:hAnsi="Times New Roman"/>
                <w:sz w:val="20"/>
              </w:rPr>
              <w:t>Quản lý câu hỏi.</w:t>
            </w:r>
          </w:p>
        </w:tc>
      </w:tr>
      <w:tr>
        <w:tc>
          <w:tcPr>
            <w:tcW w:type="dxa" w:w="2117"/>
          </w:tcPr>
          <w:p>
            <w:pPr>
              <w:spacing w:after="40" w:before="40"/>
              <w:jc w:val="left"/>
            </w:pPr>
            <w:r/>
            <w:r>
              <w:rPr>
                <w:rFonts w:ascii="Times New Roman" w:hAnsi="Times New Roman"/>
                <w:sz w:val="20"/>
              </w:rPr>
              <w:t>POST</w:t>
            </w:r>
          </w:p>
        </w:tc>
        <w:tc>
          <w:tcPr>
            <w:tcW w:type="dxa" w:w="3628"/>
          </w:tcPr>
          <w:p>
            <w:pPr>
              <w:spacing w:after="40" w:before="40"/>
              <w:jc w:val="left"/>
            </w:pPr>
            <w:r/>
            <w:r>
              <w:rPr>
                <w:rFonts w:ascii="Times New Roman" w:hAnsi="Times New Roman"/>
                <w:sz w:val="20"/>
              </w:rPr>
              <w:t>/api/questions/import</w:t>
            </w:r>
          </w:p>
        </w:tc>
        <w:tc>
          <w:tcPr>
            <w:tcW w:type="dxa" w:w="3326"/>
          </w:tcPr>
          <w:p>
            <w:pPr>
              <w:spacing w:after="40" w:before="40"/>
              <w:jc w:val="left"/>
            </w:pPr>
            <w:r/>
            <w:r>
              <w:rPr>
                <w:rFonts w:ascii="Times New Roman" w:hAnsi="Times New Roman"/>
                <w:sz w:val="20"/>
              </w:rPr>
              <w:t>Import câu hỏi từ Excel.</w:t>
            </w:r>
          </w:p>
        </w:tc>
      </w:tr>
      <w:tr>
        <w:tc>
          <w:tcPr>
            <w:tcW w:type="dxa" w:w="2117"/>
          </w:tcPr>
          <w:p>
            <w:pPr>
              <w:spacing w:after="40" w:before="40"/>
              <w:jc w:val="left"/>
            </w:pPr>
            <w:r/>
            <w:r>
              <w:rPr>
                <w:rFonts w:ascii="Times New Roman" w:hAnsi="Times New Roman"/>
                <w:sz w:val="20"/>
              </w:rPr>
              <w:t>GET/POST/PUT/DELETE</w:t>
            </w:r>
          </w:p>
        </w:tc>
        <w:tc>
          <w:tcPr>
            <w:tcW w:type="dxa" w:w="3628"/>
          </w:tcPr>
          <w:p>
            <w:pPr>
              <w:spacing w:after="40" w:before="40"/>
              <w:jc w:val="left"/>
            </w:pPr>
            <w:r/>
            <w:r>
              <w:rPr>
                <w:rFonts w:ascii="Times New Roman" w:hAnsi="Times New Roman"/>
                <w:sz w:val="20"/>
              </w:rPr>
              <w:t>/api/chapters...</w:t>
            </w:r>
          </w:p>
        </w:tc>
        <w:tc>
          <w:tcPr>
            <w:tcW w:type="dxa" w:w="3326"/>
          </w:tcPr>
          <w:p>
            <w:pPr>
              <w:spacing w:after="40" w:before="40"/>
              <w:jc w:val="left"/>
            </w:pPr>
            <w:r/>
            <w:r>
              <w:rPr>
                <w:rFonts w:ascii="Times New Roman" w:hAnsi="Times New Roman"/>
                <w:sz w:val="20"/>
              </w:rPr>
              <w:t>Quản lý chương.</w:t>
            </w:r>
          </w:p>
        </w:tc>
      </w:tr>
      <w:tr>
        <w:tc>
          <w:tcPr>
            <w:tcW w:type="dxa" w:w="2117"/>
          </w:tcPr>
          <w:p>
            <w:pPr>
              <w:spacing w:after="40" w:before="40"/>
              <w:jc w:val="left"/>
            </w:pPr>
            <w:r/>
            <w:r>
              <w:rPr>
                <w:rFonts w:ascii="Times New Roman" w:hAnsi="Times New Roman"/>
                <w:sz w:val="20"/>
              </w:rPr>
              <w:t>POST</w:t>
            </w:r>
          </w:p>
        </w:tc>
        <w:tc>
          <w:tcPr>
            <w:tcW w:type="dxa" w:w="3628"/>
          </w:tcPr>
          <w:p>
            <w:pPr>
              <w:spacing w:after="40" w:before="40"/>
              <w:jc w:val="left"/>
            </w:pPr>
            <w:r/>
            <w:r>
              <w:rPr>
                <w:rFonts w:ascii="Times New Roman" w:hAnsi="Times New Roman"/>
                <w:sz w:val="20"/>
              </w:rPr>
              <w:t>/api/exams/generate</w:t>
            </w:r>
          </w:p>
        </w:tc>
        <w:tc>
          <w:tcPr>
            <w:tcW w:type="dxa" w:w="3326"/>
          </w:tcPr>
          <w:p>
            <w:pPr>
              <w:spacing w:after="40" w:before="40"/>
              <w:jc w:val="left"/>
            </w:pPr>
            <w:r/>
            <w:r>
              <w:rPr>
                <w:rFonts w:ascii="Times New Roman" w:hAnsi="Times New Roman"/>
                <w:sz w:val="20"/>
              </w:rPr>
              <w:t>Sinh đề theo ma trận.</w:t>
            </w:r>
          </w:p>
        </w:tc>
      </w:tr>
      <w:tr>
        <w:tc>
          <w:tcPr>
            <w:tcW w:type="dxa" w:w="2117"/>
          </w:tcPr>
          <w:p>
            <w:pPr>
              <w:spacing w:after="40" w:before="40"/>
              <w:jc w:val="left"/>
            </w:pPr>
            <w:r/>
            <w:r>
              <w:rPr>
                <w:rFonts w:ascii="Times New Roman" w:hAnsi="Times New Roman"/>
                <w:sz w:val="20"/>
              </w:rPr>
              <w:t>POST</w:t>
            </w:r>
          </w:p>
        </w:tc>
        <w:tc>
          <w:tcPr>
            <w:tcW w:type="dxa" w:w="3628"/>
          </w:tcPr>
          <w:p>
            <w:pPr>
              <w:spacing w:after="40" w:before="40"/>
              <w:jc w:val="left"/>
            </w:pPr>
            <w:r/>
            <w:r>
              <w:rPr>
                <w:rFonts w:ascii="Times New Roman" w:hAnsi="Times New Roman"/>
                <w:sz w:val="20"/>
              </w:rPr>
              <w:t>/api/exams/build</w:t>
            </w:r>
          </w:p>
        </w:tc>
        <w:tc>
          <w:tcPr>
            <w:tcW w:type="dxa" w:w="3326"/>
          </w:tcPr>
          <w:p>
            <w:pPr>
              <w:spacing w:after="40" w:before="40"/>
              <w:jc w:val="left"/>
            </w:pPr>
            <w:r/>
            <w:r>
              <w:rPr>
                <w:rFonts w:ascii="Times New Roman" w:hAnsi="Times New Roman"/>
                <w:sz w:val="20"/>
              </w:rPr>
              <w:t>Tạo đề từ danh sách câu hỏi.</w:t>
            </w:r>
          </w:p>
        </w:tc>
      </w:tr>
      <w:tr>
        <w:tc>
          <w:tcPr>
            <w:tcW w:type="dxa" w:w="2117"/>
          </w:tcPr>
          <w:p>
            <w:pPr>
              <w:spacing w:after="40" w:before="40"/>
              <w:jc w:val="left"/>
            </w:pPr>
            <w:r/>
            <w:r>
              <w:rPr>
                <w:rFonts w:ascii="Times New Roman" w:hAnsi="Times New Roman"/>
                <w:sz w:val="20"/>
              </w:rPr>
              <w:t>POST</w:t>
            </w:r>
          </w:p>
        </w:tc>
        <w:tc>
          <w:tcPr>
            <w:tcW w:type="dxa" w:w="3628"/>
          </w:tcPr>
          <w:p>
            <w:pPr>
              <w:spacing w:after="40" w:before="40"/>
              <w:jc w:val="left"/>
            </w:pPr>
            <w:r/>
            <w:r>
              <w:rPr>
                <w:rFonts w:ascii="Times New Roman" w:hAnsi="Times New Roman"/>
                <w:sz w:val="20"/>
              </w:rPr>
              <w:t>/api/classes/:id/students</w:t>
            </w:r>
          </w:p>
        </w:tc>
        <w:tc>
          <w:tcPr>
            <w:tcW w:type="dxa" w:w="3326"/>
          </w:tcPr>
          <w:p>
            <w:pPr>
              <w:spacing w:after="40" w:before="40"/>
              <w:jc w:val="left"/>
            </w:pPr>
            <w:r/>
            <w:r>
              <w:rPr>
                <w:rFonts w:ascii="Times New Roman" w:hAnsi="Times New Roman"/>
                <w:sz w:val="20"/>
              </w:rPr>
              <w:t>Thêm sinh viên vào lớp.</w:t>
            </w:r>
          </w:p>
        </w:tc>
      </w:tr>
      <w:tr>
        <w:tc>
          <w:tcPr>
            <w:tcW w:type="dxa" w:w="2117"/>
          </w:tcPr>
          <w:p>
            <w:pPr>
              <w:spacing w:after="40" w:before="40"/>
              <w:jc w:val="left"/>
            </w:pPr>
            <w:r/>
            <w:r>
              <w:rPr>
                <w:rFonts w:ascii="Times New Roman" w:hAnsi="Times New Roman"/>
                <w:sz w:val="20"/>
              </w:rPr>
              <w:t>GET</w:t>
            </w:r>
          </w:p>
        </w:tc>
        <w:tc>
          <w:tcPr>
            <w:tcW w:type="dxa" w:w="3628"/>
          </w:tcPr>
          <w:p>
            <w:pPr>
              <w:spacing w:after="40" w:before="40"/>
              <w:jc w:val="left"/>
            </w:pPr>
            <w:r/>
            <w:r>
              <w:rPr>
                <w:rFonts w:ascii="Times New Roman" w:hAnsi="Times New Roman"/>
                <w:sz w:val="20"/>
              </w:rPr>
              <w:t>/api/stats/overview</w:t>
            </w:r>
          </w:p>
        </w:tc>
        <w:tc>
          <w:tcPr>
            <w:tcW w:type="dxa" w:w="3326"/>
          </w:tcPr>
          <w:p>
            <w:pPr>
              <w:spacing w:after="40" w:before="40"/>
              <w:jc w:val="left"/>
            </w:pPr>
            <w:r/>
            <w:r>
              <w:rPr>
                <w:rFonts w:ascii="Times New Roman" w:hAnsi="Times New Roman"/>
                <w:sz w:val="20"/>
              </w:rPr>
              <w:t>Thống kê tổng quan.</w:t>
            </w:r>
          </w:p>
        </w:tc>
      </w:tr>
    </w:tbl>
    <w:p>
      <w:pPr>
        <w:spacing w:after="80"/>
      </w:pPr>
    </w:p>
    <w:p>
      <w:pPr>
        <w:spacing w:before="0" w:after="40" w:line="312" w:lineRule="auto"/>
        <w:jc w:val="both"/>
      </w:pPr>
      <w:r>
        <w:rPr>
          <w:rFonts w:ascii="Times New Roman" w:hAnsi="Times New Roman" w:cs="Times New Roman"/>
          <w:b/>
          <w:i w:val="0"/>
          <w:sz w:val="26"/>
        </w:rPr>
        <w:t>Nhóm sinh viên (yêu cầu đăng nhập):</w:t>
      </w:r>
    </w:p>
    <w:tbl>
      <w:tblPr>
        <w:tblStyle w:val="TableGrid"/>
        <w:tblW w:type="auto" w:w="0"/>
        <w:jc w:val="center"/>
        <w:tblLook w:firstColumn="1" w:firstRow="1" w:lastColumn="0" w:lastRow="0" w:noHBand="0" w:noVBand="1" w:val="04A0"/>
      </w:tblPr>
      <w:tblGrid>
        <w:gridCol w:w="3024"/>
        <w:gridCol w:w="3024"/>
        <w:gridCol w:w="3024"/>
      </w:tblGrid>
      <w:tr>
        <w:tc>
          <w:tcPr>
            <w:tcW w:type="dxa" w:w="1663"/>
            <w:shd w:val="clear" w:fill="1976D2"/>
          </w:tcPr>
          <w:p>
            <w:pPr>
              <w:spacing w:after="40" w:before="40"/>
              <w:jc w:val="center"/>
            </w:pPr>
            <w:r/>
            <w:r>
              <w:rPr>
                <w:rFonts w:ascii="Times New Roman" w:hAnsi="Times New Roman"/>
                <w:b/>
                <w:color w:val="FFFFFF"/>
                <w:sz w:val="20"/>
              </w:rPr>
              <w:t>Phương thức</w:t>
            </w:r>
          </w:p>
        </w:tc>
        <w:tc>
          <w:tcPr>
            <w:tcW w:type="dxa" w:w="3931"/>
            <w:shd w:val="clear" w:fill="1976D2"/>
          </w:tcPr>
          <w:p>
            <w:pPr>
              <w:spacing w:after="40" w:before="40"/>
              <w:jc w:val="center"/>
            </w:pPr>
            <w:r/>
            <w:r>
              <w:rPr>
                <w:rFonts w:ascii="Times New Roman" w:hAnsi="Times New Roman"/>
                <w:b/>
                <w:color w:val="FFFFFF"/>
                <w:sz w:val="20"/>
              </w:rPr>
              <w:t>Đường dẫn</w:t>
            </w:r>
          </w:p>
        </w:tc>
        <w:tc>
          <w:tcPr>
            <w:tcW w:type="dxa" w:w="3477"/>
            <w:shd w:val="clear" w:fill="1976D2"/>
          </w:tcPr>
          <w:p>
            <w:pPr>
              <w:spacing w:after="40" w:before="40"/>
              <w:jc w:val="center"/>
            </w:pPr>
            <w:r/>
            <w:r>
              <w:rPr>
                <w:rFonts w:ascii="Times New Roman" w:hAnsi="Times New Roman"/>
                <w:b/>
                <w:color w:val="FFFFFF"/>
                <w:sz w:val="20"/>
              </w:rPr>
              <w:t>Chức năng</w:t>
            </w:r>
          </w:p>
        </w:tc>
      </w:tr>
      <w:tr>
        <w:tc>
          <w:tcPr>
            <w:tcW w:type="dxa" w:w="1663"/>
          </w:tcPr>
          <w:p>
            <w:pPr>
              <w:spacing w:after="40" w:before="40"/>
              <w:jc w:val="left"/>
            </w:pPr>
            <w:r/>
            <w:r>
              <w:rPr>
                <w:rFonts w:ascii="Times New Roman" w:hAnsi="Times New Roman"/>
                <w:sz w:val="20"/>
              </w:rPr>
              <w:t>GET</w:t>
            </w:r>
          </w:p>
        </w:tc>
        <w:tc>
          <w:tcPr>
            <w:tcW w:type="dxa" w:w="3931"/>
          </w:tcPr>
          <w:p>
            <w:pPr>
              <w:spacing w:after="40" w:before="40"/>
              <w:jc w:val="left"/>
            </w:pPr>
            <w:r/>
            <w:r>
              <w:rPr>
                <w:rFonts w:ascii="Times New Roman" w:hAnsi="Times New Roman"/>
                <w:sz w:val="20"/>
              </w:rPr>
              <w:t>/api/my-exams</w:t>
            </w:r>
          </w:p>
        </w:tc>
        <w:tc>
          <w:tcPr>
            <w:tcW w:type="dxa" w:w="3477"/>
          </w:tcPr>
          <w:p>
            <w:pPr>
              <w:spacing w:after="40" w:before="40"/>
              <w:jc w:val="left"/>
            </w:pPr>
            <w:r/>
            <w:r>
              <w:rPr>
                <w:rFonts w:ascii="Times New Roman" w:hAnsi="Times New Roman"/>
                <w:sz w:val="20"/>
              </w:rPr>
              <w:t>Đề được giao cho sinh viên.</w:t>
            </w:r>
          </w:p>
        </w:tc>
      </w:tr>
      <w:tr>
        <w:tc>
          <w:tcPr>
            <w:tcW w:type="dxa" w:w="1663"/>
          </w:tcPr>
          <w:p>
            <w:pPr>
              <w:spacing w:after="40" w:before="40"/>
              <w:jc w:val="left"/>
            </w:pPr>
            <w:r/>
            <w:r>
              <w:rPr>
                <w:rFonts w:ascii="Times New Roman" w:hAnsi="Times New Roman"/>
                <w:sz w:val="20"/>
              </w:rPr>
              <w:t>POST</w:t>
            </w:r>
          </w:p>
        </w:tc>
        <w:tc>
          <w:tcPr>
            <w:tcW w:type="dxa" w:w="3931"/>
          </w:tcPr>
          <w:p>
            <w:pPr>
              <w:spacing w:after="40" w:before="40"/>
              <w:jc w:val="left"/>
            </w:pPr>
            <w:r/>
            <w:r>
              <w:rPr>
                <w:rFonts w:ascii="Times New Roman" w:hAnsi="Times New Roman"/>
                <w:sz w:val="20"/>
              </w:rPr>
              <w:t>/api/join-class</w:t>
            </w:r>
          </w:p>
        </w:tc>
        <w:tc>
          <w:tcPr>
            <w:tcW w:type="dxa" w:w="3477"/>
          </w:tcPr>
          <w:p>
            <w:pPr>
              <w:spacing w:after="40" w:before="40"/>
              <w:jc w:val="left"/>
            </w:pPr>
            <w:r/>
            <w:r>
              <w:rPr>
                <w:rFonts w:ascii="Times New Roman" w:hAnsi="Times New Roman"/>
                <w:sz w:val="20"/>
              </w:rPr>
              <w:t>Tham gia lớp bằng mã.</w:t>
            </w:r>
          </w:p>
        </w:tc>
      </w:tr>
      <w:tr>
        <w:tc>
          <w:tcPr>
            <w:tcW w:type="dxa" w:w="1663"/>
          </w:tcPr>
          <w:p>
            <w:pPr>
              <w:spacing w:after="40" w:before="40"/>
              <w:jc w:val="left"/>
            </w:pPr>
            <w:r/>
            <w:r>
              <w:rPr>
                <w:rFonts w:ascii="Times New Roman" w:hAnsi="Times New Roman"/>
                <w:sz w:val="20"/>
              </w:rPr>
              <w:t>GET</w:t>
            </w:r>
          </w:p>
        </w:tc>
        <w:tc>
          <w:tcPr>
            <w:tcW w:type="dxa" w:w="3931"/>
          </w:tcPr>
          <w:p>
            <w:pPr>
              <w:spacing w:after="40" w:before="40"/>
              <w:jc w:val="left"/>
            </w:pPr>
            <w:r/>
            <w:r>
              <w:rPr>
                <w:rFonts w:ascii="Times New Roman" w:hAnsi="Times New Roman"/>
                <w:sz w:val="20"/>
              </w:rPr>
              <w:t>/api/my-classes</w:t>
            </w:r>
          </w:p>
        </w:tc>
        <w:tc>
          <w:tcPr>
            <w:tcW w:type="dxa" w:w="3477"/>
          </w:tcPr>
          <w:p>
            <w:pPr>
              <w:spacing w:after="40" w:before="40"/>
              <w:jc w:val="left"/>
            </w:pPr>
            <w:r/>
            <w:r>
              <w:rPr>
                <w:rFonts w:ascii="Times New Roman" w:hAnsi="Times New Roman"/>
                <w:sz w:val="20"/>
              </w:rPr>
              <w:t>Lớp đã tham gia.</w:t>
            </w:r>
          </w:p>
        </w:tc>
      </w:tr>
      <w:tr>
        <w:tc>
          <w:tcPr>
            <w:tcW w:type="dxa" w:w="1663"/>
          </w:tcPr>
          <w:p>
            <w:pPr>
              <w:spacing w:after="40" w:before="40"/>
              <w:jc w:val="left"/>
            </w:pPr>
            <w:r/>
            <w:r>
              <w:rPr>
                <w:rFonts w:ascii="Times New Roman" w:hAnsi="Times New Roman"/>
                <w:sz w:val="20"/>
              </w:rPr>
              <w:t>GET</w:t>
            </w:r>
          </w:p>
        </w:tc>
        <w:tc>
          <w:tcPr>
            <w:tcW w:type="dxa" w:w="3931"/>
          </w:tcPr>
          <w:p>
            <w:pPr>
              <w:spacing w:after="40" w:before="40"/>
              <w:jc w:val="left"/>
            </w:pPr>
            <w:r/>
            <w:r>
              <w:rPr>
                <w:rFonts w:ascii="Times New Roman" w:hAnsi="Times New Roman"/>
                <w:sz w:val="20"/>
              </w:rPr>
              <w:t>/api/practice/wrong-questions</w:t>
            </w:r>
          </w:p>
        </w:tc>
        <w:tc>
          <w:tcPr>
            <w:tcW w:type="dxa" w:w="3477"/>
          </w:tcPr>
          <w:p>
            <w:pPr>
              <w:spacing w:after="40" w:before="40"/>
              <w:jc w:val="left"/>
            </w:pPr>
            <w:r/>
            <w:r>
              <w:rPr>
                <w:rFonts w:ascii="Times New Roman" w:hAnsi="Times New Roman"/>
                <w:sz w:val="20"/>
              </w:rPr>
              <w:t>Danh sách câu đã làm sai.</w:t>
            </w:r>
          </w:p>
        </w:tc>
      </w:tr>
      <w:tr>
        <w:tc>
          <w:tcPr>
            <w:tcW w:type="dxa" w:w="1663"/>
          </w:tcPr>
          <w:p>
            <w:pPr>
              <w:spacing w:after="40" w:before="40"/>
              <w:jc w:val="left"/>
            </w:pPr>
            <w:r/>
            <w:r>
              <w:rPr>
                <w:rFonts w:ascii="Times New Roman" w:hAnsi="Times New Roman"/>
                <w:sz w:val="20"/>
              </w:rPr>
              <w:t>POST</w:t>
            </w:r>
          </w:p>
        </w:tc>
        <w:tc>
          <w:tcPr>
            <w:tcW w:type="dxa" w:w="3931"/>
          </w:tcPr>
          <w:p>
            <w:pPr>
              <w:spacing w:after="40" w:before="40"/>
              <w:jc w:val="left"/>
            </w:pPr>
            <w:r/>
            <w:r>
              <w:rPr>
                <w:rFonts w:ascii="Times New Roman" w:hAnsi="Times New Roman"/>
                <w:sz w:val="20"/>
              </w:rPr>
              <w:t>/api/folders/:id/exams</w:t>
            </w:r>
          </w:p>
        </w:tc>
        <w:tc>
          <w:tcPr>
            <w:tcW w:type="dxa" w:w="3477"/>
          </w:tcPr>
          <w:p>
            <w:pPr>
              <w:spacing w:after="40" w:before="40"/>
              <w:jc w:val="left"/>
            </w:pPr>
            <w:r/>
            <w:r>
              <w:rPr>
                <w:rFonts w:ascii="Times New Roman" w:hAnsi="Times New Roman"/>
                <w:sz w:val="20"/>
              </w:rPr>
              <w:t>Lưu đề vào kho cá nhân.</w:t>
            </w:r>
          </w:p>
        </w:tc>
      </w:tr>
    </w:tbl>
    <w:p>
      <w:pPr>
        <w:spacing w:after="80"/>
      </w:pPr>
    </w:p>
    <w:p>
      <w:pPr>
        <w:sectPr>
          <w:headerReference w:type="default" r:id="rId22"/>
          <w:headerReference w:type="first" r:id="rId23"/>
          <w:footerReference w:type="default" r:id="rId24"/>
          <w:footerReference w:type="first" r:id="rId25"/>
          <w:pgSz w:w="11906" w:h="16838"/>
          <w:pgMar w:top="1134" w:right="1134" w:bottom="1134" w:left="1701" w:header="720" w:footer="720" w:gutter="0"/>
          <w:cols w:space="720"/>
          <w:titlePg/>
          <w:docGrid w:linePitch="360"/>
        </w:sectPr>
      </w:pPr>
    </w:p>
    <w:p>
      <w:pPr>
        <w:pStyle w:val="Heading1"/>
      </w:pPr>
      <w:r>
        <w:rPr>
          <w:rFonts w:ascii="Times New Roman" w:hAnsi="Times New Roman"/>
        </w:rPr>
        <w:t>Chương 5. THÀNH PHẦN DỮ LIỆU</w:t>
      </w:r>
    </w:p>
    <w:p>
      <w:pPr>
        <w:pStyle w:val="Heading2"/>
      </w:pPr>
      <w:r>
        <w:rPr>
          <w:rFonts w:ascii="Times New Roman" w:hAnsi="Times New Roman"/>
        </w:rPr>
        <w:t>5.1 PHÂN TÍCH DỮ LIỆU MỨC QUAN NIỆM</w:t>
      </w:r>
    </w:p>
    <w:p>
      <w:pPr>
        <w:pStyle w:val="Heading3"/>
      </w:pPr>
      <w:r>
        <w:rPr>
          <w:rFonts w:ascii="Times New Roman" w:hAnsi="Times New Roman"/>
        </w:rPr>
        <w:t>5.1.1 Sơ đồ thực thể - mối liên kết (ERD)</w:t>
      </w:r>
    </w:p>
    <w:p>
      <w:pPr>
        <w:spacing w:before="0" w:after="120" w:line="312" w:lineRule="auto"/>
        <w:jc w:val="both"/>
      </w:pPr>
      <w:r>
        <w:rPr>
          <w:rFonts w:ascii="Times New Roman" w:hAnsi="Times New Roman" w:cs="Times New Roman"/>
          <w:b w:val="0"/>
          <w:i w:val="0"/>
          <w:sz w:val="26"/>
        </w:rPr>
        <w:t>Sơ đồ thực thể - mối liên kết mô tả các loại thực thể chính và mối quan hệ giữa chúng trong hệ thống:</w:t>
      </w:r>
    </w:p>
    <w:p>
      <w:pPr>
        <w:spacing w:before="120" w:after="40"/>
        <w:jc w:val="center"/>
      </w:pPr>
      <w:r>
        <w:drawing>
          <wp:inline xmlns:a="http://schemas.openxmlformats.org/drawingml/2006/main" xmlns:pic="http://schemas.openxmlformats.org/drawingml/2006/picture">
            <wp:extent cx="5760720" cy="4429885"/>
            <wp:docPr id="5" name="Picture 5"/>
            <wp:cNvGraphicFramePr>
              <a:graphicFrameLocks noChangeAspect="1"/>
            </wp:cNvGraphicFramePr>
            <a:graphic>
              <a:graphicData uri="http://schemas.openxmlformats.org/drawingml/2006/picture">
                <pic:pic>
                  <pic:nvPicPr>
                    <pic:cNvPr id="0" name="erd.png"/>
                    <pic:cNvPicPr/>
                  </pic:nvPicPr>
                  <pic:blipFill>
                    <a:blip r:embed="rId33"/>
                    <a:stretch>
                      <a:fillRect/>
                    </a:stretch>
                  </pic:blipFill>
                  <pic:spPr>
                    <a:xfrm>
                      <a:off x="0" y="0"/>
                      <a:ext cx="5760720" cy="4429885"/>
                    </a:xfrm>
                    <a:prstGeom prst="rect"/>
                  </pic:spPr>
                </pic:pic>
              </a:graphicData>
            </a:graphic>
          </wp:inline>
        </w:drawing>
      </w:r>
    </w:p>
    <w:p>
      <w:pPr>
        <w:spacing w:after="200" w:before="0"/>
        <w:jc w:val="center"/>
      </w:pPr>
      <w:r>
        <w:rPr>
          <w:rFonts w:ascii="Times New Roman" w:hAnsi="Times New Roman"/>
          <w:b/>
          <w:i/>
          <w:sz w:val="24"/>
          <w:u w:val="single"/>
        </w:rPr>
        <w:t>Hình 5-1.</w:t>
      </w:r>
      <w:r>
        <w:rPr>
          <w:rFonts w:ascii="Times New Roman" w:hAnsi="Times New Roman"/>
          <w:i/>
          <w:sz w:val="24"/>
        </w:rPr>
        <w:t xml:space="preserve"> Sơ đồ quan niệm dữ liệu (ERD)</w:t>
      </w:r>
      <w:r>
        <w:rPr>
          <w:vanish/>
        </w:rPr>
        <w:fldChar w:fldCharType="begin"/>
      </w:r>
      <w:r>
        <w:rPr>
          <w:vanish/>
        </w:rPr>
        <w:instrText xml:space="preserve"> SEQ Hình \* ARABIC </w:instrText>
      </w:r>
      <w:r>
        <w:rPr>
          <w:vanish/>
        </w:rPr>
        <w:fldChar w:fldCharType="end"/>
      </w:r>
    </w:p>
    <w:p>
      <w:pPr>
        <w:pStyle w:val="Heading3"/>
      </w:pPr>
      <w:r>
        <w:rPr>
          <w:rFonts w:ascii="Times New Roman" w:hAnsi="Times New Roman"/>
        </w:rPr>
        <w:t>5.1.2 Mô tả các loại thực thể</w:t>
      </w:r>
    </w:p>
    <w:tbl>
      <w:tblPr>
        <w:tblStyle w:val="TableGrid"/>
        <w:tblW w:type="auto" w:w="0"/>
        <w:jc w:val="center"/>
        <w:tblLook w:firstColumn="1" w:firstRow="1" w:lastColumn="0" w:lastRow="0" w:noHBand="0" w:noVBand="1" w:val="04A0"/>
      </w:tblPr>
      <w:tblGrid>
        <w:gridCol w:w="4535"/>
        <w:gridCol w:w="4535"/>
      </w:tblGrid>
      <w:tr>
        <w:tc>
          <w:tcPr>
            <w:tcW w:type="dxa" w:w="2969"/>
            <w:shd w:val="clear" w:fill="1976D2"/>
          </w:tcPr>
          <w:p>
            <w:pPr>
              <w:spacing w:after="40" w:before="40"/>
              <w:jc w:val="center"/>
            </w:pPr>
            <w:r/>
            <w:r>
              <w:rPr>
                <w:rFonts w:ascii="Times New Roman" w:hAnsi="Times New Roman"/>
                <w:b/>
                <w:color w:val="FFFFFF"/>
                <w:sz w:val="22"/>
              </w:rPr>
              <w:t>Thực thể</w:t>
            </w:r>
          </w:p>
        </w:tc>
        <w:tc>
          <w:tcPr>
            <w:tcW w:type="dxa" w:w="6102"/>
            <w:shd w:val="clear" w:fill="1976D2"/>
          </w:tcPr>
          <w:p>
            <w:pPr>
              <w:spacing w:after="40" w:before="40"/>
              <w:jc w:val="center"/>
            </w:pPr>
            <w:r/>
            <w:r>
              <w:rPr>
                <w:rFonts w:ascii="Times New Roman" w:hAnsi="Times New Roman"/>
                <w:b/>
                <w:color w:val="FFFFFF"/>
                <w:sz w:val="22"/>
              </w:rPr>
              <w:t>Ý nghĩa</w:t>
            </w:r>
          </w:p>
        </w:tc>
      </w:tr>
      <w:tr>
        <w:tc>
          <w:tcPr>
            <w:tcW w:type="dxa" w:w="2969"/>
          </w:tcPr>
          <w:p>
            <w:pPr>
              <w:spacing w:after="40" w:before="40"/>
              <w:jc w:val="left"/>
            </w:pPr>
            <w:r/>
            <w:r>
              <w:rPr>
                <w:rFonts w:ascii="Times New Roman" w:hAnsi="Times New Roman"/>
                <w:sz w:val="22"/>
              </w:rPr>
              <w:t>USERS</w:t>
            </w:r>
          </w:p>
        </w:tc>
        <w:tc>
          <w:tcPr>
            <w:tcW w:type="dxa" w:w="6102"/>
          </w:tcPr>
          <w:p>
            <w:pPr>
              <w:spacing w:after="40" w:before="40"/>
              <w:jc w:val="left"/>
            </w:pPr>
            <w:r/>
            <w:r>
              <w:rPr>
                <w:rFonts w:ascii="Times New Roman" w:hAnsi="Times New Roman"/>
                <w:sz w:val="22"/>
              </w:rPr>
              <w:t>Người dùng hệ thống (Quản trị viên, Giảng viên, Sinh viên).</w:t>
            </w:r>
          </w:p>
        </w:tc>
      </w:tr>
      <w:tr>
        <w:tc>
          <w:tcPr>
            <w:tcW w:type="dxa" w:w="2969"/>
          </w:tcPr>
          <w:p>
            <w:pPr>
              <w:spacing w:after="40" w:before="40"/>
              <w:jc w:val="left"/>
            </w:pPr>
            <w:r/>
            <w:r>
              <w:rPr>
                <w:rFonts w:ascii="Times New Roman" w:hAnsi="Times New Roman"/>
                <w:sz w:val="22"/>
              </w:rPr>
              <w:t>SUBJECTS</w:t>
            </w:r>
          </w:p>
        </w:tc>
        <w:tc>
          <w:tcPr>
            <w:tcW w:type="dxa" w:w="6102"/>
          </w:tcPr>
          <w:p>
            <w:pPr>
              <w:spacing w:after="40" w:before="40"/>
              <w:jc w:val="left"/>
            </w:pPr>
            <w:r/>
            <w:r>
              <w:rPr>
                <w:rFonts w:ascii="Times New Roman" w:hAnsi="Times New Roman"/>
                <w:sz w:val="22"/>
              </w:rPr>
              <w:t>Môn học; mỗi môn có nhiều chương và nhiều câu hỏi.</w:t>
            </w:r>
          </w:p>
        </w:tc>
      </w:tr>
      <w:tr>
        <w:tc>
          <w:tcPr>
            <w:tcW w:type="dxa" w:w="2969"/>
          </w:tcPr>
          <w:p>
            <w:pPr>
              <w:spacing w:after="40" w:before="40"/>
              <w:jc w:val="left"/>
            </w:pPr>
            <w:r/>
            <w:r>
              <w:rPr>
                <w:rFonts w:ascii="Times New Roman" w:hAnsi="Times New Roman"/>
                <w:sz w:val="22"/>
              </w:rPr>
              <w:t>CHAPTERS</w:t>
            </w:r>
          </w:p>
        </w:tc>
        <w:tc>
          <w:tcPr>
            <w:tcW w:type="dxa" w:w="6102"/>
          </w:tcPr>
          <w:p>
            <w:pPr>
              <w:spacing w:after="40" w:before="40"/>
              <w:jc w:val="left"/>
            </w:pPr>
            <w:r/>
            <w:r>
              <w:rPr>
                <w:rFonts w:ascii="Times New Roman" w:hAnsi="Times New Roman"/>
                <w:sz w:val="22"/>
              </w:rPr>
              <w:t>Chương/chủ đề thuộc một môn học, phục vụ phân loại câu hỏi và ma trận đề.</w:t>
            </w:r>
          </w:p>
        </w:tc>
      </w:tr>
      <w:tr>
        <w:tc>
          <w:tcPr>
            <w:tcW w:type="dxa" w:w="2969"/>
          </w:tcPr>
          <w:p>
            <w:pPr>
              <w:spacing w:after="40" w:before="40"/>
              <w:jc w:val="left"/>
            </w:pPr>
            <w:r/>
            <w:r>
              <w:rPr>
                <w:rFonts w:ascii="Times New Roman" w:hAnsi="Times New Roman"/>
                <w:sz w:val="22"/>
              </w:rPr>
              <w:t>QUESTION_MAIN</w:t>
            </w:r>
          </w:p>
        </w:tc>
        <w:tc>
          <w:tcPr>
            <w:tcW w:type="dxa" w:w="6102"/>
          </w:tcPr>
          <w:p>
            <w:pPr>
              <w:spacing w:after="40" w:before="40"/>
              <w:jc w:val="left"/>
            </w:pPr>
            <w:r/>
            <w:r>
              <w:rPr>
                <w:rFonts w:ascii="Times New Roman" w:hAnsi="Times New Roman"/>
                <w:sz w:val="22"/>
              </w:rPr>
              <w:t>Câu hỏi trong ngân hàng, thuộc một môn - chương, có độ khó và trạng thái.</w:t>
            </w:r>
          </w:p>
        </w:tc>
      </w:tr>
      <w:tr>
        <w:tc>
          <w:tcPr>
            <w:tcW w:type="dxa" w:w="2969"/>
          </w:tcPr>
          <w:p>
            <w:pPr>
              <w:spacing w:after="40" w:before="40"/>
              <w:jc w:val="left"/>
            </w:pPr>
            <w:r/>
            <w:r>
              <w:rPr>
                <w:rFonts w:ascii="Times New Roman" w:hAnsi="Times New Roman"/>
                <w:sz w:val="22"/>
              </w:rPr>
              <w:t>ANSWERS</w:t>
            </w:r>
          </w:p>
        </w:tc>
        <w:tc>
          <w:tcPr>
            <w:tcW w:type="dxa" w:w="6102"/>
          </w:tcPr>
          <w:p>
            <w:pPr>
              <w:spacing w:after="40" w:before="40"/>
              <w:jc w:val="left"/>
            </w:pPr>
            <w:r/>
            <w:r>
              <w:rPr>
                <w:rFonts w:ascii="Times New Roman" w:hAnsi="Times New Roman"/>
                <w:sz w:val="22"/>
              </w:rPr>
              <w:t>Đáp án của câu hỏi, đánh dấu đáp án đúng.</w:t>
            </w:r>
          </w:p>
        </w:tc>
      </w:tr>
      <w:tr>
        <w:tc>
          <w:tcPr>
            <w:tcW w:type="dxa" w:w="2969"/>
          </w:tcPr>
          <w:p>
            <w:pPr>
              <w:spacing w:after="40" w:before="40"/>
              <w:jc w:val="left"/>
            </w:pPr>
            <w:r/>
            <w:r>
              <w:rPr>
                <w:rFonts w:ascii="Times New Roman" w:hAnsi="Times New Roman"/>
                <w:sz w:val="22"/>
              </w:rPr>
              <w:t>EXAMS</w:t>
            </w:r>
          </w:p>
        </w:tc>
        <w:tc>
          <w:tcPr>
            <w:tcW w:type="dxa" w:w="6102"/>
          </w:tcPr>
          <w:p>
            <w:pPr>
              <w:spacing w:after="40" w:before="40"/>
              <w:jc w:val="left"/>
            </w:pPr>
            <w:r/>
            <w:r>
              <w:rPr>
                <w:rFonts w:ascii="Times New Roman" w:hAnsi="Times New Roman"/>
                <w:sz w:val="22"/>
              </w:rPr>
              <w:t>Đề thi do giảng viên tạo, kèm cấu hình thời gian, điểm đậu, chế độ trộn...</w:t>
            </w:r>
          </w:p>
        </w:tc>
      </w:tr>
      <w:tr>
        <w:tc>
          <w:tcPr>
            <w:tcW w:type="dxa" w:w="2969"/>
          </w:tcPr>
          <w:p>
            <w:pPr>
              <w:spacing w:after="40" w:before="40"/>
              <w:jc w:val="left"/>
            </w:pPr>
            <w:r/>
            <w:r>
              <w:rPr>
                <w:rFonts w:ascii="Times New Roman" w:hAnsi="Times New Roman"/>
                <w:sz w:val="22"/>
              </w:rPr>
              <w:t>EXAM_QUESTIONS</w:t>
            </w:r>
          </w:p>
        </w:tc>
        <w:tc>
          <w:tcPr>
            <w:tcW w:type="dxa" w:w="6102"/>
          </w:tcPr>
          <w:p>
            <w:pPr>
              <w:spacing w:after="40" w:before="40"/>
              <w:jc w:val="left"/>
            </w:pPr>
            <w:r/>
            <w:r>
              <w:rPr>
                <w:rFonts w:ascii="Times New Roman" w:hAnsi="Times New Roman"/>
                <w:sz w:val="22"/>
              </w:rPr>
              <w:t>Quan hệ đề thi - câu hỏi (câu nào thuộc đề nào, thứ tự và điểm).</w:t>
            </w:r>
          </w:p>
        </w:tc>
      </w:tr>
      <w:tr>
        <w:tc>
          <w:tcPr>
            <w:tcW w:type="dxa" w:w="2969"/>
          </w:tcPr>
          <w:p>
            <w:pPr>
              <w:spacing w:after="40" w:before="40"/>
              <w:jc w:val="left"/>
            </w:pPr>
            <w:r/>
            <w:r>
              <w:rPr>
                <w:rFonts w:ascii="Times New Roman" w:hAnsi="Times New Roman"/>
                <w:sz w:val="22"/>
              </w:rPr>
              <w:t>CLASSES</w:t>
            </w:r>
          </w:p>
        </w:tc>
        <w:tc>
          <w:tcPr>
            <w:tcW w:type="dxa" w:w="6102"/>
          </w:tcPr>
          <w:p>
            <w:pPr>
              <w:spacing w:after="40" w:before="40"/>
              <w:jc w:val="left"/>
            </w:pPr>
            <w:r/>
            <w:r>
              <w:rPr>
                <w:rFonts w:ascii="Times New Roman" w:hAnsi="Times New Roman"/>
                <w:sz w:val="22"/>
              </w:rPr>
              <w:t>Lớp học do giảng viên tạo, có mã tham gia.</w:t>
            </w:r>
          </w:p>
        </w:tc>
      </w:tr>
      <w:tr>
        <w:tc>
          <w:tcPr>
            <w:tcW w:type="dxa" w:w="2969"/>
          </w:tcPr>
          <w:p>
            <w:pPr>
              <w:spacing w:after="40" w:before="40"/>
              <w:jc w:val="left"/>
            </w:pPr>
            <w:r/>
            <w:r>
              <w:rPr>
                <w:rFonts w:ascii="Times New Roman" w:hAnsi="Times New Roman"/>
                <w:sz w:val="22"/>
              </w:rPr>
              <w:t>CLASS_STUDENTS</w:t>
            </w:r>
          </w:p>
        </w:tc>
        <w:tc>
          <w:tcPr>
            <w:tcW w:type="dxa" w:w="6102"/>
          </w:tcPr>
          <w:p>
            <w:pPr>
              <w:spacing w:after="40" w:before="40"/>
              <w:jc w:val="left"/>
            </w:pPr>
            <w:r/>
            <w:r>
              <w:rPr>
                <w:rFonts w:ascii="Times New Roman" w:hAnsi="Times New Roman"/>
                <w:sz w:val="22"/>
              </w:rPr>
              <w:t>Quan hệ nhiều-nhiều giữa lớp và sinh viên tham gia.</w:t>
            </w:r>
          </w:p>
        </w:tc>
      </w:tr>
      <w:tr>
        <w:tc>
          <w:tcPr>
            <w:tcW w:type="dxa" w:w="2969"/>
          </w:tcPr>
          <w:p>
            <w:pPr>
              <w:spacing w:after="40" w:before="40"/>
              <w:jc w:val="left"/>
            </w:pPr>
            <w:r/>
            <w:r>
              <w:rPr>
                <w:rFonts w:ascii="Times New Roman" w:hAnsi="Times New Roman"/>
                <w:sz w:val="22"/>
              </w:rPr>
              <w:t>EXAM_CLASSES</w:t>
            </w:r>
          </w:p>
        </w:tc>
        <w:tc>
          <w:tcPr>
            <w:tcW w:type="dxa" w:w="6102"/>
          </w:tcPr>
          <w:p>
            <w:pPr>
              <w:spacing w:after="40" w:before="40"/>
              <w:jc w:val="left"/>
            </w:pPr>
            <w:r/>
            <w:r>
              <w:rPr>
                <w:rFonts w:ascii="Times New Roman" w:hAnsi="Times New Roman"/>
                <w:sz w:val="22"/>
              </w:rPr>
              <w:t>Quan hệ giao đề: đề thi được giao cho lớp nào.</w:t>
            </w:r>
          </w:p>
        </w:tc>
      </w:tr>
      <w:tr>
        <w:tc>
          <w:tcPr>
            <w:tcW w:type="dxa" w:w="2969"/>
          </w:tcPr>
          <w:p>
            <w:pPr>
              <w:spacing w:after="40" w:before="40"/>
              <w:jc w:val="left"/>
            </w:pPr>
            <w:r/>
            <w:r>
              <w:rPr>
                <w:rFonts w:ascii="Times New Roman" w:hAnsi="Times New Roman"/>
                <w:sz w:val="22"/>
              </w:rPr>
              <w:t>SUBMISSIONS</w:t>
            </w:r>
          </w:p>
        </w:tc>
        <w:tc>
          <w:tcPr>
            <w:tcW w:type="dxa" w:w="6102"/>
          </w:tcPr>
          <w:p>
            <w:pPr>
              <w:spacing w:after="40" w:before="40"/>
              <w:jc w:val="left"/>
            </w:pPr>
            <w:r/>
            <w:r>
              <w:rPr>
                <w:rFonts w:ascii="Times New Roman" w:hAnsi="Times New Roman"/>
                <w:sz w:val="22"/>
              </w:rPr>
              <w:t>Lượt làm bài của sinh viên/khách đối với một đề (điểm, trạng thái, đậu/rớt).</w:t>
            </w:r>
          </w:p>
        </w:tc>
      </w:tr>
      <w:tr>
        <w:tc>
          <w:tcPr>
            <w:tcW w:type="dxa" w:w="2969"/>
          </w:tcPr>
          <w:p>
            <w:pPr>
              <w:spacing w:after="40" w:before="40"/>
              <w:jc w:val="left"/>
            </w:pPr>
            <w:r/>
            <w:r>
              <w:rPr>
                <w:rFonts w:ascii="Times New Roman" w:hAnsi="Times New Roman"/>
                <w:sz w:val="22"/>
              </w:rPr>
              <w:t>SUBMISSION_DETAILS</w:t>
            </w:r>
          </w:p>
        </w:tc>
        <w:tc>
          <w:tcPr>
            <w:tcW w:type="dxa" w:w="6102"/>
          </w:tcPr>
          <w:p>
            <w:pPr>
              <w:spacing w:after="40" w:before="40"/>
              <w:jc w:val="left"/>
            </w:pPr>
            <w:r/>
            <w:r>
              <w:rPr>
                <w:rFonts w:ascii="Times New Roman" w:hAnsi="Times New Roman"/>
                <w:sz w:val="22"/>
              </w:rPr>
              <w:t>Chi tiết từng câu trả lời trong một lượt làm bài.</w:t>
            </w:r>
          </w:p>
        </w:tc>
      </w:tr>
    </w:tbl>
    <w:p>
      <w:pPr>
        <w:spacing w:after="80"/>
      </w:pPr>
    </w:p>
    <w:p>
      <w:pPr>
        <w:pStyle w:val="Heading3"/>
      </w:pPr>
      <w:r>
        <w:rPr>
          <w:rFonts w:ascii="Times New Roman" w:hAnsi="Times New Roman"/>
        </w:rPr>
        <w:t>5.1.3 Mô tả một số ràng buộc nghiệp vụ</w:t>
      </w:r>
    </w:p>
    <w:p>
      <w:pPr>
        <w:pStyle w:val="ListBullet"/>
        <w:spacing w:after="60" w:line="312" w:lineRule="auto"/>
        <w:ind w:left="425"/>
        <w:jc w:val="both"/>
      </w:pPr>
      <w:r>
        <w:rPr>
          <w:rFonts w:ascii="Times New Roman" w:hAnsi="Times New Roman"/>
          <w:sz w:val="26"/>
        </w:rPr>
        <w:t>Mỗi câu hỏi trắc nghiệm phải có ít nhất hai đáp án và có đúng một đáp án đúng (với loại single/true-false).</w:t>
      </w:r>
    </w:p>
    <w:p>
      <w:pPr>
        <w:pStyle w:val="ListBullet"/>
        <w:spacing w:after="60" w:line="312" w:lineRule="auto"/>
        <w:ind w:left="425"/>
        <w:jc w:val="both"/>
      </w:pPr>
      <w:r>
        <w:rPr>
          <w:rFonts w:ascii="Times New Roman" w:hAnsi="Times New Roman"/>
          <w:sz w:val="26"/>
        </w:rPr>
        <w:t>Một sinh viên chỉ tham gia mỗi lớp một lần (khóa chính kép class_id, student_id).</w:t>
      </w:r>
    </w:p>
    <w:p>
      <w:pPr>
        <w:pStyle w:val="ListBullet"/>
        <w:spacing w:after="60" w:line="312" w:lineRule="auto"/>
        <w:ind w:left="425"/>
        <w:jc w:val="both"/>
      </w:pPr>
      <w:r>
        <w:rPr>
          <w:rFonts w:ascii="Times New Roman" w:hAnsi="Times New Roman"/>
          <w:sz w:val="26"/>
        </w:rPr>
        <w:t>Điểm đậu tối thiểu (pass_score) của đề dùng để xác định kết quả đậu/rớt của mỗi lượt làm bài.</w:t>
      </w:r>
    </w:p>
    <w:p>
      <w:pPr>
        <w:pStyle w:val="ListBullet"/>
        <w:spacing w:after="60" w:line="312" w:lineRule="auto"/>
        <w:ind w:left="425"/>
        <w:jc w:val="both"/>
      </w:pPr>
      <w:r>
        <w:rPr>
          <w:rFonts w:ascii="Times New Roman" w:hAnsi="Times New Roman"/>
          <w:sz w:val="26"/>
        </w:rPr>
        <w:t>Khách vãng lai được phép làm đề công khai: khi đó user_id để trống và lưu tên khách (guest_name).</w:t>
      </w:r>
    </w:p>
    <w:p>
      <w:pPr>
        <w:pStyle w:val="Heading2"/>
      </w:pPr>
      <w:r>
        <w:rPr>
          <w:rFonts w:ascii="Times New Roman" w:hAnsi="Times New Roman"/>
        </w:rPr>
        <w:t>5.2 THIẾT KẾ DỮ LIỆU MỨC LUẬN LÝ</w:t>
      </w:r>
    </w:p>
    <w:p>
      <w:pPr>
        <w:pStyle w:val="Heading3"/>
      </w:pPr>
      <w:r>
        <w:rPr>
          <w:rFonts w:ascii="Times New Roman" w:hAnsi="Times New Roman"/>
        </w:rPr>
        <w:t>5.2.1 Lược đồ quan hệ</w:t>
      </w:r>
    </w:p>
    <w:p>
      <w:pPr>
        <w:spacing w:before="0" w:after="60" w:line="312" w:lineRule="auto"/>
        <w:ind w:left="283"/>
        <w:jc w:val="both"/>
      </w:pPr>
      <w:r>
        <w:rPr>
          <w:rFonts w:ascii="Times New Roman" w:hAnsi="Times New Roman" w:cs="Times New Roman"/>
          <w:b w:val="0"/>
          <w:i w:val="0"/>
          <w:sz w:val="24"/>
        </w:rPr>
        <w:t>USERS(id, username, email, password_hash, full_name, role, status, lock_reason, created_at)</w:t>
      </w:r>
    </w:p>
    <w:p>
      <w:pPr>
        <w:spacing w:before="0" w:after="60" w:line="312" w:lineRule="auto"/>
        <w:ind w:left="283"/>
        <w:jc w:val="both"/>
      </w:pPr>
      <w:r>
        <w:rPr>
          <w:rFonts w:ascii="Times New Roman" w:hAnsi="Times New Roman" w:cs="Times New Roman"/>
          <w:b w:val="0"/>
          <w:i w:val="0"/>
          <w:sz w:val="24"/>
        </w:rPr>
        <w:t>SUBJECTS(id, name, level, description, created_at)</w:t>
      </w:r>
    </w:p>
    <w:p>
      <w:pPr>
        <w:spacing w:before="0" w:after="60" w:line="312" w:lineRule="auto"/>
        <w:ind w:left="283"/>
        <w:jc w:val="both"/>
      </w:pPr>
      <w:r>
        <w:rPr>
          <w:rFonts w:ascii="Times New Roman" w:hAnsi="Times New Roman" w:cs="Times New Roman"/>
          <w:b w:val="0"/>
          <w:i w:val="0"/>
          <w:sz w:val="24"/>
        </w:rPr>
        <w:t>CHAPTERS(id, subject_id, name, order_index, created_at)</w:t>
      </w:r>
    </w:p>
    <w:p>
      <w:pPr>
        <w:spacing w:before="0" w:after="60" w:line="312" w:lineRule="auto"/>
        <w:ind w:left="283"/>
        <w:jc w:val="both"/>
      </w:pPr>
      <w:r>
        <w:rPr>
          <w:rFonts w:ascii="Times New Roman" w:hAnsi="Times New Roman" w:cs="Times New Roman"/>
          <w:b w:val="0"/>
          <w:i w:val="0"/>
          <w:sz w:val="24"/>
        </w:rPr>
        <w:t>QUESTION_MAIN(id, subject_id, chapter_id, created_by, content, question_type, difficulty, status, created_at)</w:t>
      </w:r>
    </w:p>
    <w:p>
      <w:pPr>
        <w:spacing w:before="0" w:after="60" w:line="312" w:lineRule="auto"/>
        <w:ind w:left="283"/>
        <w:jc w:val="both"/>
      </w:pPr>
      <w:r>
        <w:rPr>
          <w:rFonts w:ascii="Times New Roman" w:hAnsi="Times New Roman" w:cs="Times New Roman"/>
          <w:b w:val="0"/>
          <w:i w:val="0"/>
          <w:sz w:val="24"/>
        </w:rPr>
        <w:t>ANSWERS(id, question_id, label, content, is_correct, order_index)</w:t>
      </w:r>
    </w:p>
    <w:p>
      <w:pPr>
        <w:spacing w:before="0" w:after="60" w:line="312" w:lineRule="auto"/>
        <w:ind w:left="283"/>
        <w:jc w:val="both"/>
      </w:pPr>
      <w:r>
        <w:rPr>
          <w:rFonts w:ascii="Times New Roman" w:hAnsi="Times New Roman" w:cs="Times New Roman"/>
          <w:b w:val="0"/>
          <w:i w:val="0"/>
          <w:sz w:val="24"/>
        </w:rPr>
        <w:t>EXAMS(id, subject_id, created_by, title, description, start_time, end_time, duration, pass_score, shuffle, shuffle_answers, access_type, status, created_at)</w:t>
      </w:r>
    </w:p>
    <w:p>
      <w:pPr>
        <w:spacing w:before="0" w:after="60" w:line="312" w:lineRule="auto"/>
        <w:ind w:left="283"/>
        <w:jc w:val="both"/>
      </w:pPr>
      <w:r>
        <w:rPr>
          <w:rFonts w:ascii="Times New Roman" w:hAnsi="Times New Roman" w:cs="Times New Roman"/>
          <w:b w:val="0"/>
          <w:i w:val="0"/>
          <w:sz w:val="24"/>
        </w:rPr>
        <w:t>EXAM_QUESTIONS(exam_id, question_id, order_index, points)</w:t>
      </w:r>
    </w:p>
    <w:p>
      <w:pPr>
        <w:spacing w:before="0" w:after="60" w:line="312" w:lineRule="auto"/>
        <w:ind w:left="283"/>
        <w:jc w:val="both"/>
      </w:pPr>
      <w:r>
        <w:rPr>
          <w:rFonts w:ascii="Times New Roman" w:hAnsi="Times New Roman" w:cs="Times New Roman"/>
          <w:b w:val="0"/>
          <w:i w:val="0"/>
          <w:sz w:val="24"/>
        </w:rPr>
        <w:t>CLASSES(id, created_by, code, name, description, is_public, created_at)</w:t>
      </w:r>
    </w:p>
    <w:p>
      <w:pPr>
        <w:spacing w:before="0" w:after="60" w:line="312" w:lineRule="auto"/>
        <w:ind w:left="283"/>
        <w:jc w:val="both"/>
      </w:pPr>
      <w:r>
        <w:rPr>
          <w:rFonts w:ascii="Times New Roman" w:hAnsi="Times New Roman" w:cs="Times New Roman"/>
          <w:b w:val="0"/>
          <w:i w:val="0"/>
          <w:sz w:val="24"/>
        </w:rPr>
        <w:t>CLASS_STUDENTS(class_id, student_id, joined_at)</w:t>
      </w:r>
    </w:p>
    <w:p>
      <w:pPr>
        <w:spacing w:before="0" w:after="60" w:line="312" w:lineRule="auto"/>
        <w:ind w:left="283"/>
        <w:jc w:val="both"/>
      </w:pPr>
      <w:r>
        <w:rPr>
          <w:rFonts w:ascii="Times New Roman" w:hAnsi="Times New Roman" w:cs="Times New Roman"/>
          <w:b w:val="0"/>
          <w:i w:val="0"/>
          <w:sz w:val="24"/>
        </w:rPr>
        <w:t>EXAM_CLASSES(exam_id, class_id)</w:t>
      </w:r>
    </w:p>
    <w:p>
      <w:pPr>
        <w:spacing w:before="0" w:after="60" w:line="312" w:lineRule="auto"/>
        <w:ind w:left="283"/>
        <w:jc w:val="both"/>
      </w:pPr>
      <w:r>
        <w:rPr>
          <w:rFonts w:ascii="Times New Roman" w:hAnsi="Times New Roman" w:cs="Times New Roman"/>
          <w:b w:val="0"/>
          <w:i w:val="0"/>
          <w:sz w:val="24"/>
        </w:rPr>
        <w:t>SUBMISSIONS(id, user_id, guest_name, exam_id, start_time, submit_time, total_score, status, is_passed)</w:t>
      </w:r>
    </w:p>
    <w:p>
      <w:pPr>
        <w:spacing w:before="0" w:after="60" w:line="312" w:lineRule="auto"/>
        <w:ind w:left="283"/>
        <w:jc w:val="both"/>
      </w:pPr>
      <w:r>
        <w:rPr>
          <w:rFonts w:ascii="Times New Roman" w:hAnsi="Times New Roman" w:cs="Times New Roman"/>
          <w:b w:val="0"/>
          <w:i w:val="0"/>
          <w:sz w:val="24"/>
        </w:rPr>
        <w:t>SUBMISSION_DETAILS(id, submission_id, question_id, selected_answer_id, is_correct)</w:t>
      </w:r>
    </w:p>
    <w:p>
      <w:pPr>
        <w:pStyle w:val="Heading3"/>
      </w:pPr>
      <w:r>
        <w:rPr>
          <w:rFonts w:ascii="Times New Roman" w:hAnsi="Times New Roman"/>
        </w:rPr>
        <w:t>5.2.2 Mô tả các bảng dữ liệu</w:t>
      </w:r>
    </w:p>
    <w:p>
      <w:pPr>
        <w:spacing w:before="0" w:after="120" w:line="312" w:lineRule="auto"/>
        <w:jc w:val="both"/>
      </w:pPr>
      <w:r>
        <w:rPr>
          <w:rFonts w:ascii="Times New Roman" w:hAnsi="Times New Roman" w:cs="Times New Roman"/>
          <w:b w:val="0"/>
          <w:i w:val="0"/>
          <w:sz w:val="26"/>
        </w:rPr>
        <w:t>Các bảng dữ liệu được mô tả theo mẫu: K = khóa chính, U = duy nhất (unique), M = bắt buộc (not null).</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9072"/>
            <w:gridSpan w:val="6"/>
            <w:shd w:val="clear" w:fill="D9E1F2"/>
          </w:tcPr>
          <w:p>
            <w:pPr>
              <w:jc w:val="left"/>
            </w:pPr>
            <w:r/>
            <w:r>
              <w:rPr>
                <w:rFonts w:ascii="Times New Roman" w:hAnsi="Times New Roman"/>
                <w:b/>
                <w:i/>
                <w:sz w:val="22"/>
              </w:rPr>
              <w:t>Mô tả: Bảng USERS (người dùng)</w:t>
            </w:r>
          </w:p>
        </w:tc>
      </w:tr>
      <w:tr>
        <w:tc>
          <w:tcPr>
            <w:tcW w:type="dxa" w:w="2001"/>
            <w:shd w:val="clear" w:fill="EDEDED"/>
          </w:tcPr>
          <w:p>
            <w:pPr>
              <w:spacing w:after="20" w:before="20"/>
              <w:jc w:val="center"/>
            </w:pPr>
            <w:r/>
            <w:r>
              <w:rPr>
                <w:rFonts w:ascii="Times New Roman" w:hAnsi="Times New Roman"/>
                <w:b/>
                <w:sz w:val="21"/>
              </w:rPr>
              <w:t>Thuộc tính</w:t>
            </w:r>
          </w:p>
        </w:tc>
        <w:tc>
          <w:tcPr>
            <w:tcW w:type="dxa" w:w="1868"/>
            <w:shd w:val="clear" w:fill="EDEDED"/>
          </w:tcPr>
          <w:p>
            <w:pPr>
              <w:spacing w:after="20" w:before="20"/>
              <w:jc w:val="center"/>
            </w:pPr>
            <w:r/>
            <w:r>
              <w:rPr>
                <w:rFonts w:ascii="Times New Roman" w:hAnsi="Times New Roman"/>
                <w:b/>
                <w:sz w:val="21"/>
              </w:rPr>
              <w:t>Kiểu</w:t>
            </w:r>
          </w:p>
        </w:tc>
        <w:tc>
          <w:tcPr>
            <w:tcW w:type="dxa" w:w="534"/>
            <w:shd w:val="clear" w:fill="EDEDED"/>
          </w:tcPr>
          <w:p>
            <w:pPr>
              <w:spacing w:after="20" w:before="20"/>
              <w:jc w:val="center"/>
            </w:pPr>
            <w:r/>
            <w:r>
              <w:rPr>
                <w:rFonts w:ascii="Times New Roman" w:hAnsi="Times New Roman"/>
                <w:b/>
                <w:sz w:val="21"/>
              </w:rPr>
              <w:t>K</w:t>
            </w:r>
          </w:p>
        </w:tc>
        <w:tc>
          <w:tcPr>
            <w:tcW w:type="dxa" w:w="534"/>
            <w:shd w:val="clear" w:fill="EDEDED"/>
          </w:tcPr>
          <w:p>
            <w:pPr>
              <w:spacing w:after="20" w:before="20"/>
              <w:jc w:val="center"/>
            </w:pPr>
            <w:r/>
            <w:r>
              <w:rPr>
                <w:rFonts w:ascii="Times New Roman" w:hAnsi="Times New Roman"/>
                <w:b/>
                <w:sz w:val="21"/>
              </w:rPr>
              <w:t>U</w:t>
            </w:r>
          </w:p>
        </w:tc>
        <w:tc>
          <w:tcPr>
            <w:tcW w:type="dxa" w:w="667"/>
            <w:shd w:val="clear" w:fill="EDEDED"/>
          </w:tcPr>
          <w:p>
            <w:pPr>
              <w:spacing w:after="20" w:before="20"/>
              <w:jc w:val="center"/>
            </w:pPr>
            <w:r/>
            <w:r>
              <w:rPr>
                <w:rFonts w:ascii="Times New Roman" w:hAnsi="Times New Roman"/>
                <w:b/>
                <w:sz w:val="21"/>
              </w:rPr>
              <w:t>M</w:t>
            </w:r>
          </w:p>
        </w:tc>
        <w:tc>
          <w:tcPr>
            <w:tcW w:type="dxa" w:w="3468"/>
            <w:shd w:val="clear" w:fill="EDEDED"/>
          </w:tcPr>
          <w:p>
            <w:pPr>
              <w:spacing w:after="20" w:before="20"/>
              <w:jc w:val="center"/>
            </w:pPr>
            <w:r/>
            <w:r>
              <w:rPr>
                <w:rFonts w:ascii="Times New Roman" w:hAnsi="Times New Roman"/>
                <w:b/>
                <w:sz w:val="21"/>
              </w:rPr>
              <w:t>Diễn giải</w:t>
            </w:r>
          </w:p>
        </w:tc>
      </w:tr>
      <w:tr>
        <w:tc>
          <w:tcPr>
            <w:tcW w:type="dxa" w:w="2001"/>
          </w:tcPr>
          <w:p>
            <w:pPr>
              <w:spacing w:after="20" w:before="20"/>
              <w:jc w:val="left"/>
            </w:pPr>
            <w:r/>
            <w:r>
              <w:rPr>
                <w:rFonts w:ascii="Times New Roman" w:hAnsi="Times New Roman"/>
                <w:sz w:val="21"/>
              </w:rPr>
              <w:t>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t>X</w:t>
            </w:r>
          </w:p>
        </w:tc>
        <w:tc>
          <w:tcPr>
            <w:tcW w:type="dxa" w:w="534"/>
          </w:tcPr>
          <w:p>
            <w:pPr>
              <w:spacing w:after="20" w:before="20"/>
              <w:jc w:val="center"/>
            </w:pPr>
            <w:r/>
            <w:r>
              <w:rPr>
                <w:rFonts w:ascii="Times New Roman" w:hAnsi="Times New Roman"/>
                <w:sz w:val="21"/>
              </w:rPr>
              <w:t>X</w:t>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Mã người dùng (khóa chính).</w:t>
            </w:r>
          </w:p>
        </w:tc>
      </w:tr>
      <w:tr>
        <w:tc>
          <w:tcPr>
            <w:tcW w:type="dxa" w:w="2001"/>
          </w:tcPr>
          <w:p>
            <w:pPr>
              <w:spacing w:after="20" w:before="20"/>
              <w:jc w:val="left"/>
            </w:pPr>
            <w:r/>
            <w:r>
              <w:rPr>
                <w:rFonts w:ascii="Times New Roman" w:hAnsi="Times New Roman"/>
                <w:sz w:val="21"/>
              </w:rPr>
              <w:t>username</w:t>
            </w:r>
          </w:p>
        </w:tc>
        <w:tc>
          <w:tcPr>
            <w:tcW w:type="dxa" w:w="1868"/>
          </w:tcPr>
          <w:p>
            <w:pPr>
              <w:spacing w:after="20" w:before="20"/>
              <w:jc w:val="left"/>
            </w:pPr>
            <w:r/>
            <w:r>
              <w:rPr>
                <w:rFonts w:ascii="Times New Roman" w:hAnsi="Times New Roman"/>
                <w:sz w:val="21"/>
              </w:rPr>
              <w:t>varchar(100)</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t>X</w:t>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Tên đăng nhập.</w:t>
            </w:r>
          </w:p>
        </w:tc>
      </w:tr>
      <w:tr>
        <w:tc>
          <w:tcPr>
            <w:tcW w:type="dxa" w:w="2001"/>
          </w:tcPr>
          <w:p>
            <w:pPr>
              <w:spacing w:after="20" w:before="20"/>
              <w:jc w:val="left"/>
            </w:pPr>
            <w:r/>
            <w:r>
              <w:rPr>
                <w:rFonts w:ascii="Times New Roman" w:hAnsi="Times New Roman"/>
                <w:sz w:val="21"/>
              </w:rPr>
              <w:t>email</w:t>
            </w:r>
          </w:p>
        </w:tc>
        <w:tc>
          <w:tcPr>
            <w:tcW w:type="dxa" w:w="1868"/>
          </w:tcPr>
          <w:p>
            <w:pPr>
              <w:spacing w:after="20" w:before="20"/>
              <w:jc w:val="left"/>
            </w:pPr>
            <w:r/>
            <w:r>
              <w:rPr>
                <w:rFonts w:ascii="Times New Roman" w:hAnsi="Times New Roman"/>
                <w:sz w:val="21"/>
              </w:rPr>
              <w:t>varchar(150)</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t>X</w:t>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Thư điện tử.</w:t>
            </w:r>
          </w:p>
        </w:tc>
      </w:tr>
      <w:tr>
        <w:tc>
          <w:tcPr>
            <w:tcW w:type="dxa" w:w="2001"/>
          </w:tcPr>
          <w:p>
            <w:pPr>
              <w:spacing w:after="20" w:before="20"/>
              <w:jc w:val="left"/>
            </w:pPr>
            <w:r/>
            <w:r>
              <w:rPr>
                <w:rFonts w:ascii="Times New Roman" w:hAnsi="Times New Roman"/>
                <w:sz w:val="21"/>
              </w:rPr>
              <w:t>password_hash</w:t>
            </w:r>
          </w:p>
        </w:tc>
        <w:tc>
          <w:tcPr>
            <w:tcW w:type="dxa" w:w="1868"/>
          </w:tcPr>
          <w:p>
            <w:pPr>
              <w:spacing w:after="20" w:before="20"/>
              <w:jc w:val="left"/>
            </w:pPr>
            <w:r/>
            <w:r>
              <w:rPr>
                <w:rFonts w:ascii="Times New Roman" w:hAnsi="Times New Roman"/>
                <w:sz w:val="21"/>
              </w:rPr>
              <w:t>varchar(255)</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Mật khẩu đã băm (bcrypt).</w:t>
            </w:r>
          </w:p>
        </w:tc>
      </w:tr>
      <w:tr>
        <w:tc>
          <w:tcPr>
            <w:tcW w:type="dxa" w:w="2001"/>
          </w:tcPr>
          <w:p>
            <w:pPr>
              <w:spacing w:after="20" w:before="20"/>
              <w:jc w:val="left"/>
            </w:pPr>
            <w:r/>
            <w:r>
              <w:rPr>
                <w:rFonts w:ascii="Times New Roman" w:hAnsi="Times New Roman"/>
                <w:sz w:val="21"/>
              </w:rPr>
              <w:t>full_name</w:t>
            </w:r>
          </w:p>
        </w:tc>
        <w:tc>
          <w:tcPr>
            <w:tcW w:type="dxa" w:w="1868"/>
          </w:tcPr>
          <w:p>
            <w:pPr>
              <w:spacing w:after="20" w:before="20"/>
              <w:jc w:val="left"/>
            </w:pPr>
            <w:r/>
            <w:r>
              <w:rPr>
                <w:rFonts w:ascii="Times New Roman" w:hAnsi="Times New Roman"/>
                <w:sz w:val="21"/>
              </w:rPr>
              <w:t>varchar(150)</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Họ và tên.</w:t>
            </w:r>
          </w:p>
        </w:tc>
      </w:tr>
      <w:tr>
        <w:tc>
          <w:tcPr>
            <w:tcW w:type="dxa" w:w="2001"/>
          </w:tcPr>
          <w:p>
            <w:pPr>
              <w:spacing w:after="20" w:before="20"/>
              <w:jc w:val="left"/>
            </w:pPr>
            <w:r/>
            <w:r>
              <w:rPr>
                <w:rFonts w:ascii="Times New Roman" w:hAnsi="Times New Roman"/>
                <w:sz w:val="21"/>
              </w:rPr>
              <w:t>role</w:t>
            </w:r>
          </w:p>
        </w:tc>
        <w:tc>
          <w:tcPr>
            <w:tcW w:type="dxa" w:w="1868"/>
          </w:tcPr>
          <w:p>
            <w:pPr>
              <w:spacing w:after="20" w:before="20"/>
              <w:jc w:val="left"/>
            </w:pPr>
            <w:r/>
            <w:r>
              <w:rPr>
                <w:rFonts w:ascii="Times New Roman" w:hAnsi="Times New Roman"/>
                <w:sz w:val="21"/>
              </w:rPr>
              <w:t>varchar(20)</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Vai trò: Admin/Teacher/Student.</w:t>
            </w:r>
          </w:p>
        </w:tc>
      </w:tr>
      <w:tr>
        <w:tc>
          <w:tcPr>
            <w:tcW w:type="dxa" w:w="2001"/>
          </w:tcPr>
          <w:p>
            <w:pPr>
              <w:spacing w:after="20" w:before="20"/>
              <w:jc w:val="left"/>
            </w:pPr>
            <w:r/>
            <w:r>
              <w:rPr>
                <w:rFonts w:ascii="Times New Roman" w:hAnsi="Times New Roman"/>
                <w:sz w:val="21"/>
              </w:rPr>
              <w:t>status</w:t>
            </w:r>
          </w:p>
        </w:tc>
        <w:tc>
          <w:tcPr>
            <w:tcW w:type="dxa" w:w="1868"/>
          </w:tcPr>
          <w:p>
            <w:pPr>
              <w:spacing w:after="20" w:before="20"/>
              <w:jc w:val="left"/>
            </w:pPr>
            <w:r/>
            <w:r>
              <w:rPr>
                <w:rFonts w:ascii="Times New Roman" w:hAnsi="Times New Roman"/>
                <w:sz w:val="21"/>
              </w:rPr>
              <w:t>varchar(20)</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Trạng thái: active/locked.</w:t>
            </w:r>
          </w:p>
        </w:tc>
      </w:tr>
    </w:tbl>
    <w:p>
      <w:pPr>
        <w:spacing w:after="80"/>
      </w:pP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9072"/>
            <w:gridSpan w:val="6"/>
            <w:shd w:val="clear" w:fill="D9E1F2"/>
          </w:tcPr>
          <w:p>
            <w:pPr>
              <w:jc w:val="left"/>
            </w:pPr>
            <w:r/>
            <w:r>
              <w:rPr>
                <w:rFonts w:ascii="Times New Roman" w:hAnsi="Times New Roman"/>
                <w:b/>
                <w:i/>
                <w:sz w:val="22"/>
              </w:rPr>
              <w:t>Mô tả: Bảng SUBJECTS (môn học)</w:t>
            </w:r>
          </w:p>
        </w:tc>
      </w:tr>
      <w:tr>
        <w:tc>
          <w:tcPr>
            <w:tcW w:type="dxa" w:w="2001"/>
            <w:shd w:val="clear" w:fill="EDEDED"/>
          </w:tcPr>
          <w:p>
            <w:pPr>
              <w:spacing w:after="20" w:before="20"/>
              <w:jc w:val="center"/>
            </w:pPr>
            <w:r/>
            <w:r>
              <w:rPr>
                <w:rFonts w:ascii="Times New Roman" w:hAnsi="Times New Roman"/>
                <w:b/>
                <w:sz w:val="21"/>
              </w:rPr>
              <w:t>Thuộc tính</w:t>
            </w:r>
          </w:p>
        </w:tc>
        <w:tc>
          <w:tcPr>
            <w:tcW w:type="dxa" w:w="1868"/>
            <w:shd w:val="clear" w:fill="EDEDED"/>
          </w:tcPr>
          <w:p>
            <w:pPr>
              <w:spacing w:after="20" w:before="20"/>
              <w:jc w:val="center"/>
            </w:pPr>
            <w:r/>
            <w:r>
              <w:rPr>
                <w:rFonts w:ascii="Times New Roman" w:hAnsi="Times New Roman"/>
                <w:b/>
                <w:sz w:val="21"/>
              </w:rPr>
              <w:t>Kiểu</w:t>
            </w:r>
          </w:p>
        </w:tc>
        <w:tc>
          <w:tcPr>
            <w:tcW w:type="dxa" w:w="534"/>
            <w:shd w:val="clear" w:fill="EDEDED"/>
          </w:tcPr>
          <w:p>
            <w:pPr>
              <w:spacing w:after="20" w:before="20"/>
              <w:jc w:val="center"/>
            </w:pPr>
            <w:r/>
            <w:r>
              <w:rPr>
                <w:rFonts w:ascii="Times New Roman" w:hAnsi="Times New Roman"/>
                <w:b/>
                <w:sz w:val="21"/>
              </w:rPr>
              <w:t>K</w:t>
            </w:r>
          </w:p>
        </w:tc>
        <w:tc>
          <w:tcPr>
            <w:tcW w:type="dxa" w:w="534"/>
            <w:shd w:val="clear" w:fill="EDEDED"/>
          </w:tcPr>
          <w:p>
            <w:pPr>
              <w:spacing w:after="20" w:before="20"/>
              <w:jc w:val="center"/>
            </w:pPr>
            <w:r/>
            <w:r>
              <w:rPr>
                <w:rFonts w:ascii="Times New Roman" w:hAnsi="Times New Roman"/>
                <w:b/>
                <w:sz w:val="21"/>
              </w:rPr>
              <w:t>U</w:t>
            </w:r>
          </w:p>
        </w:tc>
        <w:tc>
          <w:tcPr>
            <w:tcW w:type="dxa" w:w="667"/>
            <w:shd w:val="clear" w:fill="EDEDED"/>
          </w:tcPr>
          <w:p>
            <w:pPr>
              <w:spacing w:after="20" w:before="20"/>
              <w:jc w:val="center"/>
            </w:pPr>
            <w:r/>
            <w:r>
              <w:rPr>
                <w:rFonts w:ascii="Times New Roman" w:hAnsi="Times New Roman"/>
                <w:b/>
                <w:sz w:val="21"/>
              </w:rPr>
              <w:t>M</w:t>
            </w:r>
          </w:p>
        </w:tc>
        <w:tc>
          <w:tcPr>
            <w:tcW w:type="dxa" w:w="3468"/>
            <w:shd w:val="clear" w:fill="EDEDED"/>
          </w:tcPr>
          <w:p>
            <w:pPr>
              <w:spacing w:after="20" w:before="20"/>
              <w:jc w:val="center"/>
            </w:pPr>
            <w:r/>
            <w:r>
              <w:rPr>
                <w:rFonts w:ascii="Times New Roman" w:hAnsi="Times New Roman"/>
                <w:b/>
                <w:sz w:val="21"/>
              </w:rPr>
              <w:t>Diễn giải</w:t>
            </w:r>
          </w:p>
        </w:tc>
      </w:tr>
      <w:tr>
        <w:tc>
          <w:tcPr>
            <w:tcW w:type="dxa" w:w="2001"/>
          </w:tcPr>
          <w:p>
            <w:pPr>
              <w:spacing w:after="20" w:before="20"/>
              <w:jc w:val="left"/>
            </w:pPr>
            <w:r/>
            <w:r>
              <w:rPr>
                <w:rFonts w:ascii="Times New Roman" w:hAnsi="Times New Roman"/>
                <w:sz w:val="21"/>
              </w:rPr>
              <w:t>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t>X</w:t>
            </w:r>
          </w:p>
        </w:tc>
        <w:tc>
          <w:tcPr>
            <w:tcW w:type="dxa" w:w="534"/>
          </w:tcPr>
          <w:p>
            <w:pPr>
              <w:spacing w:after="20" w:before="20"/>
              <w:jc w:val="center"/>
            </w:pPr>
            <w:r/>
            <w:r>
              <w:rPr>
                <w:rFonts w:ascii="Times New Roman" w:hAnsi="Times New Roman"/>
                <w:sz w:val="21"/>
              </w:rPr>
              <w:t>X</w:t>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Mã môn học.</w:t>
            </w:r>
          </w:p>
        </w:tc>
      </w:tr>
      <w:tr>
        <w:tc>
          <w:tcPr>
            <w:tcW w:type="dxa" w:w="2001"/>
          </w:tcPr>
          <w:p>
            <w:pPr>
              <w:spacing w:after="20" w:before="20"/>
              <w:jc w:val="left"/>
            </w:pPr>
            <w:r/>
            <w:r>
              <w:rPr>
                <w:rFonts w:ascii="Times New Roman" w:hAnsi="Times New Roman"/>
                <w:sz w:val="21"/>
              </w:rPr>
              <w:t>name</w:t>
            </w:r>
          </w:p>
        </w:tc>
        <w:tc>
          <w:tcPr>
            <w:tcW w:type="dxa" w:w="1868"/>
          </w:tcPr>
          <w:p>
            <w:pPr>
              <w:spacing w:after="20" w:before="20"/>
              <w:jc w:val="left"/>
            </w:pPr>
            <w:r/>
            <w:r>
              <w:rPr>
                <w:rFonts w:ascii="Times New Roman" w:hAnsi="Times New Roman"/>
                <w:sz w:val="21"/>
              </w:rPr>
              <w:t>varchar(150)</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Tên môn học.</w:t>
            </w:r>
          </w:p>
        </w:tc>
      </w:tr>
      <w:tr>
        <w:tc>
          <w:tcPr>
            <w:tcW w:type="dxa" w:w="2001"/>
          </w:tcPr>
          <w:p>
            <w:pPr>
              <w:spacing w:after="20" w:before="20"/>
              <w:jc w:val="left"/>
            </w:pPr>
            <w:r/>
            <w:r>
              <w:rPr>
                <w:rFonts w:ascii="Times New Roman" w:hAnsi="Times New Roman"/>
                <w:sz w:val="21"/>
              </w:rPr>
              <w:t>level</w:t>
            </w:r>
          </w:p>
        </w:tc>
        <w:tc>
          <w:tcPr>
            <w:tcW w:type="dxa" w:w="1868"/>
          </w:tcPr>
          <w:p>
            <w:pPr>
              <w:spacing w:after="20" w:before="20"/>
              <w:jc w:val="left"/>
            </w:pPr>
            <w:r/>
            <w:r>
              <w:rPr>
                <w:rFonts w:ascii="Times New Roman" w:hAnsi="Times New Roman"/>
                <w:sz w:val="21"/>
              </w:rPr>
              <w:t>varchar(50)</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Cấp độ (Đại học, Khối 10/11/12...).</w:t>
            </w:r>
          </w:p>
        </w:tc>
      </w:tr>
      <w:tr>
        <w:tc>
          <w:tcPr>
            <w:tcW w:type="dxa" w:w="2001"/>
          </w:tcPr>
          <w:p>
            <w:pPr>
              <w:spacing w:after="20" w:before="20"/>
              <w:jc w:val="left"/>
            </w:pPr>
            <w:r/>
            <w:r>
              <w:rPr>
                <w:rFonts w:ascii="Times New Roman" w:hAnsi="Times New Roman"/>
                <w:sz w:val="21"/>
              </w:rPr>
              <w:t>description</w:t>
            </w:r>
          </w:p>
        </w:tc>
        <w:tc>
          <w:tcPr>
            <w:tcW w:type="dxa" w:w="1868"/>
          </w:tcPr>
          <w:p>
            <w:pPr>
              <w:spacing w:after="20" w:before="20"/>
              <w:jc w:val="left"/>
            </w:pPr>
            <w:r/>
            <w:r>
              <w:rPr>
                <w:rFonts w:ascii="Times New Roman" w:hAnsi="Times New Roman"/>
                <w:sz w:val="21"/>
              </w:rPr>
              <w:t>varchar(255)</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Mô tả môn học.</w:t>
            </w:r>
          </w:p>
        </w:tc>
      </w:tr>
    </w:tbl>
    <w:p>
      <w:pPr>
        <w:spacing w:after="80"/>
      </w:pP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9072"/>
            <w:gridSpan w:val="6"/>
            <w:shd w:val="clear" w:fill="D9E1F2"/>
          </w:tcPr>
          <w:p>
            <w:pPr>
              <w:jc w:val="left"/>
            </w:pPr>
            <w:r/>
            <w:r>
              <w:rPr>
                <w:rFonts w:ascii="Times New Roman" w:hAnsi="Times New Roman"/>
                <w:b/>
                <w:i/>
                <w:sz w:val="22"/>
              </w:rPr>
              <w:t>Mô tả: Bảng CHAPTERS (chương)</w:t>
            </w:r>
          </w:p>
        </w:tc>
      </w:tr>
      <w:tr>
        <w:tc>
          <w:tcPr>
            <w:tcW w:type="dxa" w:w="2001"/>
            <w:shd w:val="clear" w:fill="EDEDED"/>
          </w:tcPr>
          <w:p>
            <w:pPr>
              <w:spacing w:after="20" w:before="20"/>
              <w:jc w:val="center"/>
            </w:pPr>
            <w:r/>
            <w:r>
              <w:rPr>
                <w:rFonts w:ascii="Times New Roman" w:hAnsi="Times New Roman"/>
                <w:b/>
                <w:sz w:val="21"/>
              </w:rPr>
              <w:t>Thuộc tính</w:t>
            </w:r>
          </w:p>
        </w:tc>
        <w:tc>
          <w:tcPr>
            <w:tcW w:type="dxa" w:w="1868"/>
            <w:shd w:val="clear" w:fill="EDEDED"/>
          </w:tcPr>
          <w:p>
            <w:pPr>
              <w:spacing w:after="20" w:before="20"/>
              <w:jc w:val="center"/>
            </w:pPr>
            <w:r/>
            <w:r>
              <w:rPr>
                <w:rFonts w:ascii="Times New Roman" w:hAnsi="Times New Roman"/>
                <w:b/>
                <w:sz w:val="21"/>
              </w:rPr>
              <w:t>Kiểu</w:t>
            </w:r>
          </w:p>
        </w:tc>
        <w:tc>
          <w:tcPr>
            <w:tcW w:type="dxa" w:w="534"/>
            <w:shd w:val="clear" w:fill="EDEDED"/>
          </w:tcPr>
          <w:p>
            <w:pPr>
              <w:spacing w:after="20" w:before="20"/>
              <w:jc w:val="center"/>
            </w:pPr>
            <w:r/>
            <w:r>
              <w:rPr>
                <w:rFonts w:ascii="Times New Roman" w:hAnsi="Times New Roman"/>
                <w:b/>
                <w:sz w:val="21"/>
              </w:rPr>
              <w:t>K</w:t>
            </w:r>
          </w:p>
        </w:tc>
        <w:tc>
          <w:tcPr>
            <w:tcW w:type="dxa" w:w="534"/>
            <w:shd w:val="clear" w:fill="EDEDED"/>
          </w:tcPr>
          <w:p>
            <w:pPr>
              <w:spacing w:after="20" w:before="20"/>
              <w:jc w:val="center"/>
            </w:pPr>
            <w:r/>
            <w:r>
              <w:rPr>
                <w:rFonts w:ascii="Times New Roman" w:hAnsi="Times New Roman"/>
                <w:b/>
                <w:sz w:val="21"/>
              </w:rPr>
              <w:t>U</w:t>
            </w:r>
          </w:p>
        </w:tc>
        <w:tc>
          <w:tcPr>
            <w:tcW w:type="dxa" w:w="667"/>
            <w:shd w:val="clear" w:fill="EDEDED"/>
          </w:tcPr>
          <w:p>
            <w:pPr>
              <w:spacing w:after="20" w:before="20"/>
              <w:jc w:val="center"/>
            </w:pPr>
            <w:r/>
            <w:r>
              <w:rPr>
                <w:rFonts w:ascii="Times New Roman" w:hAnsi="Times New Roman"/>
                <w:b/>
                <w:sz w:val="21"/>
              </w:rPr>
              <w:t>M</w:t>
            </w:r>
          </w:p>
        </w:tc>
        <w:tc>
          <w:tcPr>
            <w:tcW w:type="dxa" w:w="3468"/>
            <w:shd w:val="clear" w:fill="EDEDED"/>
          </w:tcPr>
          <w:p>
            <w:pPr>
              <w:spacing w:after="20" w:before="20"/>
              <w:jc w:val="center"/>
            </w:pPr>
            <w:r/>
            <w:r>
              <w:rPr>
                <w:rFonts w:ascii="Times New Roman" w:hAnsi="Times New Roman"/>
                <w:b/>
                <w:sz w:val="21"/>
              </w:rPr>
              <w:t>Diễn giải</w:t>
            </w:r>
          </w:p>
        </w:tc>
      </w:tr>
      <w:tr>
        <w:tc>
          <w:tcPr>
            <w:tcW w:type="dxa" w:w="2001"/>
          </w:tcPr>
          <w:p>
            <w:pPr>
              <w:spacing w:after="20" w:before="20"/>
              <w:jc w:val="left"/>
            </w:pPr>
            <w:r/>
            <w:r>
              <w:rPr>
                <w:rFonts w:ascii="Times New Roman" w:hAnsi="Times New Roman"/>
                <w:sz w:val="21"/>
              </w:rPr>
              <w:t>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t>X</w:t>
            </w:r>
          </w:p>
        </w:tc>
        <w:tc>
          <w:tcPr>
            <w:tcW w:type="dxa" w:w="534"/>
          </w:tcPr>
          <w:p>
            <w:pPr>
              <w:spacing w:after="20" w:before="20"/>
              <w:jc w:val="center"/>
            </w:pPr>
            <w:r/>
            <w:r>
              <w:rPr>
                <w:rFonts w:ascii="Times New Roman" w:hAnsi="Times New Roman"/>
                <w:sz w:val="21"/>
              </w:rPr>
              <w:t>X</w:t>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Mã chương.</w:t>
            </w:r>
          </w:p>
        </w:tc>
      </w:tr>
      <w:tr>
        <w:tc>
          <w:tcPr>
            <w:tcW w:type="dxa" w:w="2001"/>
          </w:tcPr>
          <w:p>
            <w:pPr>
              <w:spacing w:after="20" w:before="20"/>
              <w:jc w:val="left"/>
            </w:pPr>
            <w:r/>
            <w:r>
              <w:rPr>
                <w:rFonts w:ascii="Times New Roman" w:hAnsi="Times New Roman"/>
                <w:sz w:val="21"/>
              </w:rPr>
              <w:t>subject_id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Môn học chứa chương (khóa ngoại).</w:t>
            </w:r>
          </w:p>
        </w:tc>
      </w:tr>
      <w:tr>
        <w:tc>
          <w:tcPr>
            <w:tcW w:type="dxa" w:w="2001"/>
          </w:tcPr>
          <w:p>
            <w:pPr>
              <w:spacing w:after="20" w:before="20"/>
              <w:jc w:val="left"/>
            </w:pPr>
            <w:r/>
            <w:r>
              <w:rPr>
                <w:rFonts w:ascii="Times New Roman" w:hAnsi="Times New Roman"/>
                <w:sz w:val="21"/>
              </w:rPr>
              <w:t>name</w:t>
            </w:r>
          </w:p>
        </w:tc>
        <w:tc>
          <w:tcPr>
            <w:tcW w:type="dxa" w:w="1868"/>
          </w:tcPr>
          <w:p>
            <w:pPr>
              <w:spacing w:after="20" w:before="20"/>
              <w:jc w:val="left"/>
            </w:pPr>
            <w:r/>
            <w:r>
              <w:rPr>
                <w:rFonts w:ascii="Times New Roman" w:hAnsi="Times New Roman"/>
                <w:sz w:val="21"/>
              </w:rPr>
              <w:t>varchar(150)</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Tên chương.</w:t>
            </w:r>
          </w:p>
        </w:tc>
      </w:tr>
      <w:tr>
        <w:tc>
          <w:tcPr>
            <w:tcW w:type="dxa" w:w="2001"/>
          </w:tcPr>
          <w:p>
            <w:pPr>
              <w:spacing w:after="20" w:before="20"/>
              <w:jc w:val="left"/>
            </w:pPr>
            <w:r/>
            <w:r>
              <w:rPr>
                <w:rFonts w:ascii="Times New Roman" w:hAnsi="Times New Roman"/>
                <w:sz w:val="21"/>
              </w:rPr>
              <w:t>order_index</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Thứ tự chương trong môn.</w:t>
            </w:r>
          </w:p>
        </w:tc>
      </w:tr>
    </w:tbl>
    <w:p>
      <w:pPr>
        <w:spacing w:after="80"/>
      </w:pP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9072"/>
            <w:gridSpan w:val="6"/>
            <w:shd w:val="clear" w:fill="D9E1F2"/>
          </w:tcPr>
          <w:p>
            <w:pPr>
              <w:jc w:val="left"/>
            </w:pPr>
            <w:r/>
            <w:r>
              <w:rPr>
                <w:rFonts w:ascii="Times New Roman" w:hAnsi="Times New Roman"/>
                <w:b/>
                <w:i/>
                <w:sz w:val="22"/>
              </w:rPr>
              <w:t>Mô tả: Bảng QUESTION_MAIN (câu hỏi)</w:t>
            </w:r>
          </w:p>
        </w:tc>
      </w:tr>
      <w:tr>
        <w:tc>
          <w:tcPr>
            <w:tcW w:type="dxa" w:w="2001"/>
            <w:shd w:val="clear" w:fill="EDEDED"/>
          </w:tcPr>
          <w:p>
            <w:pPr>
              <w:spacing w:after="20" w:before="20"/>
              <w:jc w:val="center"/>
            </w:pPr>
            <w:r/>
            <w:r>
              <w:rPr>
                <w:rFonts w:ascii="Times New Roman" w:hAnsi="Times New Roman"/>
                <w:b/>
                <w:sz w:val="21"/>
              </w:rPr>
              <w:t>Thuộc tính</w:t>
            </w:r>
          </w:p>
        </w:tc>
        <w:tc>
          <w:tcPr>
            <w:tcW w:type="dxa" w:w="1868"/>
            <w:shd w:val="clear" w:fill="EDEDED"/>
          </w:tcPr>
          <w:p>
            <w:pPr>
              <w:spacing w:after="20" w:before="20"/>
              <w:jc w:val="center"/>
            </w:pPr>
            <w:r/>
            <w:r>
              <w:rPr>
                <w:rFonts w:ascii="Times New Roman" w:hAnsi="Times New Roman"/>
                <w:b/>
                <w:sz w:val="21"/>
              </w:rPr>
              <w:t>Kiểu</w:t>
            </w:r>
          </w:p>
        </w:tc>
        <w:tc>
          <w:tcPr>
            <w:tcW w:type="dxa" w:w="534"/>
            <w:shd w:val="clear" w:fill="EDEDED"/>
          </w:tcPr>
          <w:p>
            <w:pPr>
              <w:spacing w:after="20" w:before="20"/>
              <w:jc w:val="center"/>
            </w:pPr>
            <w:r/>
            <w:r>
              <w:rPr>
                <w:rFonts w:ascii="Times New Roman" w:hAnsi="Times New Roman"/>
                <w:b/>
                <w:sz w:val="21"/>
              </w:rPr>
              <w:t>K</w:t>
            </w:r>
          </w:p>
        </w:tc>
        <w:tc>
          <w:tcPr>
            <w:tcW w:type="dxa" w:w="534"/>
            <w:shd w:val="clear" w:fill="EDEDED"/>
          </w:tcPr>
          <w:p>
            <w:pPr>
              <w:spacing w:after="20" w:before="20"/>
              <w:jc w:val="center"/>
            </w:pPr>
            <w:r/>
            <w:r>
              <w:rPr>
                <w:rFonts w:ascii="Times New Roman" w:hAnsi="Times New Roman"/>
                <w:b/>
                <w:sz w:val="21"/>
              </w:rPr>
              <w:t>U</w:t>
            </w:r>
          </w:p>
        </w:tc>
        <w:tc>
          <w:tcPr>
            <w:tcW w:type="dxa" w:w="667"/>
            <w:shd w:val="clear" w:fill="EDEDED"/>
          </w:tcPr>
          <w:p>
            <w:pPr>
              <w:spacing w:after="20" w:before="20"/>
              <w:jc w:val="center"/>
            </w:pPr>
            <w:r/>
            <w:r>
              <w:rPr>
                <w:rFonts w:ascii="Times New Roman" w:hAnsi="Times New Roman"/>
                <w:b/>
                <w:sz w:val="21"/>
              </w:rPr>
              <w:t>M</w:t>
            </w:r>
          </w:p>
        </w:tc>
        <w:tc>
          <w:tcPr>
            <w:tcW w:type="dxa" w:w="3468"/>
            <w:shd w:val="clear" w:fill="EDEDED"/>
          </w:tcPr>
          <w:p>
            <w:pPr>
              <w:spacing w:after="20" w:before="20"/>
              <w:jc w:val="center"/>
            </w:pPr>
            <w:r/>
            <w:r>
              <w:rPr>
                <w:rFonts w:ascii="Times New Roman" w:hAnsi="Times New Roman"/>
                <w:b/>
                <w:sz w:val="21"/>
              </w:rPr>
              <w:t>Diễn giải</w:t>
            </w:r>
          </w:p>
        </w:tc>
      </w:tr>
      <w:tr>
        <w:tc>
          <w:tcPr>
            <w:tcW w:type="dxa" w:w="2001"/>
          </w:tcPr>
          <w:p>
            <w:pPr>
              <w:spacing w:after="20" w:before="20"/>
              <w:jc w:val="left"/>
            </w:pPr>
            <w:r/>
            <w:r>
              <w:rPr>
                <w:rFonts w:ascii="Times New Roman" w:hAnsi="Times New Roman"/>
                <w:sz w:val="21"/>
              </w:rPr>
              <w:t>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t>X</w:t>
            </w:r>
          </w:p>
        </w:tc>
        <w:tc>
          <w:tcPr>
            <w:tcW w:type="dxa" w:w="534"/>
          </w:tcPr>
          <w:p>
            <w:pPr>
              <w:spacing w:after="20" w:before="20"/>
              <w:jc w:val="center"/>
            </w:pPr>
            <w:r/>
            <w:r>
              <w:rPr>
                <w:rFonts w:ascii="Times New Roman" w:hAnsi="Times New Roman"/>
                <w:sz w:val="21"/>
              </w:rPr>
              <w:t>X</w:t>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Mã câu hỏi.</w:t>
            </w:r>
          </w:p>
        </w:tc>
      </w:tr>
      <w:tr>
        <w:tc>
          <w:tcPr>
            <w:tcW w:type="dxa" w:w="2001"/>
          </w:tcPr>
          <w:p>
            <w:pPr>
              <w:spacing w:after="20" w:before="20"/>
              <w:jc w:val="left"/>
            </w:pPr>
            <w:r/>
            <w:r>
              <w:rPr>
                <w:rFonts w:ascii="Times New Roman" w:hAnsi="Times New Roman"/>
                <w:sz w:val="21"/>
              </w:rPr>
              <w:t>subject_id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Môn học (khóa ngoại).</w:t>
            </w:r>
          </w:p>
        </w:tc>
      </w:tr>
      <w:tr>
        <w:tc>
          <w:tcPr>
            <w:tcW w:type="dxa" w:w="2001"/>
          </w:tcPr>
          <w:p>
            <w:pPr>
              <w:spacing w:after="20" w:before="20"/>
              <w:jc w:val="left"/>
            </w:pPr>
            <w:r/>
            <w:r>
              <w:rPr>
                <w:rFonts w:ascii="Times New Roman" w:hAnsi="Times New Roman"/>
                <w:sz w:val="21"/>
              </w:rPr>
              <w:t>chapter_id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Chương (khóa ngoại, có thể rỗng).</w:t>
            </w:r>
          </w:p>
        </w:tc>
      </w:tr>
      <w:tr>
        <w:tc>
          <w:tcPr>
            <w:tcW w:type="dxa" w:w="2001"/>
          </w:tcPr>
          <w:p>
            <w:pPr>
              <w:spacing w:after="20" w:before="20"/>
              <w:jc w:val="left"/>
            </w:pPr>
            <w:r/>
            <w:r>
              <w:rPr>
                <w:rFonts w:ascii="Times New Roman" w:hAnsi="Times New Roman"/>
                <w:sz w:val="21"/>
              </w:rPr>
              <w:t>created_by</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Người soạn (khóa ngoại).</w:t>
            </w:r>
          </w:p>
        </w:tc>
      </w:tr>
      <w:tr>
        <w:tc>
          <w:tcPr>
            <w:tcW w:type="dxa" w:w="2001"/>
          </w:tcPr>
          <w:p>
            <w:pPr>
              <w:spacing w:after="20" w:before="20"/>
              <w:jc w:val="left"/>
            </w:pPr>
            <w:r/>
            <w:r>
              <w:rPr>
                <w:rFonts w:ascii="Times New Roman" w:hAnsi="Times New Roman"/>
                <w:sz w:val="21"/>
              </w:rPr>
              <w:t>content</w:t>
            </w:r>
          </w:p>
        </w:tc>
        <w:tc>
          <w:tcPr>
            <w:tcW w:type="dxa" w:w="1868"/>
          </w:tcPr>
          <w:p>
            <w:pPr>
              <w:spacing w:after="20" w:before="20"/>
              <w:jc w:val="left"/>
            </w:pPr>
            <w:r/>
            <w:r>
              <w:rPr>
                <w:rFonts w:ascii="Times New Roman" w:hAnsi="Times New Roman"/>
                <w:sz w:val="21"/>
              </w:rPr>
              <w:t>text</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Nội dung câu hỏi.</w:t>
            </w:r>
          </w:p>
        </w:tc>
      </w:tr>
      <w:tr>
        <w:tc>
          <w:tcPr>
            <w:tcW w:type="dxa" w:w="2001"/>
          </w:tcPr>
          <w:p>
            <w:pPr>
              <w:spacing w:after="20" w:before="20"/>
              <w:jc w:val="left"/>
            </w:pPr>
            <w:r/>
            <w:r>
              <w:rPr>
                <w:rFonts w:ascii="Times New Roman" w:hAnsi="Times New Roman"/>
                <w:sz w:val="21"/>
              </w:rPr>
              <w:t>question_type</w:t>
            </w:r>
          </w:p>
        </w:tc>
        <w:tc>
          <w:tcPr>
            <w:tcW w:type="dxa" w:w="1868"/>
          </w:tcPr>
          <w:p>
            <w:pPr>
              <w:spacing w:after="20" w:before="20"/>
              <w:jc w:val="left"/>
            </w:pPr>
            <w:r/>
            <w:r>
              <w:rPr>
                <w:rFonts w:ascii="Times New Roman" w:hAnsi="Times New Roman"/>
                <w:sz w:val="21"/>
              </w:rPr>
              <w:t>varchar(20)</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Loại: single/truefalse.</w:t>
            </w:r>
          </w:p>
        </w:tc>
      </w:tr>
      <w:tr>
        <w:tc>
          <w:tcPr>
            <w:tcW w:type="dxa" w:w="2001"/>
          </w:tcPr>
          <w:p>
            <w:pPr>
              <w:spacing w:after="20" w:before="20"/>
              <w:jc w:val="left"/>
            </w:pPr>
            <w:r/>
            <w:r>
              <w:rPr>
                <w:rFonts w:ascii="Times New Roman" w:hAnsi="Times New Roman"/>
                <w:sz w:val="21"/>
              </w:rPr>
              <w:t>difficulty</w:t>
            </w:r>
          </w:p>
        </w:tc>
        <w:tc>
          <w:tcPr>
            <w:tcW w:type="dxa" w:w="1868"/>
          </w:tcPr>
          <w:p>
            <w:pPr>
              <w:spacing w:after="20" w:before="20"/>
              <w:jc w:val="left"/>
            </w:pPr>
            <w:r/>
            <w:r>
              <w:rPr>
                <w:rFonts w:ascii="Times New Roman" w:hAnsi="Times New Roman"/>
                <w:sz w:val="21"/>
              </w:rPr>
              <w:t>varchar(20)</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Độ khó: easy/medium/hard.</w:t>
            </w:r>
          </w:p>
        </w:tc>
      </w:tr>
      <w:tr>
        <w:tc>
          <w:tcPr>
            <w:tcW w:type="dxa" w:w="2001"/>
          </w:tcPr>
          <w:p>
            <w:pPr>
              <w:spacing w:after="20" w:before="20"/>
              <w:jc w:val="left"/>
            </w:pPr>
            <w:r/>
            <w:r>
              <w:rPr>
                <w:rFonts w:ascii="Times New Roman" w:hAnsi="Times New Roman"/>
                <w:sz w:val="21"/>
              </w:rPr>
              <w:t>status</w:t>
            </w:r>
          </w:p>
        </w:tc>
        <w:tc>
          <w:tcPr>
            <w:tcW w:type="dxa" w:w="1868"/>
          </w:tcPr>
          <w:p>
            <w:pPr>
              <w:spacing w:after="20" w:before="20"/>
              <w:jc w:val="left"/>
            </w:pPr>
            <w:r/>
            <w:r>
              <w:rPr>
                <w:rFonts w:ascii="Times New Roman" w:hAnsi="Times New Roman"/>
                <w:sz w:val="21"/>
              </w:rPr>
              <w:t>varchar(20)</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Trạng thái: draft/active.</w:t>
            </w:r>
          </w:p>
        </w:tc>
      </w:tr>
    </w:tbl>
    <w:p>
      <w:pPr>
        <w:spacing w:after="80"/>
      </w:pP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9072"/>
            <w:gridSpan w:val="6"/>
            <w:shd w:val="clear" w:fill="D9E1F2"/>
          </w:tcPr>
          <w:p>
            <w:pPr>
              <w:jc w:val="left"/>
            </w:pPr>
            <w:r/>
            <w:r>
              <w:rPr>
                <w:rFonts w:ascii="Times New Roman" w:hAnsi="Times New Roman"/>
                <w:b/>
                <w:i/>
                <w:sz w:val="22"/>
              </w:rPr>
              <w:t>Mô tả: Bảng ANSWERS (đáp án)</w:t>
            </w:r>
          </w:p>
        </w:tc>
      </w:tr>
      <w:tr>
        <w:tc>
          <w:tcPr>
            <w:tcW w:type="dxa" w:w="2001"/>
            <w:shd w:val="clear" w:fill="EDEDED"/>
          </w:tcPr>
          <w:p>
            <w:pPr>
              <w:spacing w:after="20" w:before="20"/>
              <w:jc w:val="center"/>
            </w:pPr>
            <w:r/>
            <w:r>
              <w:rPr>
                <w:rFonts w:ascii="Times New Roman" w:hAnsi="Times New Roman"/>
                <w:b/>
                <w:sz w:val="21"/>
              </w:rPr>
              <w:t>Thuộc tính</w:t>
            </w:r>
          </w:p>
        </w:tc>
        <w:tc>
          <w:tcPr>
            <w:tcW w:type="dxa" w:w="1868"/>
            <w:shd w:val="clear" w:fill="EDEDED"/>
          </w:tcPr>
          <w:p>
            <w:pPr>
              <w:spacing w:after="20" w:before="20"/>
              <w:jc w:val="center"/>
            </w:pPr>
            <w:r/>
            <w:r>
              <w:rPr>
                <w:rFonts w:ascii="Times New Roman" w:hAnsi="Times New Roman"/>
                <w:b/>
                <w:sz w:val="21"/>
              </w:rPr>
              <w:t>Kiểu</w:t>
            </w:r>
          </w:p>
        </w:tc>
        <w:tc>
          <w:tcPr>
            <w:tcW w:type="dxa" w:w="534"/>
            <w:shd w:val="clear" w:fill="EDEDED"/>
          </w:tcPr>
          <w:p>
            <w:pPr>
              <w:spacing w:after="20" w:before="20"/>
              <w:jc w:val="center"/>
            </w:pPr>
            <w:r/>
            <w:r>
              <w:rPr>
                <w:rFonts w:ascii="Times New Roman" w:hAnsi="Times New Roman"/>
                <w:b/>
                <w:sz w:val="21"/>
              </w:rPr>
              <w:t>K</w:t>
            </w:r>
          </w:p>
        </w:tc>
        <w:tc>
          <w:tcPr>
            <w:tcW w:type="dxa" w:w="534"/>
            <w:shd w:val="clear" w:fill="EDEDED"/>
          </w:tcPr>
          <w:p>
            <w:pPr>
              <w:spacing w:after="20" w:before="20"/>
              <w:jc w:val="center"/>
            </w:pPr>
            <w:r/>
            <w:r>
              <w:rPr>
                <w:rFonts w:ascii="Times New Roman" w:hAnsi="Times New Roman"/>
                <w:b/>
                <w:sz w:val="21"/>
              </w:rPr>
              <w:t>U</w:t>
            </w:r>
          </w:p>
        </w:tc>
        <w:tc>
          <w:tcPr>
            <w:tcW w:type="dxa" w:w="667"/>
            <w:shd w:val="clear" w:fill="EDEDED"/>
          </w:tcPr>
          <w:p>
            <w:pPr>
              <w:spacing w:after="20" w:before="20"/>
              <w:jc w:val="center"/>
            </w:pPr>
            <w:r/>
            <w:r>
              <w:rPr>
                <w:rFonts w:ascii="Times New Roman" w:hAnsi="Times New Roman"/>
                <w:b/>
                <w:sz w:val="21"/>
              </w:rPr>
              <w:t>M</w:t>
            </w:r>
          </w:p>
        </w:tc>
        <w:tc>
          <w:tcPr>
            <w:tcW w:type="dxa" w:w="3468"/>
            <w:shd w:val="clear" w:fill="EDEDED"/>
          </w:tcPr>
          <w:p>
            <w:pPr>
              <w:spacing w:after="20" w:before="20"/>
              <w:jc w:val="center"/>
            </w:pPr>
            <w:r/>
            <w:r>
              <w:rPr>
                <w:rFonts w:ascii="Times New Roman" w:hAnsi="Times New Roman"/>
                <w:b/>
                <w:sz w:val="21"/>
              </w:rPr>
              <w:t>Diễn giải</w:t>
            </w:r>
          </w:p>
        </w:tc>
      </w:tr>
      <w:tr>
        <w:tc>
          <w:tcPr>
            <w:tcW w:type="dxa" w:w="2001"/>
          </w:tcPr>
          <w:p>
            <w:pPr>
              <w:spacing w:after="20" w:before="20"/>
              <w:jc w:val="left"/>
            </w:pPr>
            <w:r/>
            <w:r>
              <w:rPr>
                <w:rFonts w:ascii="Times New Roman" w:hAnsi="Times New Roman"/>
                <w:sz w:val="21"/>
              </w:rPr>
              <w:t>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t>X</w:t>
            </w:r>
          </w:p>
        </w:tc>
        <w:tc>
          <w:tcPr>
            <w:tcW w:type="dxa" w:w="534"/>
          </w:tcPr>
          <w:p>
            <w:pPr>
              <w:spacing w:after="20" w:before="20"/>
              <w:jc w:val="center"/>
            </w:pPr>
            <w:r/>
            <w:r>
              <w:rPr>
                <w:rFonts w:ascii="Times New Roman" w:hAnsi="Times New Roman"/>
                <w:sz w:val="21"/>
              </w:rPr>
              <w:t>X</w:t>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Mã đáp án.</w:t>
            </w:r>
          </w:p>
        </w:tc>
      </w:tr>
      <w:tr>
        <w:tc>
          <w:tcPr>
            <w:tcW w:type="dxa" w:w="2001"/>
          </w:tcPr>
          <w:p>
            <w:pPr>
              <w:spacing w:after="20" w:before="20"/>
              <w:jc w:val="left"/>
            </w:pPr>
            <w:r/>
            <w:r>
              <w:rPr>
                <w:rFonts w:ascii="Times New Roman" w:hAnsi="Times New Roman"/>
                <w:sz w:val="21"/>
              </w:rPr>
              <w:t>question_id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Câu hỏi chứa đáp án (khóa ngoại).</w:t>
            </w:r>
          </w:p>
        </w:tc>
      </w:tr>
      <w:tr>
        <w:tc>
          <w:tcPr>
            <w:tcW w:type="dxa" w:w="2001"/>
          </w:tcPr>
          <w:p>
            <w:pPr>
              <w:spacing w:after="20" w:before="20"/>
              <w:jc w:val="left"/>
            </w:pPr>
            <w:r/>
            <w:r>
              <w:rPr>
                <w:rFonts w:ascii="Times New Roman" w:hAnsi="Times New Roman"/>
                <w:sz w:val="21"/>
              </w:rPr>
              <w:t>label</w:t>
            </w:r>
          </w:p>
        </w:tc>
        <w:tc>
          <w:tcPr>
            <w:tcW w:type="dxa" w:w="1868"/>
          </w:tcPr>
          <w:p>
            <w:pPr>
              <w:spacing w:after="20" w:before="20"/>
              <w:jc w:val="left"/>
            </w:pPr>
            <w:r/>
            <w:r>
              <w:rPr>
                <w:rFonts w:ascii="Times New Roman" w:hAnsi="Times New Roman"/>
                <w:sz w:val="21"/>
              </w:rPr>
              <w:t>varchar(5)</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Nhãn đáp án (A/B/C/D).</w:t>
            </w:r>
          </w:p>
        </w:tc>
      </w:tr>
      <w:tr>
        <w:tc>
          <w:tcPr>
            <w:tcW w:type="dxa" w:w="2001"/>
          </w:tcPr>
          <w:p>
            <w:pPr>
              <w:spacing w:after="20" w:before="20"/>
              <w:jc w:val="left"/>
            </w:pPr>
            <w:r/>
            <w:r>
              <w:rPr>
                <w:rFonts w:ascii="Times New Roman" w:hAnsi="Times New Roman"/>
                <w:sz w:val="21"/>
              </w:rPr>
              <w:t>content</w:t>
            </w:r>
          </w:p>
        </w:tc>
        <w:tc>
          <w:tcPr>
            <w:tcW w:type="dxa" w:w="1868"/>
          </w:tcPr>
          <w:p>
            <w:pPr>
              <w:spacing w:after="20" w:before="20"/>
              <w:jc w:val="left"/>
            </w:pPr>
            <w:r/>
            <w:r>
              <w:rPr>
                <w:rFonts w:ascii="Times New Roman" w:hAnsi="Times New Roman"/>
                <w:sz w:val="21"/>
              </w:rPr>
              <w:t>text</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Nội dung đáp án.</w:t>
            </w:r>
          </w:p>
        </w:tc>
      </w:tr>
      <w:tr>
        <w:tc>
          <w:tcPr>
            <w:tcW w:type="dxa" w:w="2001"/>
          </w:tcPr>
          <w:p>
            <w:pPr>
              <w:spacing w:after="20" w:before="20"/>
              <w:jc w:val="left"/>
            </w:pPr>
            <w:r/>
            <w:r>
              <w:rPr>
                <w:rFonts w:ascii="Times New Roman" w:hAnsi="Times New Roman"/>
                <w:sz w:val="21"/>
              </w:rPr>
              <w:t>is_correct</w:t>
            </w:r>
          </w:p>
        </w:tc>
        <w:tc>
          <w:tcPr>
            <w:tcW w:type="dxa" w:w="1868"/>
          </w:tcPr>
          <w:p>
            <w:pPr>
              <w:spacing w:after="20" w:before="20"/>
              <w:jc w:val="left"/>
            </w:pPr>
            <w:r/>
            <w:r>
              <w:rPr>
                <w:rFonts w:ascii="Times New Roman" w:hAnsi="Times New Roman"/>
                <w:sz w:val="21"/>
              </w:rPr>
              <w:t>bool</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Đánh dấu đáp án đúng.</w:t>
            </w:r>
          </w:p>
        </w:tc>
      </w:tr>
      <w:tr>
        <w:tc>
          <w:tcPr>
            <w:tcW w:type="dxa" w:w="2001"/>
          </w:tcPr>
          <w:p>
            <w:pPr>
              <w:spacing w:after="20" w:before="20"/>
              <w:jc w:val="left"/>
            </w:pPr>
            <w:r/>
            <w:r>
              <w:rPr>
                <w:rFonts w:ascii="Times New Roman" w:hAnsi="Times New Roman"/>
                <w:sz w:val="21"/>
              </w:rPr>
              <w:t>order_index</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Thứ tự hiển thị.</w:t>
            </w:r>
          </w:p>
        </w:tc>
      </w:tr>
    </w:tbl>
    <w:p>
      <w:pPr>
        <w:spacing w:after="80"/>
      </w:pP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9072"/>
            <w:gridSpan w:val="6"/>
            <w:shd w:val="clear" w:fill="D9E1F2"/>
          </w:tcPr>
          <w:p>
            <w:pPr>
              <w:jc w:val="left"/>
            </w:pPr>
            <w:r/>
            <w:r>
              <w:rPr>
                <w:rFonts w:ascii="Times New Roman" w:hAnsi="Times New Roman"/>
                <w:b/>
                <w:i/>
                <w:sz w:val="22"/>
              </w:rPr>
              <w:t>Mô tả: Bảng EXAMS (đề thi)</w:t>
            </w:r>
          </w:p>
        </w:tc>
      </w:tr>
      <w:tr>
        <w:tc>
          <w:tcPr>
            <w:tcW w:type="dxa" w:w="2001"/>
            <w:shd w:val="clear" w:fill="EDEDED"/>
          </w:tcPr>
          <w:p>
            <w:pPr>
              <w:spacing w:after="20" w:before="20"/>
              <w:jc w:val="center"/>
            </w:pPr>
            <w:r/>
            <w:r>
              <w:rPr>
                <w:rFonts w:ascii="Times New Roman" w:hAnsi="Times New Roman"/>
                <w:b/>
                <w:sz w:val="21"/>
              </w:rPr>
              <w:t>Thuộc tính</w:t>
            </w:r>
          </w:p>
        </w:tc>
        <w:tc>
          <w:tcPr>
            <w:tcW w:type="dxa" w:w="1868"/>
            <w:shd w:val="clear" w:fill="EDEDED"/>
          </w:tcPr>
          <w:p>
            <w:pPr>
              <w:spacing w:after="20" w:before="20"/>
              <w:jc w:val="center"/>
            </w:pPr>
            <w:r/>
            <w:r>
              <w:rPr>
                <w:rFonts w:ascii="Times New Roman" w:hAnsi="Times New Roman"/>
                <w:b/>
                <w:sz w:val="21"/>
              </w:rPr>
              <w:t>Kiểu</w:t>
            </w:r>
          </w:p>
        </w:tc>
        <w:tc>
          <w:tcPr>
            <w:tcW w:type="dxa" w:w="534"/>
            <w:shd w:val="clear" w:fill="EDEDED"/>
          </w:tcPr>
          <w:p>
            <w:pPr>
              <w:spacing w:after="20" w:before="20"/>
              <w:jc w:val="center"/>
            </w:pPr>
            <w:r/>
            <w:r>
              <w:rPr>
                <w:rFonts w:ascii="Times New Roman" w:hAnsi="Times New Roman"/>
                <w:b/>
                <w:sz w:val="21"/>
              </w:rPr>
              <w:t>K</w:t>
            </w:r>
          </w:p>
        </w:tc>
        <w:tc>
          <w:tcPr>
            <w:tcW w:type="dxa" w:w="534"/>
            <w:shd w:val="clear" w:fill="EDEDED"/>
          </w:tcPr>
          <w:p>
            <w:pPr>
              <w:spacing w:after="20" w:before="20"/>
              <w:jc w:val="center"/>
            </w:pPr>
            <w:r/>
            <w:r>
              <w:rPr>
                <w:rFonts w:ascii="Times New Roman" w:hAnsi="Times New Roman"/>
                <w:b/>
                <w:sz w:val="21"/>
              </w:rPr>
              <w:t>U</w:t>
            </w:r>
          </w:p>
        </w:tc>
        <w:tc>
          <w:tcPr>
            <w:tcW w:type="dxa" w:w="667"/>
            <w:shd w:val="clear" w:fill="EDEDED"/>
          </w:tcPr>
          <w:p>
            <w:pPr>
              <w:spacing w:after="20" w:before="20"/>
              <w:jc w:val="center"/>
            </w:pPr>
            <w:r/>
            <w:r>
              <w:rPr>
                <w:rFonts w:ascii="Times New Roman" w:hAnsi="Times New Roman"/>
                <w:b/>
                <w:sz w:val="21"/>
              </w:rPr>
              <w:t>M</w:t>
            </w:r>
          </w:p>
        </w:tc>
        <w:tc>
          <w:tcPr>
            <w:tcW w:type="dxa" w:w="3468"/>
            <w:shd w:val="clear" w:fill="EDEDED"/>
          </w:tcPr>
          <w:p>
            <w:pPr>
              <w:spacing w:after="20" w:before="20"/>
              <w:jc w:val="center"/>
            </w:pPr>
            <w:r/>
            <w:r>
              <w:rPr>
                <w:rFonts w:ascii="Times New Roman" w:hAnsi="Times New Roman"/>
                <w:b/>
                <w:sz w:val="21"/>
              </w:rPr>
              <w:t>Diễn giải</w:t>
            </w:r>
          </w:p>
        </w:tc>
      </w:tr>
      <w:tr>
        <w:tc>
          <w:tcPr>
            <w:tcW w:type="dxa" w:w="2001"/>
          </w:tcPr>
          <w:p>
            <w:pPr>
              <w:spacing w:after="20" w:before="20"/>
              <w:jc w:val="left"/>
            </w:pPr>
            <w:r/>
            <w:r>
              <w:rPr>
                <w:rFonts w:ascii="Times New Roman" w:hAnsi="Times New Roman"/>
                <w:sz w:val="21"/>
              </w:rPr>
              <w:t>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t>X</w:t>
            </w:r>
          </w:p>
        </w:tc>
        <w:tc>
          <w:tcPr>
            <w:tcW w:type="dxa" w:w="534"/>
          </w:tcPr>
          <w:p>
            <w:pPr>
              <w:spacing w:after="20" w:before="20"/>
              <w:jc w:val="center"/>
            </w:pPr>
            <w:r/>
            <w:r>
              <w:rPr>
                <w:rFonts w:ascii="Times New Roman" w:hAnsi="Times New Roman"/>
                <w:sz w:val="21"/>
              </w:rPr>
              <w:t>X</w:t>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Mã đề thi.</w:t>
            </w:r>
          </w:p>
        </w:tc>
      </w:tr>
      <w:tr>
        <w:tc>
          <w:tcPr>
            <w:tcW w:type="dxa" w:w="2001"/>
          </w:tcPr>
          <w:p>
            <w:pPr>
              <w:spacing w:after="20" w:before="20"/>
              <w:jc w:val="left"/>
            </w:pPr>
            <w:r/>
            <w:r>
              <w:rPr>
                <w:rFonts w:ascii="Times New Roman" w:hAnsi="Times New Roman"/>
                <w:sz w:val="21"/>
              </w:rPr>
              <w:t>subject_id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Môn học (khóa ngoại).</w:t>
            </w:r>
          </w:p>
        </w:tc>
      </w:tr>
      <w:tr>
        <w:tc>
          <w:tcPr>
            <w:tcW w:type="dxa" w:w="2001"/>
          </w:tcPr>
          <w:p>
            <w:pPr>
              <w:spacing w:after="20" w:before="20"/>
              <w:jc w:val="left"/>
            </w:pPr>
            <w:r/>
            <w:r>
              <w:rPr>
                <w:rFonts w:ascii="Times New Roman" w:hAnsi="Times New Roman"/>
                <w:sz w:val="21"/>
              </w:rPr>
              <w:t>created_by</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Người tạo đề (khóa ngoại).</w:t>
            </w:r>
          </w:p>
        </w:tc>
      </w:tr>
      <w:tr>
        <w:tc>
          <w:tcPr>
            <w:tcW w:type="dxa" w:w="2001"/>
          </w:tcPr>
          <w:p>
            <w:pPr>
              <w:spacing w:after="20" w:before="20"/>
              <w:jc w:val="left"/>
            </w:pPr>
            <w:r/>
            <w:r>
              <w:rPr>
                <w:rFonts w:ascii="Times New Roman" w:hAnsi="Times New Roman"/>
                <w:sz w:val="21"/>
              </w:rPr>
              <w:t>title</w:t>
            </w:r>
          </w:p>
        </w:tc>
        <w:tc>
          <w:tcPr>
            <w:tcW w:type="dxa" w:w="1868"/>
          </w:tcPr>
          <w:p>
            <w:pPr>
              <w:spacing w:after="20" w:before="20"/>
              <w:jc w:val="left"/>
            </w:pPr>
            <w:r/>
            <w:r>
              <w:rPr>
                <w:rFonts w:ascii="Times New Roman" w:hAnsi="Times New Roman"/>
                <w:sz w:val="21"/>
              </w:rPr>
              <w:t>varchar(200)</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Tiêu đề đề thi.</w:t>
            </w:r>
          </w:p>
        </w:tc>
      </w:tr>
      <w:tr>
        <w:tc>
          <w:tcPr>
            <w:tcW w:type="dxa" w:w="2001"/>
          </w:tcPr>
          <w:p>
            <w:pPr>
              <w:spacing w:after="20" w:before="20"/>
              <w:jc w:val="left"/>
            </w:pPr>
            <w:r/>
            <w:r>
              <w:rPr>
                <w:rFonts w:ascii="Times New Roman" w:hAnsi="Times New Roman"/>
                <w:sz w:val="21"/>
              </w:rPr>
              <w:t>duration</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Thời gian làm bài (phút).</w:t>
            </w:r>
          </w:p>
        </w:tc>
      </w:tr>
      <w:tr>
        <w:tc>
          <w:tcPr>
            <w:tcW w:type="dxa" w:w="2001"/>
          </w:tcPr>
          <w:p>
            <w:pPr>
              <w:spacing w:after="20" w:before="20"/>
              <w:jc w:val="left"/>
            </w:pPr>
            <w:r/>
            <w:r>
              <w:rPr>
                <w:rFonts w:ascii="Times New Roman" w:hAnsi="Times New Roman"/>
                <w:sz w:val="21"/>
              </w:rPr>
              <w:t>pass_score</w:t>
            </w:r>
          </w:p>
        </w:tc>
        <w:tc>
          <w:tcPr>
            <w:tcW w:type="dxa" w:w="1868"/>
          </w:tcPr>
          <w:p>
            <w:pPr>
              <w:spacing w:after="20" w:before="20"/>
              <w:jc w:val="left"/>
            </w:pPr>
            <w:r/>
            <w:r>
              <w:rPr>
                <w:rFonts w:ascii="Times New Roman" w:hAnsi="Times New Roman"/>
                <w:sz w:val="21"/>
              </w:rPr>
              <w:t>float</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Điểm đậu tối thiểu.</w:t>
            </w:r>
          </w:p>
        </w:tc>
      </w:tr>
      <w:tr>
        <w:tc>
          <w:tcPr>
            <w:tcW w:type="dxa" w:w="2001"/>
          </w:tcPr>
          <w:p>
            <w:pPr>
              <w:spacing w:after="20" w:before="20"/>
              <w:jc w:val="left"/>
            </w:pPr>
            <w:r/>
            <w:r>
              <w:rPr>
                <w:rFonts w:ascii="Times New Roman" w:hAnsi="Times New Roman"/>
                <w:sz w:val="21"/>
              </w:rPr>
              <w:t>shuffle</w:t>
            </w:r>
          </w:p>
        </w:tc>
        <w:tc>
          <w:tcPr>
            <w:tcW w:type="dxa" w:w="1868"/>
          </w:tcPr>
          <w:p>
            <w:pPr>
              <w:spacing w:after="20" w:before="20"/>
              <w:jc w:val="left"/>
            </w:pPr>
            <w:r/>
            <w:r>
              <w:rPr>
                <w:rFonts w:ascii="Times New Roman" w:hAnsi="Times New Roman"/>
                <w:sz w:val="21"/>
              </w:rPr>
              <w:t>bool</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Có trộn thứ tự câu hỏi.</w:t>
            </w:r>
          </w:p>
        </w:tc>
      </w:tr>
      <w:tr>
        <w:tc>
          <w:tcPr>
            <w:tcW w:type="dxa" w:w="2001"/>
          </w:tcPr>
          <w:p>
            <w:pPr>
              <w:spacing w:after="20" w:before="20"/>
              <w:jc w:val="left"/>
            </w:pPr>
            <w:r/>
            <w:r>
              <w:rPr>
                <w:rFonts w:ascii="Times New Roman" w:hAnsi="Times New Roman"/>
                <w:sz w:val="21"/>
              </w:rPr>
              <w:t>access_type</w:t>
            </w:r>
          </w:p>
        </w:tc>
        <w:tc>
          <w:tcPr>
            <w:tcW w:type="dxa" w:w="1868"/>
          </w:tcPr>
          <w:p>
            <w:pPr>
              <w:spacing w:after="20" w:before="20"/>
              <w:jc w:val="left"/>
            </w:pPr>
            <w:r/>
            <w:r>
              <w:rPr>
                <w:rFonts w:ascii="Times New Roman" w:hAnsi="Times New Roman"/>
                <w:sz w:val="21"/>
              </w:rPr>
              <w:t>varchar(20)</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private/public.</w:t>
            </w:r>
          </w:p>
        </w:tc>
      </w:tr>
      <w:tr>
        <w:tc>
          <w:tcPr>
            <w:tcW w:type="dxa" w:w="2001"/>
          </w:tcPr>
          <w:p>
            <w:pPr>
              <w:spacing w:after="20" w:before="20"/>
              <w:jc w:val="left"/>
            </w:pPr>
            <w:r/>
            <w:r>
              <w:rPr>
                <w:rFonts w:ascii="Times New Roman" w:hAnsi="Times New Roman"/>
                <w:sz w:val="21"/>
              </w:rPr>
              <w:t>status</w:t>
            </w:r>
          </w:p>
        </w:tc>
        <w:tc>
          <w:tcPr>
            <w:tcW w:type="dxa" w:w="1868"/>
          </w:tcPr>
          <w:p>
            <w:pPr>
              <w:spacing w:after="20" w:before="20"/>
              <w:jc w:val="left"/>
            </w:pPr>
            <w:r/>
            <w:r>
              <w:rPr>
                <w:rFonts w:ascii="Times New Roman" w:hAnsi="Times New Roman"/>
                <w:sz w:val="21"/>
              </w:rPr>
              <w:t>varchar(20)</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draft/published/closed.</w:t>
            </w:r>
          </w:p>
        </w:tc>
      </w:tr>
    </w:tbl>
    <w:p>
      <w:pPr>
        <w:spacing w:after="80"/>
      </w:pP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9072"/>
            <w:gridSpan w:val="6"/>
            <w:shd w:val="clear" w:fill="D9E1F2"/>
          </w:tcPr>
          <w:p>
            <w:pPr>
              <w:jc w:val="left"/>
            </w:pPr>
            <w:r/>
            <w:r>
              <w:rPr>
                <w:rFonts w:ascii="Times New Roman" w:hAnsi="Times New Roman"/>
                <w:b/>
                <w:i/>
                <w:sz w:val="22"/>
              </w:rPr>
              <w:t>Mô tả: Bảng EXAM_QUESTIONS (câu hỏi trong đề)</w:t>
            </w:r>
          </w:p>
        </w:tc>
      </w:tr>
      <w:tr>
        <w:tc>
          <w:tcPr>
            <w:tcW w:type="dxa" w:w="2001"/>
            <w:shd w:val="clear" w:fill="EDEDED"/>
          </w:tcPr>
          <w:p>
            <w:pPr>
              <w:spacing w:after="20" w:before="20"/>
              <w:jc w:val="center"/>
            </w:pPr>
            <w:r/>
            <w:r>
              <w:rPr>
                <w:rFonts w:ascii="Times New Roman" w:hAnsi="Times New Roman"/>
                <w:b/>
                <w:sz w:val="21"/>
              </w:rPr>
              <w:t>Thuộc tính</w:t>
            </w:r>
          </w:p>
        </w:tc>
        <w:tc>
          <w:tcPr>
            <w:tcW w:type="dxa" w:w="1868"/>
            <w:shd w:val="clear" w:fill="EDEDED"/>
          </w:tcPr>
          <w:p>
            <w:pPr>
              <w:spacing w:after="20" w:before="20"/>
              <w:jc w:val="center"/>
            </w:pPr>
            <w:r/>
            <w:r>
              <w:rPr>
                <w:rFonts w:ascii="Times New Roman" w:hAnsi="Times New Roman"/>
                <w:b/>
                <w:sz w:val="21"/>
              </w:rPr>
              <w:t>Kiểu</w:t>
            </w:r>
          </w:p>
        </w:tc>
        <w:tc>
          <w:tcPr>
            <w:tcW w:type="dxa" w:w="534"/>
            <w:shd w:val="clear" w:fill="EDEDED"/>
          </w:tcPr>
          <w:p>
            <w:pPr>
              <w:spacing w:after="20" w:before="20"/>
              <w:jc w:val="center"/>
            </w:pPr>
            <w:r/>
            <w:r>
              <w:rPr>
                <w:rFonts w:ascii="Times New Roman" w:hAnsi="Times New Roman"/>
                <w:b/>
                <w:sz w:val="21"/>
              </w:rPr>
              <w:t>K</w:t>
            </w:r>
          </w:p>
        </w:tc>
        <w:tc>
          <w:tcPr>
            <w:tcW w:type="dxa" w:w="534"/>
            <w:shd w:val="clear" w:fill="EDEDED"/>
          </w:tcPr>
          <w:p>
            <w:pPr>
              <w:spacing w:after="20" w:before="20"/>
              <w:jc w:val="center"/>
            </w:pPr>
            <w:r/>
            <w:r>
              <w:rPr>
                <w:rFonts w:ascii="Times New Roman" w:hAnsi="Times New Roman"/>
                <w:b/>
                <w:sz w:val="21"/>
              </w:rPr>
              <w:t>U</w:t>
            </w:r>
          </w:p>
        </w:tc>
        <w:tc>
          <w:tcPr>
            <w:tcW w:type="dxa" w:w="667"/>
            <w:shd w:val="clear" w:fill="EDEDED"/>
          </w:tcPr>
          <w:p>
            <w:pPr>
              <w:spacing w:after="20" w:before="20"/>
              <w:jc w:val="center"/>
            </w:pPr>
            <w:r/>
            <w:r>
              <w:rPr>
                <w:rFonts w:ascii="Times New Roman" w:hAnsi="Times New Roman"/>
                <w:b/>
                <w:sz w:val="21"/>
              </w:rPr>
              <w:t>M</w:t>
            </w:r>
          </w:p>
        </w:tc>
        <w:tc>
          <w:tcPr>
            <w:tcW w:type="dxa" w:w="3468"/>
            <w:shd w:val="clear" w:fill="EDEDED"/>
          </w:tcPr>
          <w:p>
            <w:pPr>
              <w:spacing w:after="20" w:before="20"/>
              <w:jc w:val="center"/>
            </w:pPr>
            <w:r/>
            <w:r>
              <w:rPr>
                <w:rFonts w:ascii="Times New Roman" w:hAnsi="Times New Roman"/>
                <w:b/>
                <w:sz w:val="21"/>
              </w:rPr>
              <w:t>Diễn giải</w:t>
            </w:r>
          </w:p>
        </w:tc>
      </w:tr>
      <w:tr>
        <w:tc>
          <w:tcPr>
            <w:tcW w:type="dxa" w:w="2001"/>
          </w:tcPr>
          <w:p>
            <w:pPr>
              <w:spacing w:after="20" w:before="20"/>
              <w:jc w:val="left"/>
            </w:pPr>
            <w:r/>
            <w:r>
              <w:rPr>
                <w:rFonts w:ascii="Times New Roman" w:hAnsi="Times New Roman"/>
                <w:sz w:val="21"/>
              </w:rPr>
              <w:t>exam_id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t>X</w:t>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Đề thi (khóa chính, khóa ngoại).</w:t>
            </w:r>
          </w:p>
        </w:tc>
      </w:tr>
      <w:tr>
        <w:tc>
          <w:tcPr>
            <w:tcW w:type="dxa" w:w="2001"/>
          </w:tcPr>
          <w:p>
            <w:pPr>
              <w:spacing w:after="20" w:before="20"/>
              <w:jc w:val="left"/>
            </w:pPr>
            <w:r/>
            <w:r>
              <w:rPr>
                <w:rFonts w:ascii="Times New Roman" w:hAnsi="Times New Roman"/>
                <w:sz w:val="21"/>
              </w:rPr>
              <w:t>question_id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t>X</w:t>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Câu hỏi (khóa chính, khóa ngoại).</w:t>
            </w:r>
          </w:p>
        </w:tc>
      </w:tr>
      <w:tr>
        <w:tc>
          <w:tcPr>
            <w:tcW w:type="dxa" w:w="2001"/>
          </w:tcPr>
          <w:p>
            <w:pPr>
              <w:spacing w:after="20" w:before="20"/>
              <w:jc w:val="left"/>
            </w:pPr>
            <w:r/>
            <w:r>
              <w:rPr>
                <w:rFonts w:ascii="Times New Roman" w:hAnsi="Times New Roman"/>
                <w:sz w:val="21"/>
              </w:rPr>
              <w:t>order_index</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Thứ tự câu trong đề.</w:t>
            </w:r>
          </w:p>
        </w:tc>
      </w:tr>
      <w:tr>
        <w:tc>
          <w:tcPr>
            <w:tcW w:type="dxa" w:w="2001"/>
          </w:tcPr>
          <w:p>
            <w:pPr>
              <w:spacing w:after="20" w:before="20"/>
              <w:jc w:val="left"/>
            </w:pPr>
            <w:r/>
            <w:r>
              <w:rPr>
                <w:rFonts w:ascii="Times New Roman" w:hAnsi="Times New Roman"/>
                <w:sz w:val="21"/>
              </w:rPr>
              <w:t>points</w:t>
            </w:r>
          </w:p>
        </w:tc>
        <w:tc>
          <w:tcPr>
            <w:tcW w:type="dxa" w:w="1868"/>
          </w:tcPr>
          <w:p>
            <w:pPr>
              <w:spacing w:after="20" w:before="20"/>
              <w:jc w:val="left"/>
            </w:pPr>
            <w:r/>
            <w:r>
              <w:rPr>
                <w:rFonts w:ascii="Times New Roman" w:hAnsi="Times New Roman"/>
                <w:sz w:val="21"/>
              </w:rPr>
              <w:t>float</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Điểm của câu.</w:t>
            </w:r>
          </w:p>
        </w:tc>
      </w:tr>
    </w:tbl>
    <w:p>
      <w:pPr>
        <w:spacing w:after="80"/>
      </w:pP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9072"/>
            <w:gridSpan w:val="6"/>
            <w:shd w:val="clear" w:fill="D9E1F2"/>
          </w:tcPr>
          <w:p>
            <w:pPr>
              <w:jc w:val="left"/>
            </w:pPr>
            <w:r/>
            <w:r>
              <w:rPr>
                <w:rFonts w:ascii="Times New Roman" w:hAnsi="Times New Roman"/>
                <w:b/>
                <w:i/>
                <w:sz w:val="22"/>
              </w:rPr>
              <w:t>Mô tả: Bảng CLASSES (lớp học)</w:t>
            </w:r>
          </w:p>
        </w:tc>
      </w:tr>
      <w:tr>
        <w:tc>
          <w:tcPr>
            <w:tcW w:type="dxa" w:w="2001"/>
            <w:shd w:val="clear" w:fill="EDEDED"/>
          </w:tcPr>
          <w:p>
            <w:pPr>
              <w:spacing w:after="20" w:before="20"/>
              <w:jc w:val="center"/>
            </w:pPr>
            <w:r/>
            <w:r>
              <w:rPr>
                <w:rFonts w:ascii="Times New Roman" w:hAnsi="Times New Roman"/>
                <w:b/>
                <w:sz w:val="21"/>
              </w:rPr>
              <w:t>Thuộc tính</w:t>
            </w:r>
          </w:p>
        </w:tc>
        <w:tc>
          <w:tcPr>
            <w:tcW w:type="dxa" w:w="1868"/>
            <w:shd w:val="clear" w:fill="EDEDED"/>
          </w:tcPr>
          <w:p>
            <w:pPr>
              <w:spacing w:after="20" w:before="20"/>
              <w:jc w:val="center"/>
            </w:pPr>
            <w:r/>
            <w:r>
              <w:rPr>
                <w:rFonts w:ascii="Times New Roman" w:hAnsi="Times New Roman"/>
                <w:b/>
                <w:sz w:val="21"/>
              </w:rPr>
              <w:t>Kiểu</w:t>
            </w:r>
          </w:p>
        </w:tc>
        <w:tc>
          <w:tcPr>
            <w:tcW w:type="dxa" w:w="534"/>
            <w:shd w:val="clear" w:fill="EDEDED"/>
          </w:tcPr>
          <w:p>
            <w:pPr>
              <w:spacing w:after="20" w:before="20"/>
              <w:jc w:val="center"/>
            </w:pPr>
            <w:r/>
            <w:r>
              <w:rPr>
                <w:rFonts w:ascii="Times New Roman" w:hAnsi="Times New Roman"/>
                <w:b/>
                <w:sz w:val="21"/>
              </w:rPr>
              <w:t>K</w:t>
            </w:r>
          </w:p>
        </w:tc>
        <w:tc>
          <w:tcPr>
            <w:tcW w:type="dxa" w:w="534"/>
            <w:shd w:val="clear" w:fill="EDEDED"/>
          </w:tcPr>
          <w:p>
            <w:pPr>
              <w:spacing w:after="20" w:before="20"/>
              <w:jc w:val="center"/>
            </w:pPr>
            <w:r/>
            <w:r>
              <w:rPr>
                <w:rFonts w:ascii="Times New Roman" w:hAnsi="Times New Roman"/>
                <w:b/>
                <w:sz w:val="21"/>
              </w:rPr>
              <w:t>U</w:t>
            </w:r>
          </w:p>
        </w:tc>
        <w:tc>
          <w:tcPr>
            <w:tcW w:type="dxa" w:w="667"/>
            <w:shd w:val="clear" w:fill="EDEDED"/>
          </w:tcPr>
          <w:p>
            <w:pPr>
              <w:spacing w:after="20" w:before="20"/>
              <w:jc w:val="center"/>
            </w:pPr>
            <w:r/>
            <w:r>
              <w:rPr>
                <w:rFonts w:ascii="Times New Roman" w:hAnsi="Times New Roman"/>
                <w:b/>
                <w:sz w:val="21"/>
              </w:rPr>
              <w:t>M</w:t>
            </w:r>
          </w:p>
        </w:tc>
        <w:tc>
          <w:tcPr>
            <w:tcW w:type="dxa" w:w="3468"/>
            <w:shd w:val="clear" w:fill="EDEDED"/>
          </w:tcPr>
          <w:p>
            <w:pPr>
              <w:spacing w:after="20" w:before="20"/>
              <w:jc w:val="center"/>
            </w:pPr>
            <w:r/>
            <w:r>
              <w:rPr>
                <w:rFonts w:ascii="Times New Roman" w:hAnsi="Times New Roman"/>
                <w:b/>
                <w:sz w:val="21"/>
              </w:rPr>
              <w:t>Diễn giải</w:t>
            </w:r>
          </w:p>
        </w:tc>
      </w:tr>
      <w:tr>
        <w:tc>
          <w:tcPr>
            <w:tcW w:type="dxa" w:w="2001"/>
          </w:tcPr>
          <w:p>
            <w:pPr>
              <w:spacing w:after="20" w:before="20"/>
              <w:jc w:val="left"/>
            </w:pPr>
            <w:r/>
            <w:r>
              <w:rPr>
                <w:rFonts w:ascii="Times New Roman" w:hAnsi="Times New Roman"/>
                <w:sz w:val="21"/>
              </w:rPr>
              <w:t>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t>X</w:t>
            </w:r>
          </w:p>
        </w:tc>
        <w:tc>
          <w:tcPr>
            <w:tcW w:type="dxa" w:w="534"/>
          </w:tcPr>
          <w:p>
            <w:pPr>
              <w:spacing w:after="20" w:before="20"/>
              <w:jc w:val="center"/>
            </w:pPr>
            <w:r/>
            <w:r>
              <w:rPr>
                <w:rFonts w:ascii="Times New Roman" w:hAnsi="Times New Roman"/>
                <w:sz w:val="21"/>
              </w:rPr>
              <w:t>X</w:t>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Mã lớp.</w:t>
            </w:r>
          </w:p>
        </w:tc>
      </w:tr>
      <w:tr>
        <w:tc>
          <w:tcPr>
            <w:tcW w:type="dxa" w:w="2001"/>
          </w:tcPr>
          <w:p>
            <w:pPr>
              <w:spacing w:after="20" w:before="20"/>
              <w:jc w:val="left"/>
            </w:pPr>
            <w:r/>
            <w:r>
              <w:rPr>
                <w:rFonts w:ascii="Times New Roman" w:hAnsi="Times New Roman"/>
                <w:sz w:val="21"/>
              </w:rPr>
              <w:t>created_by</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Giảng viên tạo lớp (khóa ngoại).</w:t>
            </w:r>
          </w:p>
        </w:tc>
      </w:tr>
      <w:tr>
        <w:tc>
          <w:tcPr>
            <w:tcW w:type="dxa" w:w="2001"/>
          </w:tcPr>
          <w:p>
            <w:pPr>
              <w:spacing w:after="20" w:before="20"/>
              <w:jc w:val="left"/>
            </w:pPr>
            <w:r/>
            <w:r>
              <w:rPr>
                <w:rFonts w:ascii="Times New Roman" w:hAnsi="Times New Roman"/>
                <w:sz w:val="21"/>
              </w:rPr>
              <w:t>code</w:t>
            </w:r>
          </w:p>
        </w:tc>
        <w:tc>
          <w:tcPr>
            <w:tcW w:type="dxa" w:w="1868"/>
          </w:tcPr>
          <w:p>
            <w:pPr>
              <w:spacing w:after="20" w:before="20"/>
              <w:jc w:val="left"/>
            </w:pPr>
            <w:r/>
            <w:r>
              <w:rPr>
                <w:rFonts w:ascii="Times New Roman" w:hAnsi="Times New Roman"/>
                <w:sz w:val="21"/>
              </w:rPr>
              <w:t>varchar(20)</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t>X</w:t>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Mã tham gia lớp.</w:t>
            </w:r>
          </w:p>
        </w:tc>
      </w:tr>
      <w:tr>
        <w:tc>
          <w:tcPr>
            <w:tcW w:type="dxa" w:w="2001"/>
          </w:tcPr>
          <w:p>
            <w:pPr>
              <w:spacing w:after="20" w:before="20"/>
              <w:jc w:val="left"/>
            </w:pPr>
            <w:r/>
            <w:r>
              <w:rPr>
                <w:rFonts w:ascii="Times New Roman" w:hAnsi="Times New Roman"/>
                <w:sz w:val="21"/>
              </w:rPr>
              <w:t>name</w:t>
            </w:r>
          </w:p>
        </w:tc>
        <w:tc>
          <w:tcPr>
            <w:tcW w:type="dxa" w:w="1868"/>
          </w:tcPr>
          <w:p>
            <w:pPr>
              <w:spacing w:after="20" w:before="20"/>
              <w:jc w:val="left"/>
            </w:pPr>
            <w:r/>
            <w:r>
              <w:rPr>
                <w:rFonts w:ascii="Times New Roman" w:hAnsi="Times New Roman"/>
                <w:sz w:val="21"/>
              </w:rPr>
              <w:t>varchar(150)</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Tên lớp.</w:t>
            </w:r>
          </w:p>
        </w:tc>
      </w:tr>
      <w:tr>
        <w:tc>
          <w:tcPr>
            <w:tcW w:type="dxa" w:w="2001"/>
          </w:tcPr>
          <w:p>
            <w:pPr>
              <w:spacing w:after="20" w:before="20"/>
              <w:jc w:val="left"/>
            </w:pPr>
            <w:r/>
            <w:r>
              <w:rPr>
                <w:rFonts w:ascii="Times New Roman" w:hAnsi="Times New Roman"/>
                <w:sz w:val="21"/>
              </w:rPr>
              <w:t>is_public</w:t>
            </w:r>
          </w:p>
        </w:tc>
        <w:tc>
          <w:tcPr>
            <w:tcW w:type="dxa" w:w="1868"/>
          </w:tcPr>
          <w:p>
            <w:pPr>
              <w:spacing w:after="20" w:before="20"/>
              <w:jc w:val="left"/>
            </w:pPr>
            <w:r/>
            <w:r>
              <w:rPr>
                <w:rFonts w:ascii="Times New Roman" w:hAnsi="Times New Roman"/>
                <w:sz w:val="21"/>
              </w:rPr>
              <w:t>bool</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Lớp dùng chung hay riêng.</w:t>
            </w:r>
          </w:p>
        </w:tc>
      </w:tr>
    </w:tbl>
    <w:p>
      <w:pPr>
        <w:spacing w:after="80"/>
      </w:pP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9072"/>
            <w:gridSpan w:val="6"/>
            <w:shd w:val="clear" w:fill="D9E1F2"/>
          </w:tcPr>
          <w:p>
            <w:pPr>
              <w:jc w:val="left"/>
            </w:pPr>
            <w:r/>
            <w:r>
              <w:rPr>
                <w:rFonts w:ascii="Times New Roman" w:hAnsi="Times New Roman"/>
                <w:b/>
                <w:i/>
                <w:sz w:val="22"/>
              </w:rPr>
              <w:t>Mô tả: Bảng CLASS_STUDENTS (sinh viên trong lớp)</w:t>
            </w:r>
          </w:p>
        </w:tc>
      </w:tr>
      <w:tr>
        <w:tc>
          <w:tcPr>
            <w:tcW w:type="dxa" w:w="2001"/>
            <w:shd w:val="clear" w:fill="EDEDED"/>
          </w:tcPr>
          <w:p>
            <w:pPr>
              <w:spacing w:after="20" w:before="20"/>
              <w:jc w:val="center"/>
            </w:pPr>
            <w:r/>
            <w:r>
              <w:rPr>
                <w:rFonts w:ascii="Times New Roman" w:hAnsi="Times New Roman"/>
                <w:b/>
                <w:sz w:val="21"/>
              </w:rPr>
              <w:t>Thuộc tính</w:t>
            </w:r>
          </w:p>
        </w:tc>
        <w:tc>
          <w:tcPr>
            <w:tcW w:type="dxa" w:w="1868"/>
            <w:shd w:val="clear" w:fill="EDEDED"/>
          </w:tcPr>
          <w:p>
            <w:pPr>
              <w:spacing w:after="20" w:before="20"/>
              <w:jc w:val="center"/>
            </w:pPr>
            <w:r/>
            <w:r>
              <w:rPr>
                <w:rFonts w:ascii="Times New Roman" w:hAnsi="Times New Roman"/>
                <w:b/>
                <w:sz w:val="21"/>
              </w:rPr>
              <w:t>Kiểu</w:t>
            </w:r>
          </w:p>
        </w:tc>
        <w:tc>
          <w:tcPr>
            <w:tcW w:type="dxa" w:w="534"/>
            <w:shd w:val="clear" w:fill="EDEDED"/>
          </w:tcPr>
          <w:p>
            <w:pPr>
              <w:spacing w:after="20" w:before="20"/>
              <w:jc w:val="center"/>
            </w:pPr>
            <w:r/>
            <w:r>
              <w:rPr>
                <w:rFonts w:ascii="Times New Roman" w:hAnsi="Times New Roman"/>
                <w:b/>
                <w:sz w:val="21"/>
              </w:rPr>
              <w:t>K</w:t>
            </w:r>
          </w:p>
        </w:tc>
        <w:tc>
          <w:tcPr>
            <w:tcW w:type="dxa" w:w="534"/>
            <w:shd w:val="clear" w:fill="EDEDED"/>
          </w:tcPr>
          <w:p>
            <w:pPr>
              <w:spacing w:after="20" w:before="20"/>
              <w:jc w:val="center"/>
            </w:pPr>
            <w:r/>
            <w:r>
              <w:rPr>
                <w:rFonts w:ascii="Times New Roman" w:hAnsi="Times New Roman"/>
                <w:b/>
                <w:sz w:val="21"/>
              </w:rPr>
              <w:t>U</w:t>
            </w:r>
          </w:p>
        </w:tc>
        <w:tc>
          <w:tcPr>
            <w:tcW w:type="dxa" w:w="667"/>
            <w:shd w:val="clear" w:fill="EDEDED"/>
          </w:tcPr>
          <w:p>
            <w:pPr>
              <w:spacing w:after="20" w:before="20"/>
              <w:jc w:val="center"/>
            </w:pPr>
            <w:r/>
            <w:r>
              <w:rPr>
                <w:rFonts w:ascii="Times New Roman" w:hAnsi="Times New Roman"/>
                <w:b/>
                <w:sz w:val="21"/>
              </w:rPr>
              <w:t>M</w:t>
            </w:r>
          </w:p>
        </w:tc>
        <w:tc>
          <w:tcPr>
            <w:tcW w:type="dxa" w:w="3468"/>
            <w:shd w:val="clear" w:fill="EDEDED"/>
          </w:tcPr>
          <w:p>
            <w:pPr>
              <w:spacing w:after="20" w:before="20"/>
              <w:jc w:val="center"/>
            </w:pPr>
            <w:r/>
            <w:r>
              <w:rPr>
                <w:rFonts w:ascii="Times New Roman" w:hAnsi="Times New Roman"/>
                <w:b/>
                <w:sz w:val="21"/>
              </w:rPr>
              <w:t>Diễn giải</w:t>
            </w:r>
          </w:p>
        </w:tc>
      </w:tr>
      <w:tr>
        <w:tc>
          <w:tcPr>
            <w:tcW w:type="dxa" w:w="2001"/>
          </w:tcPr>
          <w:p>
            <w:pPr>
              <w:spacing w:after="20" w:before="20"/>
              <w:jc w:val="left"/>
            </w:pPr>
            <w:r/>
            <w:r>
              <w:rPr>
                <w:rFonts w:ascii="Times New Roman" w:hAnsi="Times New Roman"/>
                <w:sz w:val="21"/>
              </w:rPr>
              <w:t>class_id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t>X</w:t>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Lớp (khóa chính, khóa ngoại).</w:t>
            </w:r>
          </w:p>
        </w:tc>
      </w:tr>
      <w:tr>
        <w:tc>
          <w:tcPr>
            <w:tcW w:type="dxa" w:w="2001"/>
          </w:tcPr>
          <w:p>
            <w:pPr>
              <w:spacing w:after="20" w:before="20"/>
              <w:jc w:val="left"/>
            </w:pPr>
            <w:r/>
            <w:r>
              <w:rPr>
                <w:rFonts w:ascii="Times New Roman" w:hAnsi="Times New Roman"/>
                <w:sz w:val="21"/>
              </w:rPr>
              <w:t>student_id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t>X</w:t>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Sinh viên (khóa chính, khóa ngoại).</w:t>
            </w:r>
          </w:p>
        </w:tc>
      </w:tr>
      <w:tr>
        <w:tc>
          <w:tcPr>
            <w:tcW w:type="dxa" w:w="2001"/>
          </w:tcPr>
          <w:p>
            <w:pPr>
              <w:spacing w:after="20" w:before="20"/>
              <w:jc w:val="left"/>
            </w:pPr>
            <w:r/>
            <w:r>
              <w:rPr>
                <w:rFonts w:ascii="Times New Roman" w:hAnsi="Times New Roman"/>
                <w:sz w:val="21"/>
              </w:rPr>
              <w:t>joined_at</w:t>
            </w:r>
          </w:p>
        </w:tc>
        <w:tc>
          <w:tcPr>
            <w:tcW w:type="dxa" w:w="1868"/>
          </w:tcPr>
          <w:p>
            <w:pPr>
              <w:spacing w:after="20" w:before="20"/>
              <w:jc w:val="left"/>
            </w:pPr>
            <w:r/>
            <w:r>
              <w:rPr>
                <w:rFonts w:ascii="Times New Roman" w:hAnsi="Times New Roman"/>
                <w:sz w:val="21"/>
              </w:rPr>
              <w:t>datetime</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Thời điểm tham gia lớp.</w:t>
            </w:r>
          </w:p>
        </w:tc>
      </w:tr>
    </w:tbl>
    <w:p>
      <w:pPr>
        <w:spacing w:after="80"/>
      </w:pP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9072"/>
            <w:gridSpan w:val="6"/>
            <w:shd w:val="clear" w:fill="D9E1F2"/>
          </w:tcPr>
          <w:p>
            <w:pPr>
              <w:jc w:val="left"/>
            </w:pPr>
            <w:r/>
            <w:r>
              <w:rPr>
                <w:rFonts w:ascii="Times New Roman" w:hAnsi="Times New Roman"/>
                <w:b/>
                <w:i/>
                <w:sz w:val="22"/>
              </w:rPr>
              <w:t>Mô tả: Bảng EXAM_CLASSES (giao đề cho lớp)</w:t>
            </w:r>
          </w:p>
        </w:tc>
      </w:tr>
      <w:tr>
        <w:tc>
          <w:tcPr>
            <w:tcW w:type="dxa" w:w="2001"/>
            <w:shd w:val="clear" w:fill="EDEDED"/>
          </w:tcPr>
          <w:p>
            <w:pPr>
              <w:spacing w:after="20" w:before="20"/>
              <w:jc w:val="center"/>
            </w:pPr>
            <w:r/>
            <w:r>
              <w:rPr>
                <w:rFonts w:ascii="Times New Roman" w:hAnsi="Times New Roman"/>
                <w:b/>
                <w:sz w:val="21"/>
              </w:rPr>
              <w:t>Thuộc tính</w:t>
            </w:r>
          </w:p>
        </w:tc>
        <w:tc>
          <w:tcPr>
            <w:tcW w:type="dxa" w:w="1868"/>
            <w:shd w:val="clear" w:fill="EDEDED"/>
          </w:tcPr>
          <w:p>
            <w:pPr>
              <w:spacing w:after="20" w:before="20"/>
              <w:jc w:val="center"/>
            </w:pPr>
            <w:r/>
            <w:r>
              <w:rPr>
                <w:rFonts w:ascii="Times New Roman" w:hAnsi="Times New Roman"/>
                <w:b/>
                <w:sz w:val="21"/>
              </w:rPr>
              <w:t>Kiểu</w:t>
            </w:r>
          </w:p>
        </w:tc>
        <w:tc>
          <w:tcPr>
            <w:tcW w:type="dxa" w:w="534"/>
            <w:shd w:val="clear" w:fill="EDEDED"/>
          </w:tcPr>
          <w:p>
            <w:pPr>
              <w:spacing w:after="20" w:before="20"/>
              <w:jc w:val="center"/>
            </w:pPr>
            <w:r/>
            <w:r>
              <w:rPr>
                <w:rFonts w:ascii="Times New Roman" w:hAnsi="Times New Roman"/>
                <w:b/>
                <w:sz w:val="21"/>
              </w:rPr>
              <w:t>K</w:t>
            </w:r>
          </w:p>
        </w:tc>
        <w:tc>
          <w:tcPr>
            <w:tcW w:type="dxa" w:w="534"/>
            <w:shd w:val="clear" w:fill="EDEDED"/>
          </w:tcPr>
          <w:p>
            <w:pPr>
              <w:spacing w:after="20" w:before="20"/>
              <w:jc w:val="center"/>
            </w:pPr>
            <w:r/>
            <w:r>
              <w:rPr>
                <w:rFonts w:ascii="Times New Roman" w:hAnsi="Times New Roman"/>
                <w:b/>
                <w:sz w:val="21"/>
              </w:rPr>
              <w:t>U</w:t>
            </w:r>
          </w:p>
        </w:tc>
        <w:tc>
          <w:tcPr>
            <w:tcW w:type="dxa" w:w="667"/>
            <w:shd w:val="clear" w:fill="EDEDED"/>
          </w:tcPr>
          <w:p>
            <w:pPr>
              <w:spacing w:after="20" w:before="20"/>
              <w:jc w:val="center"/>
            </w:pPr>
            <w:r/>
            <w:r>
              <w:rPr>
                <w:rFonts w:ascii="Times New Roman" w:hAnsi="Times New Roman"/>
                <w:b/>
                <w:sz w:val="21"/>
              </w:rPr>
              <w:t>M</w:t>
            </w:r>
          </w:p>
        </w:tc>
        <w:tc>
          <w:tcPr>
            <w:tcW w:type="dxa" w:w="3468"/>
            <w:shd w:val="clear" w:fill="EDEDED"/>
          </w:tcPr>
          <w:p>
            <w:pPr>
              <w:spacing w:after="20" w:before="20"/>
              <w:jc w:val="center"/>
            </w:pPr>
            <w:r/>
            <w:r>
              <w:rPr>
                <w:rFonts w:ascii="Times New Roman" w:hAnsi="Times New Roman"/>
                <w:b/>
                <w:sz w:val="21"/>
              </w:rPr>
              <w:t>Diễn giải</w:t>
            </w:r>
          </w:p>
        </w:tc>
      </w:tr>
      <w:tr>
        <w:tc>
          <w:tcPr>
            <w:tcW w:type="dxa" w:w="2001"/>
          </w:tcPr>
          <w:p>
            <w:pPr>
              <w:spacing w:after="20" w:before="20"/>
              <w:jc w:val="left"/>
            </w:pPr>
            <w:r/>
            <w:r>
              <w:rPr>
                <w:rFonts w:ascii="Times New Roman" w:hAnsi="Times New Roman"/>
                <w:sz w:val="21"/>
              </w:rPr>
              <w:t>exam_id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t>X</w:t>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Đề thi (khóa chính, khóa ngoại).</w:t>
            </w:r>
          </w:p>
        </w:tc>
      </w:tr>
      <w:tr>
        <w:tc>
          <w:tcPr>
            <w:tcW w:type="dxa" w:w="2001"/>
          </w:tcPr>
          <w:p>
            <w:pPr>
              <w:spacing w:after="20" w:before="20"/>
              <w:jc w:val="left"/>
            </w:pPr>
            <w:r/>
            <w:r>
              <w:rPr>
                <w:rFonts w:ascii="Times New Roman" w:hAnsi="Times New Roman"/>
                <w:sz w:val="21"/>
              </w:rPr>
              <w:t>class_id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t>X</w:t>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Lớp (khóa chính, khóa ngoại).</w:t>
            </w:r>
          </w:p>
        </w:tc>
      </w:tr>
    </w:tbl>
    <w:p>
      <w:pPr>
        <w:spacing w:after="80"/>
      </w:pP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9072"/>
            <w:gridSpan w:val="6"/>
            <w:shd w:val="clear" w:fill="D9E1F2"/>
          </w:tcPr>
          <w:p>
            <w:pPr>
              <w:jc w:val="left"/>
            </w:pPr>
            <w:r/>
            <w:r>
              <w:rPr>
                <w:rFonts w:ascii="Times New Roman" w:hAnsi="Times New Roman"/>
                <w:b/>
                <w:i/>
                <w:sz w:val="22"/>
              </w:rPr>
              <w:t>Mô tả: Bảng SUBMISSIONS (lượt làm bài)</w:t>
            </w:r>
          </w:p>
        </w:tc>
      </w:tr>
      <w:tr>
        <w:tc>
          <w:tcPr>
            <w:tcW w:type="dxa" w:w="2001"/>
            <w:shd w:val="clear" w:fill="EDEDED"/>
          </w:tcPr>
          <w:p>
            <w:pPr>
              <w:spacing w:after="20" w:before="20"/>
              <w:jc w:val="center"/>
            </w:pPr>
            <w:r/>
            <w:r>
              <w:rPr>
                <w:rFonts w:ascii="Times New Roman" w:hAnsi="Times New Roman"/>
                <w:b/>
                <w:sz w:val="21"/>
              </w:rPr>
              <w:t>Thuộc tính</w:t>
            </w:r>
          </w:p>
        </w:tc>
        <w:tc>
          <w:tcPr>
            <w:tcW w:type="dxa" w:w="1868"/>
            <w:shd w:val="clear" w:fill="EDEDED"/>
          </w:tcPr>
          <w:p>
            <w:pPr>
              <w:spacing w:after="20" w:before="20"/>
              <w:jc w:val="center"/>
            </w:pPr>
            <w:r/>
            <w:r>
              <w:rPr>
                <w:rFonts w:ascii="Times New Roman" w:hAnsi="Times New Roman"/>
                <w:b/>
                <w:sz w:val="21"/>
              </w:rPr>
              <w:t>Kiểu</w:t>
            </w:r>
          </w:p>
        </w:tc>
        <w:tc>
          <w:tcPr>
            <w:tcW w:type="dxa" w:w="534"/>
            <w:shd w:val="clear" w:fill="EDEDED"/>
          </w:tcPr>
          <w:p>
            <w:pPr>
              <w:spacing w:after="20" w:before="20"/>
              <w:jc w:val="center"/>
            </w:pPr>
            <w:r/>
            <w:r>
              <w:rPr>
                <w:rFonts w:ascii="Times New Roman" w:hAnsi="Times New Roman"/>
                <w:b/>
                <w:sz w:val="21"/>
              </w:rPr>
              <w:t>K</w:t>
            </w:r>
          </w:p>
        </w:tc>
        <w:tc>
          <w:tcPr>
            <w:tcW w:type="dxa" w:w="534"/>
            <w:shd w:val="clear" w:fill="EDEDED"/>
          </w:tcPr>
          <w:p>
            <w:pPr>
              <w:spacing w:after="20" w:before="20"/>
              <w:jc w:val="center"/>
            </w:pPr>
            <w:r/>
            <w:r>
              <w:rPr>
                <w:rFonts w:ascii="Times New Roman" w:hAnsi="Times New Roman"/>
                <w:b/>
                <w:sz w:val="21"/>
              </w:rPr>
              <w:t>U</w:t>
            </w:r>
          </w:p>
        </w:tc>
        <w:tc>
          <w:tcPr>
            <w:tcW w:type="dxa" w:w="667"/>
            <w:shd w:val="clear" w:fill="EDEDED"/>
          </w:tcPr>
          <w:p>
            <w:pPr>
              <w:spacing w:after="20" w:before="20"/>
              <w:jc w:val="center"/>
            </w:pPr>
            <w:r/>
            <w:r>
              <w:rPr>
                <w:rFonts w:ascii="Times New Roman" w:hAnsi="Times New Roman"/>
                <w:b/>
                <w:sz w:val="21"/>
              </w:rPr>
              <w:t>M</w:t>
            </w:r>
          </w:p>
        </w:tc>
        <w:tc>
          <w:tcPr>
            <w:tcW w:type="dxa" w:w="3468"/>
            <w:shd w:val="clear" w:fill="EDEDED"/>
          </w:tcPr>
          <w:p>
            <w:pPr>
              <w:spacing w:after="20" w:before="20"/>
              <w:jc w:val="center"/>
            </w:pPr>
            <w:r/>
            <w:r>
              <w:rPr>
                <w:rFonts w:ascii="Times New Roman" w:hAnsi="Times New Roman"/>
                <w:b/>
                <w:sz w:val="21"/>
              </w:rPr>
              <w:t>Diễn giải</w:t>
            </w:r>
          </w:p>
        </w:tc>
      </w:tr>
      <w:tr>
        <w:tc>
          <w:tcPr>
            <w:tcW w:type="dxa" w:w="2001"/>
          </w:tcPr>
          <w:p>
            <w:pPr>
              <w:spacing w:after="20" w:before="20"/>
              <w:jc w:val="left"/>
            </w:pPr>
            <w:r/>
            <w:r>
              <w:rPr>
                <w:rFonts w:ascii="Times New Roman" w:hAnsi="Times New Roman"/>
                <w:sz w:val="21"/>
              </w:rPr>
              <w:t>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t>X</w:t>
            </w:r>
          </w:p>
        </w:tc>
        <w:tc>
          <w:tcPr>
            <w:tcW w:type="dxa" w:w="534"/>
          </w:tcPr>
          <w:p>
            <w:pPr>
              <w:spacing w:after="20" w:before="20"/>
              <w:jc w:val="center"/>
            </w:pPr>
            <w:r/>
            <w:r>
              <w:rPr>
                <w:rFonts w:ascii="Times New Roman" w:hAnsi="Times New Roman"/>
                <w:sz w:val="21"/>
              </w:rPr>
              <w:t>X</w:t>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Mã lượt làm bài.</w:t>
            </w:r>
          </w:p>
        </w:tc>
      </w:tr>
      <w:tr>
        <w:tc>
          <w:tcPr>
            <w:tcW w:type="dxa" w:w="2001"/>
          </w:tcPr>
          <w:p>
            <w:pPr>
              <w:spacing w:after="20" w:before="20"/>
              <w:jc w:val="left"/>
            </w:pPr>
            <w:r/>
            <w:r>
              <w:rPr>
                <w:rFonts w:ascii="Times New Roman" w:hAnsi="Times New Roman"/>
                <w:sz w:val="21"/>
              </w:rPr>
              <w:t>user_id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Người làm (rỗng nếu là khách).</w:t>
            </w:r>
          </w:p>
        </w:tc>
      </w:tr>
      <w:tr>
        <w:tc>
          <w:tcPr>
            <w:tcW w:type="dxa" w:w="2001"/>
          </w:tcPr>
          <w:p>
            <w:pPr>
              <w:spacing w:after="20" w:before="20"/>
              <w:jc w:val="left"/>
            </w:pPr>
            <w:r/>
            <w:r>
              <w:rPr>
                <w:rFonts w:ascii="Times New Roman" w:hAnsi="Times New Roman"/>
                <w:sz w:val="21"/>
              </w:rPr>
              <w:t>guest_name</w:t>
            </w:r>
          </w:p>
        </w:tc>
        <w:tc>
          <w:tcPr>
            <w:tcW w:type="dxa" w:w="1868"/>
          </w:tcPr>
          <w:p>
            <w:pPr>
              <w:spacing w:after="20" w:before="20"/>
              <w:jc w:val="left"/>
            </w:pPr>
            <w:r/>
            <w:r>
              <w:rPr>
                <w:rFonts w:ascii="Times New Roman" w:hAnsi="Times New Roman"/>
                <w:sz w:val="21"/>
              </w:rPr>
              <w:t>varchar(150)</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Tên khách (nếu không đăng nhập).</w:t>
            </w:r>
          </w:p>
        </w:tc>
      </w:tr>
      <w:tr>
        <w:tc>
          <w:tcPr>
            <w:tcW w:type="dxa" w:w="2001"/>
          </w:tcPr>
          <w:p>
            <w:pPr>
              <w:spacing w:after="20" w:before="20"/>
              <w:jc w:val="left"/>
            </w:pPr>
            <w:r/>
            <w:r>
              <w:rPr>
                <w:rFonts w:ascii="Times New Roman" w:hAnsi="Times New Roman"/>
                <w:sz w:val="21"/>
              </w:rPr>
              <w:t>exam_id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Đề thi được làm (khóa ngoại).</w:t>
            </w:r>
          </w:p>
        </w:tc>
      </w:tr>
      <w:tr>
        <w:tc>
          <w:tcPr>
            <w:tcW w:type="dxa" w:w="2001"/>
          </w:tcPr>
          <w:p>
            <w:pPr>
              <w:spacing w:after="20" w:before="20"/>
              <w:jc w:val="left"/>
            </w:pPr>
            <w:r/>
            <w:r>
              <w:rPr>
                <w:rFonts w:ascii="Times New Roman" w:hAnsi="Times New Roman"/>
                <w:sz w:val="21"/>
              </w:rPr>
              <w:t>total_score</w:t>
            </w:r>
          </w:p>
        </w:tc>
        <w:tc>
          <w:tcPr>
            <w:tcW w:type="dxa" w:w="1868"/>
          </w:tcPr>
          <w:p>
            <w:pPr>
              <w:spacing w:after="20" w:before="20"/>
              <w:jc w:val="left"/>
            </w:pPr>
            <w:r/>
            <w:r>
              <w:rPr>
                <w:rFonts w:ascii="Times New Roman" w:hAnsi="Times New Roman"/>
                <w:sz w:val="21"/>
              </w:rPr>
              <w:t>float</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Tổng điểm đạt được.</w:t>
            </w:r>
          </w:p>
        </w:tc>
      </w:tr>
      <w:tr>
        <w:tc>
          <w:tcPr>
            <w:tcW w:type="dxa" w:w="2001"/>
          </w:tcPr>
          <w:p>
            <w:pPr>
              <w:spacing w:after="20" w:before="20"/>
              <w:jc w:val="left"/>
            </w:pPr>
            <w:r/>
            <w:r>
              <w:rPr>
                <w:rFonts w:ascii="Times New Roman" w:hAnsi="Times New Roman"/>
                <w:sz w:val="21"/>
              </w:rPr>
              <w:t>status</w:t>
            </w:r>
          </w:p>
        </w:tc>
        <w:tc>
          <w:tcPr>
            <w:tcW w:type="dxa" w:w="1868"/>
          </w:tcPr>
          <w:p>
            <w:pPr>
              <w:spacing w:after="20" w:before="20"/>
              <w:jc w:val="left"/>
            </w:pPr>
            <w:r/>
            <w:r>
              <w:rPr>
                <w:rFonts w:ascii="Times New Roman" w:hAnsi="Times New Roman"/>
                <w:sz w:val="21"/>
              </w:rPr>
              <w:t>varchar(20)</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in_progress/submitted/graded.</w:t>
            </w:r>
          </w:p>
        </w:tc>
      </w:tr>
      <w:tr>
        <w:tc>
          <w:tcPr>
            <w:tcW w:type="dxa" w:w="2001"/>
          </w:tcPr>
          <w:p>
            <w:pPr>
              <w:spacing w:after="20" w:before="20"/>
              <w:jc w:val="left"/>
            </w:pPr>
            <w:r/>
            <w:r>
              <w:rPr>
                <w:rFonts w:ascii="Times New Roman" w:hAnsi="Times New Roman"/>
                <w:sz w:val="21"/>
              </w:rPr>
              <w:t>is_passed</w:t>
            </w:r>
          </w:p>
        </w:tc>
        <w:tc>
          <w:tcPr>
            <w:tcW w:type="dxa" w:w="1868"/>
          </w:tcPr>
          <w:p>
            <w:pPr>
              <w:spacing w:after="20" w:before="20"/>
              <w:jc w:val="left"/>
            </w:pPr>
            <w:r/>
            <w:r>
              <w:rPr>
                <w:rFonts w:ascii="Times New Roman" w:hAnsi="Times New Roman"/>
                <w:sz w:val="21"/>
              </w:rPr>
              <w:t>bool</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Kết quả đậu/rớt.</w:t>
            </w:r>
          </w:p>
        </w:tc>
      </w:tr>
    </w:tbl>
    <w:p>
      <w:pPr>
        <w:spacing w:after="80"/>
      </w:pP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9072"/>
            <w:gridSpan w:val="6"/>
            <w:shd w:val="clear" w:fill="D9E1F2"/>
          </w:tcPr>
          <w:p>
            <w:pPr>
              <w:jc w:val="left"/>
            </w:pPr>
            <w:r/>
            <w:r>
              <w:rPr>
                <w:rFonts w:ascii="Times New Roman" w:hAnsi="Times New Roman"/>
                <w:b/>
                <w:i/>
                <w:sz w:val="22"/>
              </w:rPr>
              <w:t>Mô tả: Bảng SUBMISSION_DETAILS (chi tiết bài làm)</w:t>
            </w:r>
          </w:p>
        </w:tc>
      </w:tr>
      <w:tr>
        <w:tc>
          <w:tcPr>
            <w:tcW w:type="dxa" w:w="2001"/>
            <w:shd w:val="clear" w:fill="EDEDED"/>
          </w:tcPr>
          <w:p>
            <w:pPr>
              <w:spacing w:after="20" w:before="20"/>
              <w:jc w:val="center"/>
            </w:pPr>
            <w:r/>
            <w:r>
              <w:rPr>
                <w:rFonts w:ascii="Times New Roman" w:hAnsi="Times New Roman"/>
                <w:b/>
                <w:sz w:val="21"/>
              </w:rPr>
              <w:t>Thuộc tính</w:t>
            </w:r>
          </w:p>
        </w:tc>
        <w:tc>
          <w:tcPr>
            <w:tcW w:type="dxa" w:w="1868"/>
            <w:shd w:val="clear" w:fill="EDEDED"/>
          </w:tcPr>
          <w:p>
            <w:pPr>
              <w:spacing w:after="20" w:before="20"/>
              <w:jc w:val="center"/>
            </w:pPr>
            <w:r/>
            <w:r>
              <w:rPr>
                <w:rFonts w:ascii="Times New Roman" w:hAnsi="Times New Roman"/>
                <w:b/>
                <w:sz w:val="21"/>
              </w:rPr>
              <w:t>Kiểu</w:t>
            </w:r>
          </w:p>
        </w:tc>
        <w:tc>
          <w:tcPr>
            <w:tcW w:type="dxa" w:w="534"/>
            <w:shd w:val="clear" w:fill="EDEDED"/>
          </w:tcPr>
          <w:p>
            <w:pPr>
              <w:spacing w:after="20" w:before="20"/>
              <w:jc w:val="center"/>
            </w:pPr>
            <w:r/>
            <w:r>
              <w:rPr>
                <w:rFonts w:ascii="Times New Roman" w:hAnsi="Times New Roman"/>
                <w:b/>
                <w:sz w:val="21"/>
              </w:rPr>
              <w:t>K</w:t>
            </w:r>
          </w:p>
        </w:tc>
        <w:tc>
          <w:tcPr>
            <w:tcW w:type="dxa" w:w="534"/>
            <w:shd w:val="clear" w:fill="EDEDED"/>
          </w:tcPr>
          <w:p>
            <w:pPr>
              <w:spacing w:after="20" w:before="20"/>
              <w:jc w:val="center"/>
            </w:pPr>
            <w:r/>
            <w:r>
              <w:rPr>
                <w:rFonts w:ascii="Times New Roman" w:hAnsi="Times New Roman"/>
                <w:b/>
                <w:sz w:val="21"/>
              </w:rPr>
              <w:t>U</w:t>
            </w:r>
          </w:p>
        </w:tc>
        <w:tc>
          <w:tcPr>
            <w:tcW w:type="dxa" w:w="667"/>
            <w:shd w:val="clear" w:fill="EDEDED"/>
          </w:tcPr>
          <w:p>
            <w:pPr>
              <w:spacing w:after="20" w:before="20"/>
              <w:jc w:val="center"/>
            </w:pPr>
            <w:r/>
            <w:r>
              <w:rPr>
                <w:rFonts w:ascii="Times New Roman" w:hAnsi="Times New Roman"/>
                <w:b/>
                <w:sz w:val="21"/>
              </w:rPr>
              <w:t>M</w:t>
            </w:r>
          </w:p>
        </w:tc>
        <w:tc>
          <w:tcPr>
            <w:tcW w:type="dxa" w:w="3468"/>
            <w:shd w:val="clear" w:fill="EDEDED"/>
          </w:tcPr>
          <w:p>
            <w:pPr>
              <w:spacing w:after="20" w:before="20"/>
              <w:jc w:val="center"/>
            </w:pPr>
            <w:r/>
            <w:r>
              <w:rPr>
                <w:rFonts w:ascii="Times New Roman" w:hAnsi="Times New Roman"/>
                <w:b/>
                <w:sz w:val="21"/>
              </w:rPr>
              <w:t>Diễn giải</w:t>
            </w:r>
          </w:p>
        </w:tc>
      </w:tr>
      <w:tr>
        <w:tc>
          <w:tcPr>
            <w:tcW w:type="dxa" w:w="2001"/>
          </w:tcPr>
          <w:p>
            <w:pPr>
              <w:spacing w:after="20" w:before="20"/>
              <w:jc w:val="left"/>
            </w:pPr>
            <w:r/>
            <w:r>
              <w:rPr>
                <w:rFonts w:ascii="Times New Roman" w:hAnsi="Times New Roman"/>
                <w:sz w:val="21"/>
              </w:rPr>
              <w:t>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t>X</w:t>
            </w:r>
          </w:p>
        </w:tc>
        <w:tc>
          <w:tcPr>
            <w:tcW w:type="dxa" w:w="534"/>
          </w:tcPr>
          <w:p>
            <w:pPr>
              <w:spacing w:after="20" w:before="20"/>
              <w:jc w:val="center"/>
            </w:pPr>
            <w:r/>
            <w:r>
              <w:rPr>
                <w:rFonts w:ascii="Times New Roman" w:hAnsi="Times New Roman"/>
                <w:sz w:val="21"/>
              </w:rPr>
              <w:t>X</w:t>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Mã chi tiết.</w:t>
            </w:r>
          </w:p>
        </w:tc>
      </w:tr>
      <w:tr>
        <w:tc>
          <w:tcPr>
            <w:tcW w:type="dxa" w:w="2001"/>
          </w:tcPr>
          <w:p>
            <w:pPr>
              <w:spacing w:after="20" w:before="20"/>
              <w:jc w:val="left"/>
            </w:pPr>
            <w:r/>
            <w:r>
              <w:rPr>
                <w:rFonts w:ascii="Times New Roman" w:hAnsi="Times New Roman"/>
                <w:sz w:val="21"/>
              </w:rPr>
              <w:t>submission_id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t>X</w:t>
            </w:r>
          </w:p>
        </w:tc>
        <w:tc>
          <w:tcPr>
            <w:tcW w:type="dxa" w:w="3468"/>
          </w:tcPr>
          <w:p>
            <w:pPr>
              <w:spacing w:after="20" w:before="20"/>
              <w:jc w:val="left"/>
            </w:pPr>
            <w:r/>
            <w:r>
              <w:rPr>
                <w:rFonts w:ascii="Times New Roman" w:hAnsi="Times New Roman"/>
                <w:sz w:val="21"/>
              </w:rPr>
              <w:t>Lượt làm bài (khóa ngoại).</w:t>
            </w:r>
          </w:p>
        </w:tc>
      </w:tr>
      <w:tr>
        <w:tc>
          <w:tcPr>
            <w:tcW w:type="dxa" w:w="2001"/>
          </w:tcPr>
          <w:p>
            <w:pPr>
              <w:spacing w:after="20" w:before="20"/>
              <w:jc w:val="left"/>
            </w:pPr>
            <w:r/>
            <w:r>
              <w:rPr>
                <w:rFonts w:ascii="Times New Roman" w:hAnsi="Times New Roman"/>
                <w:sz w:val="21"/>
              </w:rPr>
              <w:t>question_id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Câu hỏi được trả lời (khóa ngoại).</w:t>
            </w:r>
          </w:p>
        </w:tc>
      </w:tr>
      <w:tr>
        <w:tc>
          <w:tcPr>
            <w:tcW w:type="dxa" w:w="2001"/>
          </w:tcPr>
          <w:p>
            <w:pPr>
              <w:spacing w:after="20" w:before="20"/>
              <w:jc w:val="left"/>
            </w:pPr>
            <w:r/>
            <w:r>
              <w:rPr>
                <w:rFonts w:ascii="Times New Roman" w:hAnsi="Times New Roman"/>
                <w:sz w:val="21"/>
              </w:rPr>
              <w:t>selected_answer_id</w:t>
            </w:r>
          </w:p>
        </w:tc>
        <w:tc>
          <w:tcPr>
            <w:tcW w:type="dxa" w:w="1868"/>
          </w:tcPr>
          <w:p>
            <w:pPr>
              <w:spacing w:after="20" w:before="20"/>
              <w:jc w:val="left"/>
            </w:pPr>
            <w:r/>
            <w:r>
              <w:rPr>
                <w:rFonts w:ascii="Times New Roman" w:hAnsi="Times New Roman"/>
                <w:sz w:val="21"/>
              </w:rPr>
              <w:t>int</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Đáp án được chọn (khóa ngoại).</w:t>
            </w:r>
          </w:p>
        </w:tc>
      </w:tr>
      <w:tr>
        <w:tc>
          <w:tcPr>
            <w:tcW w:type="dxa" w:w="2001"/>
          </w:tcPr>
          <w:p>
            <w:pPr>
              <w:spacing w:after="20" w:before="20"/>
              <w:jc w:val="left"/>
            </w:pPr>
            <w:r/>
            <w:r>
              <w:rPr>
                <w:rFonts w:ascii="Times New Roman" w:hAnsi="Times New Roman"/>
                <w:sz w:val="21"/>
              </w:rPr>
              <w:t>is_correct</w:t>
            </w:r>
          </w:p>
        </w:tc>
        <w:tc>
          <w:tcPr>
            <w:tcW w:type="dxa" w:w="1868"/>
          </w:tcPr>
          <w:p>
            <w:pPr>
              <w:spacing w:after="20" w:before="20"/>
              <w:jc w:val="left"/>
            </w:pPr>
            <w:r/>
            <w:r>
              <w:rPr>
                <w:rFonts w:ascii="Times New Roman" w:hAnsi="Times New Roman"/>
                <w:sz w:val="21"/>
              </w:rPr>
              <w:t>bool</w:t>
            </w:r>
          </w:p>
        </w:tc>
        <w:tc>
          <w:tcPr>
            <w:tcW w:type="dxa" w:w="534"/>
          </w:tcPr>
          <w:p>
            <w:pPr>
              <w:spacing w:after="20" w:before="20"/>
              <w:jc w:val="center"/>
            </w:pPr>
            <w:r/>
            <w:r>
              <w:rPr>
                <w:rFonts w:ascii="Times New Roman" w:hAnsi="Times New Roman"/>
                <w:sz w:val="21"/>
              </w:rPr>
            </w:r>
          </w:p>
        </w:tc>
        <w:tc>
          <w:tcPr>
            <w:tcW w:type="dxa" w:w="534"/>
          </w:tcPr>
          <w:p>
            <w:pPr>
              <w:spacing w:after="20" w:before="20"/>
              <w:jc w:val="center"/>
            </w:pPr>
            <w:r/>
            <w:r>
              <w:rPr>
                <w:rFonts w:ascii="Times New Roman" w:hAnsi="Times New Roman"/>
                <w:sz w:val="21"/>
              </w:rPr>
            </w:r>
          </w:p>
        </w:tc>
        <w:tc>
          <w:tcPr>
            <w:tcW w:type="dxa" w:w="667"/>
          </w:tcPr>
          <w:p>
            <w:pPr>
              <w:spacing w:after="20" w:before="20"/>
              <w:jc w:val="center"/>
            </w:pPr>
            <w:r/>
            <w:r>
              <w:rPr>
                <w:rFonts w:ascii="Times New Roman" w:hAnsi="Times New Roman"/>
                <w:sz w:val="21"/>
              </w:rPr>
            </w:r>
          </w:p>
        </w:tc>
        <w:tc>
          <w:tcPr>
            <w:tcW w:type="dxa" w:w="3468"/>
          </w:tcPr>
          <w:p>
            <w:pPr>
              <w:spacing w:after="20" w:before="20"/>
              <w:jc w:val="left"/>
            </w:pPr>
            <w:r/>
            <w:r>
              <w:rPr>
                <w:rFonts w:ascii="Times New Roman" w:hAnsi="Times New Roman"/>
                <w:sz w:val="21"/>
              </w:rPr>
              <w:t>Câu trả lời đúng/sai.</w:t>
            </w:r>
          </w:p>
        </w:tc>
      </w:tr>
    </w:tbl>
    <w:p>
      <w:pPr>
        <w:spacing w:after="80"/>
      </w:pPr>
    </w:p>
    <w:p>
      <w:pPr>
        <w:pStyle w:val="Heading3"/>
      </w:pPr>
      <w:r>
        <w:rPr>
          <w:rFonts w:ascii="Times New Roman" w:hAnsi="Times New Roman"/>
        </w:rPr>
        <w:t>5.2.3 Mô tả một số ràng buộc dữ liệu</w:t>
      </w:r>
    </w:p>
    <w:p>
      <w:pPr>
        <w:pStyle w:val="ListBullet"/>
        <w:spacing w:after="60" w:line="312" w:lineRule="auto"/>
        <w:ind w:left="425"/>
        <w:jc w:val="both"/>
      </w:pPr>
      <w:r>
        <w:rPr>
          <w:rFonts w:ascii="Times New Roman" w:hAnsi="Times New Roman"/>
          <w:sz w:val="26"/>
        </w:rPr>
        <w:t>selected_answer_id trong SUBMISSION_DETAILS phải tham chiếu đến một đáp án hợp lệ thuộc câu hỏi tương ứng.</w:t>
      </w:r>
    </w:p>
    <w:p>
      <w:pPr>
        <w:pStyle w:val="ListBullet"/>
        <w:spacing w:after="60" w:line="312" w:lineRule="auto"/>
        <w:ind w:left="425"/>
        <w:jc w:val="both"/>
      </w:pPr>
      <w:r>
        <w:rPr>
          <w:rFonts w:ascii="Times New Roman" w:hAnsi="Times New Roman"/>
          <w:sz w:val="26"/>
        </w:rPr>
        <w:t>subject_id, created_by trong EXAMS phải tồn tại trong SUBJECTS và USERS.</w:t>
      </w:r>
    </w:p>
    <w:p>
      <w:pPr>
        <w:pStyle w:val="ListBullet"/>
        <w:spacing w:after="60" w:line="312" w:lineRule="auto"/>
        <w:ind w:left="425"/>
        <w:jc w:val="both"/>
      </w:pPr>
      <w:r>
        <w:rPr>
          <w:rFonts w:ascii="Times New Roman" w:hAnsi="Times New Roman"/>
          <w:sz w:val="26"/>
        </w:rPr>
        <w:t>Khi xóa một câu hỏi cần kiểm tra ràng buộc với EXAM_QUESTIONS để tránh mất dữ liệu đề đã tạo.</w:t>
      </w:r>
    </w:p>
    <w:p>
      <w:pPr>
        <w:sectPr>
          <w:headerReference w:type="default" r:id="rId29"/>
          <w:headerReference w:type="first" r:id="rId30"/>
          <w:footerReference w:type="default" r:id="rId31"/>
          <w:footerReference w:type="first" r:id="rId32"/>
          <w:pgSz w:w="11906" w:h="16838"/>
          <w:pgMar w:top="1134" w:right="1134" w:bottom="1134" w:left="1701" w:header="720" w:footer="720" w:gutter="0"/>
          <w:cols w:space="720"/>
          <w:titlePg/>
          <w:docGrid w:linePitch="360"/>
        </w:sectPr>
      </w:pPr>
    </w:p>
    <w:p>
      <w:pPr>
        <w:pStyle w:val="Heading1"/>
      </w:pPr>
      <w:r>
        <w:rPr>
          <w:rFonts w:ascii="Times New Roman" w:hAnsi="Times New Roman"/>
        </w:rPr>
        <w:t>Chương 6. THIẾT KẾ CHỨC NĂNG QUẢN LÝ NGÂN HÀNG CÂU HỎI</w:t>
      </w:r>
    </w:p>
    <w:p>
      <w:pPr>
        <w:pStyle w:val="Heading2"/>
      </w:pPr>
      <w:r>
        <w:rPr>
          <w:rFonts w:ascii="Times New Roman" w:hAnsi="Times New Roman"/>
        </w:rPr>
        <w:t>6.1 MÔ TẢ CHỨC NĂNG</w:t>
      </w:r>
    </w:p>
    <w:p>
      <w:pPr>
        <w:spacing w:before="0" w:after="120" w:line="312" w:lineRule="auto"/>
        <w:jc w:val="both"/>
      </w:pPr>
      <w:r>
        <w:rPr>
          <w:rFonts w:ascii="Times New Roman" w:hAnsi="Times New Roman" w:cs="Times New Roman"/>
          <w:b w:val="0"/>
          <w:i w:val="0"/>
          <w:sz w:val="26"/>
        </w:rPr>
        <w:t>Chức năng quản lý ngân hàng câu hỏi cho phép giảng viên xây dựng và duy trì kho câu hỏi dùng chung cho việc ra đề. Các chức năng con gồm: xem danh sách câu hỏi (có tìm kiếm, lọc theo môn - chương - độ khó), thêm câu hỏi mới kèm đáp án, sửa, xóa câu hỏi, phân câu hỏi theo chương và import câu hỏi hàng loạt từ Excel/CSV.</w:t>
      </w:r>
    </w:p>
    <w:p>
      <w:pPr>
        <w:pStyle w:val="Heading2"/>
      </w:pPr>
      <w:r>
        <w:rPr>
          <w:rFonts w:ascii="Times New Roman" w:hAnsi="Times New Roman"/>
        </w:rPr>
        <w:t>6.2 SƠ ĐỒ USE CASE</w:t>
      </w:r>
    </w:p>
    <w:p>
      <w:pPr>
        <w:spacing w:before="120" w:after="40"/>
        <w:jc w:val="center"/>
      </w:pPr>
      <w:r>
        <w:drawing>
          <wp:inline xmlns:a="http://schemas.openxmlformats.org/drawingml/2006/main" xmlns:pic="http://schemas.openxmlformats.org/drawingml/2006/picture">
            <wp:extent cx="5303520" cy="3182893"/>
            <wp:docPr id="6" name="Picture 6"/>
            <wp:cNvGraphicFramePr>
              <a:graphicFrameLocks noChangeAspect="1"/>
            </wp:cNvGraphicFramePr>
            <a:graphic>
              <a:graphicData uri="http://schemas.openxmlformats.org/drawingml/2006/picture">
                <pic:pic>
                  <pic:nvPicPr>
                    <pic:cNvPr id="0" name="uc_nganhang.png"/>
                    <pic:cNvPicPr/>
                  </pic:nvPicPr>
                  <pic:blipFill>
                    <a:blip r:embed="rId38"/>
                    <a:stretch>
                      <a:fillRect/>
                    </a:stretch>
                  </pic:blipFill>
                  <pic:spPr>
                    <a:xfrm>
                      <a:off x="0" y="0"/>
                      <a:ext cx="5303520" cy="3182893"/>
                    </a:xfrm>
                    <a:prstGeom prst="rect"/>
                  </pic:spPr>
                </pic:pic>
              </a:graphicData>
            </a:graphic>
          </wp:inline>
        </w:drawing>
      </w:r>
    </w:p>
    <w:p>
      <w:pPr>
        <w:spacing w:after="200" w:before="0"/>
        <w:jc w:val="center"/>
      </w:pPr>
      <w:r>
        <w:rPr>
          <w:rFonts w:ascii="Times New Roman" w:hAnsi="Times New Roman"/>
          <w:b/>
          <w:i/>
          <w:sz w:val="24"/>
          <w:u w:val="single"/>
        </w:rPr>
        <w:t>Hình 6-1.</w:t>
      </w:r>
      <w:r>
        <w:rPr>
          <w:rFonts w:ascii="Times New Roman" w:hAnsi="Times New Roman"/>
          <w:i/>
          <w:sz w:val="24"/>
        </w:rPr>
        <w:t xml:space="preserve"> Use case của chức năng Quản lý ngân hàng câu hỏi</w:t>
      </w:r>
      <w:r>
        <w:rPr>
          <w:vanish/>
        </w:rPr>
        <w:fldChar w:fldCharType="begin"/>
      </w:r>
      <w:r>
        <w:rPr>
          <w:vanish/>
        </w:rPr>
        <w:instrText xml:space="preserve"> SEQ Hình \* ARABIC </w:instrText>
      </w:r>
      <w:r>
        <w:rPr>
          <w:vanish/>
        </w:rPr>
        <w:fldChar w:fldCharType="end"/>
      </w:r>
    </w:p>
    <w:p>
      <w:pPr>
        <w:spacing w:before="0" w:after="40" w:line="312" w:lineRule="auto"/>
        <w:jc w:val="both"/>
      </w:pPr>
      <w:r>
        <w:rPr>
          <w:rFonts w:ascii="Times New Roman" w:hAnsi="Times New Roman" w:cs="Times New Roman"/>
          <w:b w:val="0"/>
          <w:i/>
          <w:sz w:val="26"/>
        </w:rPr>
        <w:t>Bảng 6-1. Mô tả use case Thêm câu hỏi.</w:t>
      </w:r>
    </w:p>
    <w:tbl>
      <w:tblPr>
        <w:tblStyle w:val="TableGrid"/>
        <w:tblW w:type="auto" w:w="0"/>
        <w:jc w:val="center"/>
        <w:tblLook w:firstColumn="1" w:firstRow="1" w:lastColumn="0" w:lastRow="0" w:noHBand="0" w:noVBand="1" w:val="04A0"/>
      </w:tblPr>
      <w:tblGrid>
        <w:gridCol w:w="4535"/>
        <w:gridCol w:w="4535"/>
      </w:tblGrid>
      <w:tr>
        <w:tc>
          <w:tcPr>
            <w:tcW w:type="dxa" w:w="3134"/>
            <w:shd w:val="clear" w:fill="EDEDED"/>
          </w:tcPr>
          <w:p>
            <w:pPr>
              <w:spacing w:after="20" w:before="20"/>
            </w:pPr>
            <w:r/>
            <w:r>
              <w:rPr>
                <w:rFonts w:ascii="Times New Roman" w:hAnsi="Times New Roman"/>
                <w:b/>
                <w:sz w:val="22"/>
              </w:rPr>
              <w:t>Tên Use case</w:t>
            </w:r>
          </w:p>
        </w:tc>
        <w:tc>
          <w:tcPr>
            <w:tcW w:type="dxa" w:w="5937"/>
          </w:tcPr>
          <w:p>
            <w:pPr>
              <w:spacing w:after="20" w:before="20"/>
              <w:jc w:val="both"/>
            </w:pPr>
            <w:r/>
            <w:r>
              <w:rPr>
                <w:rFonts w:ascii="Times New Roman" w:hAnsi="Times New Roman"/>
                <w:sz w:val="22"/>
              </w:rPr>
              <w:t>Thêm câu hỏi</w:t>
            </w:r>
          </w:p>
        </w:tc>
      </w:tr>
      <w:tr>
        <w:tc>
          <w:tcPr>
            <w:tcW w:type="dxa" w:w="3134"/>
            <w:shd w:val="clear" w:fill="EDEDED"/>
          </w:tcPr>
          <w:p>
            <w:pPr>
              <w:spacing w:after="20" w:before="20"/>
            </w:pPr>
            <w:r/>
            <w:r>
              <w:rPr>
                <w:rFonts w:ascii="Times New Roman" w:hAnsi="Times New Roman"/>
                <w:b/>
                <w:sz w:val="22"/>
              </w:rPr>
              <w:t>Actor</w:t>
            </w:r>
          </w:p>
        </w:tc>
        <w:tc>
          <w:tcPr>
            <w:tcW w:type="dxa" w:w="5937"/>
          </w:tcPr>
          <w:p>
            <w:pPr>
              <w:spacing w:after="20" w:before="20"/>
              <w:jc w:val="both"/>
            </w:pPr>
            <w:r/>
            <w:r>
              <w:rPr>
                <w:rFonts w:ascii="Times New Roman" w:hAnsi="Times New Roman"/>
                <w:sz w:val="22"/>
              </w:rPr>
              <w:t>Giảng viên</w:t>
            </w:r>
          </w:p>
        </w:tc>
      </w:tr>
      <w:tr>
        <w:tc>
          <w:tcPr>
            <w:tcW w:type="dxa" w:w="3134"/>
            <w:shd w:val="clear" w:fill="EDEDED"/>
          </w:tcPr>
          <w:p>
            <w:pPr>
              <w:spacing w:after="20" w:before="20"/>
            </w:pPr>
            <w:r/>
            <w:r>
              <w:rPr>
                <w:rFonts w:ascii="Times New Roman" w:hAnsi="Times New Roman"/>
                <w:b/>
                <w:sz w:val="22"/>
              </w:rPr>
              <w:t>Mô tả</w:t>
            </w:r>
          </w:p>
        </w:tc>
        <w:tc>
          <w:tcPr>
            <w:tcW w:type="dxa" w:w="5937"/>
          </w:tcPr>
          <w:p>
            <w:pPr>
              <w:spacing w:after="20" w:before="20"/>
              <w:jc w:val="both"/>
            </w:pPr>
            <w:r/>
            <w:r>
              <w:rPr>
                <w:rFonts w:ascii="Times New Roman" w:hAnsi="Times New Roman"/>
                <w:sz w:val="22"/>
              </w:rPr>
              <w:t>Giảng viên thêm một câu hỏi mới cùng các đáp án vào ngân hàng câu hỏi của môn học.</w:t>
            </w:r>
          </w:p>
        </w:tc>
      </w:tr>
      <w:tr>
        <w:tc>
          <w:tcPr>
            <w:tcW w:type="dxa" w:w="3134"/>
            <w:shd w:val="clear" w:fill="EDEDED"/>
          </w:tcPr>
          <w:p>
            <w:pPr>
              <w:spacing w:after="20" w:before="20"/>
            </w:pPr>
            <w:r/>
            <w:r>
              <w:rPr>
                <w:rFonts w:ascii="Times New Roman" w:hAnsi="Times New Roman"/>
                <w:b/>
                <w:sz w:val="22"/>
              </w:rPr>
              <w:t>Pre-conditions</w:t>
            </w:r>
          </w:p>
        </w:tc>
        <w:tc>
          <w:tcPr>
            <w:tcW w:type="dxa" w:w="5937"/>
          </w:tcPr>
          <w:p>
            <w:pPr>
              <w:spacing w:after="20" w:before="20"/>
              <w:jc w:val="both"/>
            </w:pPr>
            <w:r/>
            <w:r>
              <w:rPr>
                <w:rFonts w:ascii="Times New Roman" w:hAnsi="Times New Roman"/>
                <w:sz w:val="22"/>
              </w:rPr>
              <w:t>Giảng viên đã đăng nhập và đã chọn môn học.</w:t>
            </w:r>
          </w:p>
        </w:tc>
      </w:tr>
      <w:tr>
        <w:tc>
          <w:tcPr>
            <w:tcW w:type="dxa" w:w="3134"/>
            <w:shd w:val="clear" w:fill="EDEDED"/>
          </w:tcPr>
          <w:p>
            <w:pPr>
              <w:spacing w:after="20" w:before="20"/>
            </w:pPr>
            <w:r/>
            <w:r>
              <w:rPr>
                <w:rFonts w:ascii="Times New Roman" w:hAnsi="Times New Roman"/>
                <w:b/>
                <w:sz w:val="22"/>
              </w:rPr>
              <w:t>Post-conditions</w:t>
            </w:r>
          </w:p>
        </w:tc>
        <w:tc>
          <w:tcPr>
            <w:tcW w:type="dxa" w:w="5937"/>
          </w:tcPr>
          <w:p>
            <w:pPr>
              <w:spacing w:after="20" w:before="20"/>
              <w:jc w:val="both"/>
            </w:pPr>
            <w:r/>
            <w:r>
              <w:rPr>
                <w:rFonts w:ascii="Times New Roman" w:hAnsi="Times New Roman"/>
                <w:sz w:val="22"/>
              </w:rPr>
              <w:t>Success: Câu hỏi mới được lưu và hiển thị trong danh sách. Fail: Hệ thống báo lỗi.</w:t>
            </w:r>
          </w:p>
        </w:tc>
      </w:tr>
      <w:tr>
        <w:tc>
          <w:tcPr>
            <w:tcW w:type="dxa" w:w="3134"/>
            <w:shd w:val="clear" w:fill="EDEDED"/>
          </w:tcPr>
          <w:p>
            <w:pPr>
              <w:spacing w:after="20" w:before="20"/>
            </w:pPr>
            <w:r/>
            <w:r>
              <w:rPr>
                <w:rFonts w:ascii="Times New Roman" w:hAnsi="Times New Roman"/>
                <w:b/>
                <w:sz w:val="22"/>
              </w:rPr>
              <w:t>Luồng sự kiện chính</w:t>
            </w:r>
          </w:p>
        </w:tc>
        <w:tc>
          <w:tcPr>
            <w:tcW w:type="dxa" w:w="5937"/>
          </w:tcPr>
          <w:p>
            <w:pPr>
              <w:spacing w:after="20" w:before="20"/>
              <w:jc w:val="both"/>
            </w:pPr>
            <w:r/>
            <w:r>
              <w:rPr>
                <w:rFonts w:ascii="Times New Roman" w:hAnsi="Times New Roman"/>
                <w:sz w:val="22"/>
              </w:rPr>
              <w:t>Giảng viên chọn chức năng Thêm câu hỏi → nhập nội dung, chọn chương và độ khó → nhập các đáp án và đánh dấu đáp án đúng → nhấn Lưu → hệ thống kiểm tra hợp lệ và ghi vào ngân hàng.</w:t>
            </w:r>
          </w:p>
        </w:tc>
      </w:tr>
      <w:tr>
        <w:tc>
          <w:tcPr>
            <w:tcW w:type="dxa" w:w="3134"/>
            <w:shd w:val="clear" w:fill="EDEDED"/>
          </w:tcPr>
          <w:p>
            <w:pPr>
              <w:spacing w:after="20" w:before="20"/>
            </w:pPr>
            <w:r/>
            <w:r>
              <w:rPr>
                <w:rFonts w:ascii="Times New Roman" w:hAnsi="Times New Roman"/>
                <w:b/>
                <w:sz w:val="22"/>
              </w:rPr>
              <w:t>Luồng sự kiện phụ</w:t>
            </w:r>
          </w:p>
        </w:tc>
        <w:tc>
          <w:tcPr>
            <w:tcW w:type="dxa" w:w="5937"/>
          </w:tcPr>
          <w:p>
            <w:pPr>
              <w:spacing w:after="20" w:before="20"/>
              <w:jc w:val="both"/>
            </w:pPr>
            <w:r/>
            <w:r>
              <w:rPr>
                <w:rFonts w:ascii="Times New Roman" w:hAnsi="Times New Roman"/>
                <w:sz w:val="22"/>
              </w:rPr>
              <w:t>Giảng viên nhấn nút Hủy để thoát mà không lưu.</w:t>
            </w:r>
          </w:p>
        </w:tc>
      </w:tr>
      <w:tr>
        <w:tc>
          <w:tcPr>
            <w:tcW w:type="dxa" w:w="3134"/>
            <w:shd w:val="clear" w:fill="EDEDED"/>
          </w:tcPr>
          <w:p>
            <w:pPr>
              <w:spacing w:after="20" w:before="20"/>
            </w:pPr>
            <w:r/>
            <w:r>
              <w:rPr>
                <w:rFonts w:ascii="Times New Roman" w:hAnsi="Times New Roman"/>
                <w:b/>
                <w:sz w:val="22"/>
              </w:rPr>
              <w:t>&lt;Include Use Case&gt;</w:t>
            </w:r>
          </w:p>
        </w:tc>
        <w:tc>
          <w:tcPr>
            <w:tcW w:type="dxa" w:w="5937"/>
          </w:tcPr>
          <w:p>
            <w:pPr>
              <w:spacing w:after="20" w:before="20"/>
              <w:jc w:val="both"/>
            </w:pPr>
            <w:r/>
            <w:r>
              <w:rPr>
                <w:rFonts w:ascii="Times New Roman" w:hAnsi="Times New Roman"/>
                <w:sz w:val="22"/>
              </w:rPr>
              <w:t>Tìm kiếm câu hỏi</w:t>
            </w:r>
          </w:p>
        </w:tc>
      </w:tr>
      <w:tr>
        <w:tc>
          <w:tcPr>
            <w:tcW w:type="dxa" w:w="3134"/>
            <w:shd w:val="clear" w:fill="EDEDED"/>
          </w:tcPr>
          <w:p>
            <w:pPr>
              <w:spacing w:after="20" w:before="20"/>
            </w:pPr>
            <w:r/>
            <w:r>
              <w:rPr>
                <w:rFonts w:ascii="Times New Roman" w:hAnsi="Times New Roman"/>
                <w:b/>
                <w:sz w:val="22"/>
              </w:rPr>
              <w:t>&lt;Extend Use Case&gt;</w:t>
            </w:r>
          </w:p>
        </w:tc>
        <w:tc>
          <w:tcPr>
            <w:tcW w:type="dxa" w:w="5937"/>
          </w:tcPr>
          <w:p>
            <w:pPr>
              <w:spacing w:after="20" w:before="20"/>
              <w:jc w:val="both"/>
            </w:pPr>
            <w:r/>
            <w:r>
              <w:rPr>
                <w:rFonts w:ascii="Times New Roman" w:hAnsi="Times New Roman"/>
                <w:sz w:val="22"/>
              </w:rPr>
              <w:t>Phân câu hỏi theo chương</w:t>
            </w:r>
          </w:p>
        </w:tc>
      </w:tr>
    </w:tbl>
    <w:p>
      <w:pPr>
        <w:spacing w:after="80"/>
      </w:pPr>
    </w:p>
    <w:p>
      <w:pPr>
        <w:spacing w:before="0" w:after="40" w:line="312" w:lineRule="auto"/>
        <w:jc w:val="both"/>
      </w:pPr>
      <w:r>
        <w:rPr>
          <w:rFonts w:ascii="Times New Roman" w:hAnsi="Times New Roman" w:cs="Times New Roman"/>
          <w:b w:val="0"/>
          <w:i/>
          <w:sz w:val="26"/>
        </w:rPr>
        <w:t>Bảng 6-2. Mô tả use case Import câu hỏi từ Excel.</w:t>
      </w:r>
    </w:p>
    <w:tbl>
      <w:tblPr>
        <w:tblStyle w:val="TableGrid"/>
        <w:tblW w:type="auto" w:w="0"/>
        <w:jc w:val="center"/>
        <w:tblLook w:firstColumn="1" w:firstRow="1" w:lastColumn="0" w:lastRow="0" w:noHBand="0" w:noVBand="1" w:val="04A0"/>
      </w:tblPr>
      <w:tblGrid>
        <w:gridCol w:w="4535"/>
        <w:gridCol w:w="4535"/>
      </w:tblGrid>
      <w:tr>
        <w:tc>
          <w:tcPr>
            <w:tcW w:type="dxa" w:w="3134"/>
            <w:shd w:val="clear" w:fill="EDEDED"/>
          </w:tcPr>
          <w:p>
            <w:pPr>
              <w:spacing w:after="20" w:before="20"/>
            </w:pPr>
            <w:r/>
            <w:r>
              <w:rPr>
                <w:rFonts w:ascii="Times New Roman" w:hAnsi="Times New Roman"/>
                <w:b/>
                <w:sz w:val="22"/>
              </w:rPr>
              <w:t>Tên Use case</w:t>
            </w:r>
          </w:p>
        </w:tc>
        <w:tc>
          <w:tcPr>
            <w:tcW w:type="dxa" w:w="5937"/>
          </w:tcPr>
          <w:p>
            <w:pPr>
              <w:spacing w:after="20" w:before="20"/>
              <w:jc w:val="both"/>
            </w:pPr>
            <w:r/>
            <w:r>
              <w:rPr>
                <w:rFonts w:ascii="Times New Roman" w:hAnsi="Times New Roman"/>
                <w:sz w:val="22"/>
              </w:rPr>
              <w:t>Import câu hỏi từ Excel</w:t>
            </w:r>
          </w:p>
        </w:tc>
      </w:tr>
      <w:tr>
        <w:tc>
          <w:tcPr>
            <w:tcW w:type="dxa" w:w="3134"/>
            <w:shd w:val="clear" w:fill="EDEDED"/>
          </w:tcPr>
          <w:p>
            <w:pPr>
              <w:spacing w:after="20" w:before="20"/>
            </w:pPr>
            <w:r/>
            <w:r>
              <w:rPr>
                <w:rFonts w:ascii="Times New Roman" w:hAnsi="Times New Roman"/>
                <w:b/>
                <w:sz w:val="22"/>
              </w:rPr>
              <w:t>Actor</w:t>
            </w:r>
          </w:p>
        </w:tc>
        <w:tc>
          <w:tcPr>
            <w:tcW w:type="dxa" w:w="5937"/>
          </w:tcPr>
          <w:p>
            <w:pPr>
              <w:spacing w:after="20" w:before="20"/>
              <w:jc w:val="both"/>
            </w:pPr>
            <w:r/>
            <w:r>
              <w:rPr>
                <w:rFonts w:ascii="Times New Roman" w:hAnsi="Times New Roman"/>
                <w:sz w:val="22"/>
              </w:rPr>
              <w:t>Giảng viên</w:t>
            </w:r>
          </w:p>
        </w:tc>
      </w:tr>
      <w:tr>
        <w:tc>
          <w:tcPr>
            <w:tcW w:type="dxa" w:w="3134"/>
            <w:shd w:val="clear" w:fill="EDEDED"/>
          </w:tcPr>
          <w:p>
            <w:pPr>
              <w:spacing w:after="20" w:before="20"/>
            </w:pPr>
            <w:r/>
            <w:r>
              <w:rPr>
                <w:rFonts w:ascii="Times New Roman" w:hAnsi="Times New Roman"/>
                <w:b/>
                <w:sz w:val="22"/>
              </w:rPr>
              <w:t>Mô tả</w:t>
            </w:r>
          </w:p>
        </w:tc>
        <w:tc>
          <w:tcPr>
            <w:tcW w:type="dxa" w:w="5937"/>
          </w:tcPr>
          <w:p>
            <w:pPr>
              <w:spacing w:after="20" w:before="20"/>
              <w:jc w:val="both"/>
            </w:pPr>
            <w:r/>
            <w:r>
              <w:rPr>
                <w:rFonts w:ascii="Times New Roman" w:hAnsi="Times New Roman"/>
                <w:sz w:val="22"/>
              </w:rPr>
              <w:t>Giảng viên nhập hàng loạt câu hỏi từ file Excel/CSV theo mẫu vào ngân hàng.</w:t>
            </w:r>
          </w:p>
        </w:tc>
      </w:tr>
      <w:tr>
        <w:tc>
          <w:tcPr>
            <w:tcW w:type="dxa" w:w="3134"/>
            <w:shd w:val="clear" w:fill="EDEDED"/>
          </w:tcPr>
          <w:p>
            <w:pPr>
              <w:spacing w:after="20" w:before="20"/>
            </w:pPr>
            <w:r/>
            <w:r>
              <w:rPr>
                <w:rFonts w:ascii="Times New Roman" w:hAnsi="Times New Roman"/>
                <w:b/>
                <w:sz w:val="22"/>
              </w:rPr>
              <w:t>Pre-conditions</w:t>
            </w:r>
          </w:p>
        </w:tc>
        <w:tc>
          <w:tcPr>
            <w:tcW w:type="dxa" w:w="5937"/>
          </w:tcPr>
          <w:p>
            <w:pPr>
              <w:spacing w:after="20" w:before="20"/>
              <w:jc w:val="both"/>
            </w:pPr>
            <w:r/>
            <w:r>
              <w:rPr>
                <w:rFonts w:ascii="Times New Roman" w:hAnsi="Times New Roman"/>
                <w:sz w:val="22"/>
              </w:rPr>
              <w:t>Giảng viên đã đăng nhập; có file đúng mẫu (nội dung, đáp án A/B/C/D, đáp án đúng, chương, độ khó).</w:t>
            </w:r>
          </w:p>
        </w:tc>
      </w:tr>
      <w:tr>
        <w:tc>
          <w:tcPr>
            <w:tcW w:type="dxa" w:w="3134"/>
            <w:shd w:val="clear" w:fill="EDEDED"/>
          </w:tcPr>
          <w:p>
            <w:pPr>
              <w:spacing w:after="20" w:before="20"/>
            </w:pPr>
            <w:r/>
            <w:r>
              <w:rPr>
                <w:rFonts w:ascii="Times New Roman" w:hAnsi="Times New Roman"/>
                <w:b/>
                <w:sz w:val="22"/>
              </w:rPr>
              <w:t>Post-conditions</w:t>
            </w:r>
          </w:p>
        </w:tc>
        <w:tc>
          <w:tcPr>
            <w:tcW w:type="dxa" w:w="5937"/>
          </w:tcPr>
          <w:p>
            <w:pPr>
              <w:spacing w:after="20" w:before="20"/>
              <w:jc w:val="both"/>
            </w:pPr>
            <w:r/>
            <w:r>
              <w:rPr>
                <w:rFonts w:ascii="Times New Roman" w:hAnsi="Times New Roman"/>
                <w:sz w:val="22"/>
              </w:rPr>
              <w:t>Success: Các câu hợp lệ được thêm vào ngân hàng. Fail: Báo các dòng lỗi.</w:t>
            </w:r>
          </w:p>
        </w:tc>
      </w:tr>
      <w:tr>
        <w:tc>
          <w:tcPr>
            <w:tcW w:type="dxa" w:w="3134"/>
            <w:shd w:val="clear" w:fill="EDEDED"/>
          </w:tcPr>
          <w:p>
            <w:pPr>
              <w:spacing w:after="20" w:before="20"/>
            </w:pPr>
            <w:r/>
            <w:r>
              <w:rPr>
                <w:rFonts w:ascii="Times New Roman" w:hAnsi="Times New Roman"/>
                <w:b/>
                <w:sz w:val="22"/>
              </w:rPr>
              <w:t>Luồng sự kiện chính</w:t>
            </w:r>
          </w:p>
        </w:tc>
        <w:tc>
          <w:tcPr>
            <w:tcW w:type="dxa" w:w="5937"/>
          </w:tcPr>
          <w:p>
            <w:pPr>
              <w:spacing w:after="20" w:before="20"/>
              <w:jc w:val="both"/>
            </w:pPr>
            <w:r/>
            <w:r>
              <w:rPr>
                <w:rFonts w:ascii="Times New Roman" w:hAnsi="Times New Roman"/>
                <w:sz w:val="22"/>
              </w:rPr>
              <w:t>Giảng viên chọn Import và tải file → hệ thống đọc, kiểm tra định dạng → duyệt từng dòng, kiểm tra hợp lệ → lưu các câu hợp lệ → báo cáo số dòng thành công và dòng lỗi.</w:t>
            </w:r>
          </w:p>
        </w:tc>
      </w:tr>
      <w:tr>
        <w:tc>
          <w:tcPr>
            <w:tcW w:type="dxa" w:w="3134"/>
            <w:shd w:val="clear" w:fill="EDEDED"/>
          </w:tcPr>
          <w:p>
            <w:pPr>
              <w:spacing w:after="20" w:before="20"/>
            </w:pPr>
            <w:r/>
            <w:r>
              <w:rPr>
                <w:rFonts w:ascii="Times New Roman" w:hAnsi="Times New Roman"/>
                <w:b/>
                <w:sz w:val="22"/>
              </w:rPr>
              <w:t>Luồng sự kiện phụ</w:t>
            </w:r>
          </w:p>
        </w:tc>
        <w:tc>
          <w:tcPr>
            <w:tcW w:type="dxa" w:w="5937"/>
          </w:tcPr>
          <w:p>
            <w:pPr>
              <w:spacing w:after="20" w:before="20"/>
              <w:jc w:val="both"/>
            </w:pPr>
            <w:r/>
            <w:r>
              <w:rPr>
                <w:rFonts w:ascii="Times New Roman" w:hAnsi="Times New Roman"/>
                <w:sz w:val="22"/>
              </w:rPr>
              <w:t>File sai định dạng hoặc dòng thiếu dữ liệu: bỏ qua dòng lỗi và liệt kê để giảng viên sửa.</w:t>
            </w:r>
          </w:p>
        </w:tc>
      </w:tr>
      <w:tr>
        <w:tc>
          <w:tcPr>
            <w:tcW w:type="dxa" w:w="3134"/>
            <w:shd w:val="clear" w:fill="EDEDED"/>
          </w:tcPr>
          <w:p>
            <w:pPr>
              <w:spacing w:after="20" w:before="20"/>
            </w:pPr>
            <w:r/>
            <w:r>
              <w:rPr>
                <w:rFonts w:ascii="Times New Roman" w:hAnsi="Times New Roman"/>
                <w:b/>
                <w:sz w:val="22"/>
              </w:rPr>
              <w:t>&lt;Include Use Case&gt;</w:t>
            </w:r>
          </w:p>
        </w:tc>
        <w:tc>
          <w:tcPr>
            <w:tcW w:type="dxa" w:w="5937"/>
          </w:tcPr>
          <w:p>
            <w:pPr>
              <w:spacing w:after="20" w:before="20"/>
              <w:jc w:val="both"/>
            </w:pPr>
            <w:r/>
            <w:r>
              <w:rPr>
                <w:rFonts w:ascii="Times New Roman" w:hAnsi="Times New Roman"/>
                <w:sz w:val="22"/>
              </w:rPr>
              <w:t>Kiểm tra định dạng file</w:t>
            </w:r>
          </w:p>
        </w:tc>
      </w:tr>
    </w:tbl>
    <w:p>
      <w:pPr>
        <w:spacing w:after="80"/>
      </w:pPr>
    </w:p>
    <w:p>
      <w:pPr>
        <w:pStyle w:val="Heading2"/>
      </w:pPr>
      <w:r>
        <w:rPr>
          <w:rFonts w:ascii="Times New Roman" w:hAnsi="Times New Roman"/>
        </w:rPr>
        <w:t>6.3 SƠ ĐỒ DỮ LIỆU LIÊN QUAN</w:t>
      </w:r>
    </w:p>
    <w:p>
      <w:pPr>
        <w:spacing w:before="0" w:after="40" w:line="312" w:lineRule="auto"/>
        <w:ind w:left="283"/>
        <w:jc w:val="both"/>
      </w:pPr>
      <w:r>
        <w:rPr>
          <w:rFonts w:ascii="Times New Roman" w:hAnsi="Times New Roman" w:cs="Times New Roman"/>
          <w:b w:val="0"/>
          <w:i w:val="0"/>
          <w:sz w:val="24"/>
        </w:rPr>
        <w:t>QUESTION_MAIN(id, subject_id, chapter_id, created_by, content, question_type, difficulty, status)</w:t>
      </w:r>
    </w:p>
    <w:p>
      <w:pPr>
        <w:spacing w:before="0" w:after="120" w:line="312" w:lineRule="auto"/>
        <w:ind w:left="283"/>
        <w:jc w:val="both"/>
      </w:pPr>
      <w:r>
        <w:rPr>
          <w:rFonts w:ascii="Times New Roman" w:hAnsi="Times New Roman" w:cs="Times New Roman"/>
          <w:b w:val="0"/>
          <w:i w:val="0"/>
          <w:sz w:val="24"/>
        </w:rPr>
        <w:t>ANSWERS(id, question_id, label, content, is_correct, order_index)</w:t>
      </w:r>
    </w:p>
    <w:p>
      <w:pPr>
        <w:pStyle w:val="Heading2"/>
      </w:pPr>
      <w:r>
        <w:rPr>
          <w:rFonts w:ascii="Times New Roman" w:hAnsi="Times New Roman"/>
        </w:rPr>
        <w:t>6.4 SƠ ĐỒ TUẦN TỰ</w:t>
      </w:r>
    </w:p>
    <w:p>
      <w:pPr>
        <w:spacing w:before="120" w:after="40"/>
        <w:jc w:val="center"/>
      </w:pPr>
      <w:r>
        <w:drawing>
          <wp:inline xmlns:a="http://schemas.openxmlformats.org/drawingml/2006/main" xmlns:pic="http://schemas.openxmlformats.org/drawingml/2006/picture">
            <wp:extent cx="5760720" cy="4869500"/>
            <wp:docPr id="7" name="Picture 7"/>
            <wp:cNvGraphicFramePr>
              <a:graphicFrameLocks noChangeAspect="1"/>
            </wp:cNvGraphicFramePr>
            <a:graphic>
              <a:graphicData uri="http://schemas.openxmlformats.org/drawingml/2006/picture">
                <pic:pic>
                  <pic:nvPicPr>
                    <pic:cNvPr id="0" name="seq_themcauhoi.png"/>
                    <pic:cNvPicPr/>
                  </pic:nvPicPr>
                  <pic:blipFill>
                    <a:blip r:embed="rId39"/>
                    <a:stretch>
                      <a:fillRect/>
                    </a:stretch>
                  </pic:blipFill>
                  <pic:spPr>
                    <a:xfrm>
                      <a:off x="0" y="0"/>
                      <a:ext cx="5760720" cy="4869500"/>
                    </a:xfrm>
                    <a:prstGeom prst="rect"/>
                  </pic:spPr>
                </pic:pic>
              </a:graphicData>
            </a:graphic>
          </wp:inline>
        </w:drawing>
      </w:r>
    </w:p>
    <w:p>
      <w:pPr>
        <w:spacing w:after="200" w:before="0"/>
        <w:jc w:val="center"/>
      </w:pPr>
      <w:r>
        <w:rPr>
          <w:rFonts w:ascii="Times New Roman" w:hAnsi="Times New Roman"/>
          <w:b/>
          <w:i/>
          <w:sz w:val="24"/>
          <w:u w:val="single"/>
        </w:rPr>
        <w:t>Hình 6-2.</w:t>
      </w:r>
      <w:r>
        <w:rPr>
          <w:rFonts w:ascii="Times New Roman" w:hAnsi="Times New Roman"/>
          <w:i/>
          <w:sz w:val="24"/>
        </w:rPr>
        <w:t xml:space="preserve"> Sơ đồ tuần tự chức năng Thêm câu hỏi</w:t>
      </w:r>
      <w:r>
        <w:rPr>
          <w:vanish/>
        </w:rPr>
        <w:fldChar w:fldCharType="begin"/>
      </w:r>
      <w:r>
        <w:rPr>
          <w:vanish/>
        </w:rPr>
        <w:instrText xml:space="preserve"> SEQ Hình \* ARABIC </w:instrText>
      </w:r>
      <w:r>
        <w:rPr>
          <w:vanish/>
        </w:rPr>
        <w:fldChar w:fldCharType="end"/>
      </w:r>
    </w:p>
    <w:p>
      <w:pPr>
        <w:pStyle w:val="Heading2"/>
      </w:pPr>
      <w:r>
        <w:rPr>
          <w:rFonts w:ascii="Times New Roman" w:hAnsi="Times New Roman"/>
        </w:rPr>
        <w:t>6.5 SƠ ĐỒ HOẠT ĐỘNG</w:t>
      </w:r>
    </w:p>
    <w:p>
      <w:pPr>
        <w:spacing w:before="120" w:after="40"/>
        <w:jc w:val="center"/>
      </w:pPr>
      <w:r>
        <w:drawing>
          <wp:inline xmlns:a="http://schemas.openxmlformats.org/drawingml/2006/main" xmlns:pic="http://schemas.openxmlformats.org/drawingml/2006/picture">
            <wp:extent cx="4206240" cy="7002116"/>
            <wp:docPr id="8" name="Picture 8"/>
            <wp:cNvGraphicFramePr>
              <a:graphicFrameLocks noChangeAspect="1"/>
            </wp:cNvGraphicFramePr>
            <a:graphic>
              <a:graphicData uri="http://schemas.openxmlformats.org/drawingml/2006/picture">
                <pic:pic>
                  <pic:nvPicPr>
                    <pic:cNvPr id="0" name="h6_act.png"/>
                    <pic:cNvPicPr/>
                  </pic:nvPicPr>
                  <pic:blipFill>
                    <a:blip r:embed="rId40"/>
                    <a:stretch>
                      <a:fillRect/>
                    </a:stretch>
                  </pic:blipFill>
                  <pic:spPr>
                    <a:xfrm>
                      <a:off x="0" y="0"/>
                      <a:ext cx="4206240" cy="7002116"/>
                    </a:xfrm>
                    <a:prstGeom prst="rect"/>
                  </pic:spPr>
                </pic:pic>
              </a:graphicData>
            </a:graphic>
          </wp:inline>
        </w:drawing>
      </w:r>
    </w:p>
    <w:p>
      <w:pPr>
        <w:spacing w:after="200" w:before="0"/>
        <w:jc w:val="center"/>
      </w:pPr>
      <w:r>
        <w:rPr>
          <w:rFonts w:ascii="Times New Roman" w:hAnsi="Times New Roman"/>
          <w:b/>
          <w:i/>
          <w:sz w:val="24"/>
          <w:u w:val="single"/>
        </w:rPr>
        <w:t>Hình 6-3.</w:t>
      </w:r>
      <w:r>
        <w:rPr>
          <w:rFonts w:ascii="Times New Roman" w:hAnsi="Times New Roman"/>
          <w:i/>
          <w:sz w:val="24"/>
        </w:rPr>
        <w:t xml:space="preserve"> Sơ đồ hoạt động chức năng Import câu hỏi từ Excel</w:t>
      </w:r>
      <w:r>
        <w:rPr>
          <w:vanish/>
        </w:rPr>
        <w:fldChar w:fldCharType="begin"/>
      </w:r>
      <w:r>
        <w:rPr>
          <w:vanish/>
        </w:rPr>
        <w:instrText xml:space="preserve"> SEQ Hình \* ARABIC </w:instrText>
      </w:r>
      <w:r>
        <w:rPr>
          <w:vanish/>
        </w:rPr>
        <w:fldChar w:fldCharType="end"/>
      </w:r>
    </w:p>
    <w:p>
      <w:pPr>
        <w:pStyle w:val="Heading2"/>
      </w:pPr>
      <w:r>
        <w:rPr>
          <w:rFonts w:ascii="Times New Roman" w:hAnsi="Times New Roman"/>
        </w:rPr>
        <w:t>6.6 SƠ ĐỒ TRẠNG THÁI</w:t>
      </w:r>
    </w:p>
    <w:p>
      <w:pPr>
        <w:spacing w:before="120" w:after="40"/>
        <w:jc w:val="center"/>
      </w:pPr>
      <w:r>
        <w:drawing>
          <wp:inline xmlns:a="http://schemas.openxmlformats.org/drawingml/2006/main" xmlns:pic="http://schemas.openxmlformats.org/drawingml/2006/picture">
            <wp:extent cx="4389120" cy="5113673"/>
            <wp:docPr id="9" name="Picture 9"/>
            <wp:cNvGraphicFramePr>
              <a:graphicFrameLocks noChangeAspect="1"/>
            </wp:cNvGraphicFramePr>
            <a:graphic>
              <a:graphicData uri="http://schemas.openxmlformats.org/drawingml/2006/picture">
                <pic:pic>
                  <pic:nvPicPr>
                    <pic:cNvPr id="0" name="state_cauhoi.png"/>
                    <pic:cNvPicPr/>
                  </pic:nvPicPr>
                  <pic:blipFill>
                    <a:blip r:embed="rId41"/>
                    <a:stretch>
                      <a:fillRect/>
                    </a:stretch>
                  </pic:blipFill>
                  <pic:spPr>
                    <a:xfrm>
                      <a:off x="0" y="0"/>
                      <a:ext cx="4389120" cy="5113673"/>
                    </a:xfrm>
                    <a:prstGeom prst="rect"/>
                  </pic:spPr>
                </pic:pic>
              </a:graphicData>
            </a:graphic>
          </wp:inline>
        </w:drawing>
      </w:r>
    </w:p>
    <w:p>
      <w:pPr>
        <w:spacing w:after="200" w:before="0"/>
        <w:jc w:val="center"/>
      </w:pPr>
      <w:r>
        <w:rPr>
          <w:rFonts w:ascii="Times New Roman" w:hAnsi="Times New Roman"/>
          <w:b/>
          <w:i/>
          <w:sz w:val="24"/>
          <w:u w:val="single"/>
        </w:rPr>
        <w:t>Hình 6-4.</w:t>
      </w:r>
      <w:r>
        <w:rPr>
          <w:rFonts w:ascii="Times New Roman" w:hAnsi="Times New Roman"/>
          <w:i/>
          <w:sz w:val="24"/>
        </w:rPr>
        <w:t xml:space="preserve"> Sơ đồ trạng thái của Câu hỏi</w:t>
      </w:r>
      <w:r>
        <w:rPr>
          <w:vanish/>
        </w:rPr>
        <w:fldChar w:fldCharType="begin"/>
      </w:r>
      <w:r>
        <w:rPr>
          <w:vanish/>
        </w:rPr>
        <w:instrText xml:space="preserve"> SEQ Hình \* ARABIC </w:instrText>
      </w:r>
      <w:r>
        <w:rPr>
          <w:vanish/>
        </w:rPr>
        <w:fldChar w:fldCharType="end"/>
      </w:r>
    </w:p>
    <w:p>
      <w:pPr>
        <w:sectPr>
          <w:headerReference w:type="default" r:id="rId34"/>
          <w:headerReference w:type="first" r:id="rId35"/>
          <w:footerReference w:type="default" r:id="rId36"/>
          <w:footerReference w:type="first" r:id="rId37"/>
          <w:pgSz w:w="11906" w:h="16838"/>
          <w:pgMar w:top="1134" w:right="1134" w:bottom="1134" w:left="1701" w:header="720" w:footer="720" w:gutter="0"/>
          <w:cols w:space="720"/>
          <w:titlePg/>
          <w:docGrid w:linePitch="360"/>
        </w:sectPr>
      </w:pPr>
    </w:p>
    <w:p>
      <w:pPr>
        <w:pStyle w:val="Heading1"/>
      </w:pPr>
      <w:r>
        <w:rPr>
          <w:rFonts w:ascii="Times New Roman" w:hAnsi="Times New Roman"/>
        </w:rPr>
        <w:t>Chương 7. THIẾT KẾ CHỨC NĂNG TẠO VÀ GIAO ĐỀ THI</w:t>
      </w:r>
    </w:p>
    <w:p>
      <w:pPr>
        <w:pStyle w:val="Heading2"/>
      </w:pPr>
      <w:r>
        <w:rPr>
          <w:rFonts w:ascii="Times New Roman" w:hAnsi="Times New Roman"/>
        </w:rPr>
        <w:t>7.1 MÔ TẢ CHỨC NĂNG</w:t>
      </w:r>
    </w:p>
    <w:p>
      <w:pPr>
        <w:spacing w:before="0" w:after="120" w:line="312" w:lineRule="auto"/>
        <w:jc w:val="both"/>
      </w:pPr>
      <w:r>
        <w:rPr>
          <w:rFonts w:ascii="Times New Roman" w:hAnsi="Times New Roman" w:cs="Times New Roman"/>
          <w:b w:val="0"/>
          <w:i w:val="0"/>
          <w:sz w:val="26"/>
        </w:rPr>
        <w:t>Chức năng tạo đề cho phép giảng viên tạo đề thủ công (tự chọn câu hỏi) hoặc sinh đề tự động theo ma trận (số câu theo từng chương và độ khó). Đề thi được cấu hình thời gian, điểm đậu, chế độ trộn câu/xáo đáp án và kiểu truy cập. Sau khi phát hành, đề được giao cho lớp để sinh viên làm bài.</w:t>
      </w:r>
    </w:p>
    <w:p>
      <w:pPr>
        <w:pStyle w:val="Heading2"/>
      </w:pPr>
      <w:r>
        <w:rPr>
          <w:rFonts w:ascii="Times New Roman" w:hAnsi="Times New Roman"/>
        </w:rPr>
        <w:t>7.2 SƠ ĐỒ USE CASE</w:t>
      </w:r>
    </w:p>
    <w:p>
      <w:pPr>
        <w:spacing w:before="120" w:after="40"/>
        <w:jc w:val="center"/>
      </w:pPr>
      <w:r>
        <w:drawing>
          <wp:inline xmlns:a="http://schemas.openxmlformats.org/drawingml/2006/main" xmlns:pic="http://schemas.openxmlformats.org/drawingml/2006/picture">
            <wp:extent cx="5303520" cy="3182893"/>
            <wp:docPr id="10" name="Picture 10"/>
            <wp:cNvGraphicFramePr>
              <a:graphicFrameLocks noChangeAspect="1"/>
            </wp:cNvGraphicFramePr>
            <a:graphic>
              <a:graphicData uri="http://schemas.openxmlformats.org/drawingml/2006/picture">
                <pic:pic>
                  <pic:nvPicPr>
                    <pic:cNvPr id="0" name="uc_taode.png"/>
                    <pic:cNvPicPr/>
                  </pic:nvPicPr>
                  <pic:blipFill>
                    <a:blip r:embed="rId46"/>
                    <a:stretch>
                      <a:fillRect/>
                    </a:stretch>
                  </pic:blipFill>
                  <pic:spPr>
                    <a:xfrm>
                      <a:off x="0" y="0"/>
                      <a:ext cx="5303520" cy="3182893"/>
                    </a:xfrm>
                    <a:prstGeom prst="rect"/>
                  </pic:spPr>
                </pic:pic>
              </a:graphicData>
            </a:graphic>
          </wp:inline>
        </w:drawing>
      </w:r>
    </w:p>
    <w:p>
      <w:pPr>
        <w:spacing w:after="200" w:before="0"/>
        <w:jc w:val="center"/>
      </w:pPr>
      <w:r>
        <w:rPr>
          <w:rFonts w:ascii="Times New Roman" w:hAnsi="Times New Roman"/>
          <w:b/>
          <w:i/>
          <w:sz w:val="24"/>
          <w:u w:val="single"/>
        </w:rPr>
        <w:t>Hình 7-1.</w:t>
      </w:r>
      <w:r>
        <w:rPr>
          <w:rFonts w:ascii="Times New Roman" w:hAnsi="Times New Roman"/>
          <w:i/>
          <w:sz w:val="24"/>
        </w:rPr>
        <w:t xml:space="preserve"> Use case của chức năng Tạo và giao đề thi</w:t>
      </w:r>
      <w:r>
        <w:rPr>
          <w:vanish/>
        </w:rPr>
        <w:fldChar w:fldCharType="begin"/>
      </w:r>
      <w:r>
        <w:rPr>
          <w:vanish/>
        </w:rPr>
        <w:instrText xml:space="preserve"> SEQ Hình \* ARABIC </w:instrText>
      </w:r>
      <w:r>
        <w:rPr>
          <w:vanish/>
        </w:rPr>
        <w:fldChar w:fldCharType="end"/>
      </w:r>
    </w:p>
    <w:p>
      <w:pPr>
        <w:spacing w:before="0" w:after="40" w:line="312" w:lineRule="auto"/>
        <w:jc w:val="both"/>
      </w:pPr>
      <w:r>
        <w:rPr>
          <w:rFonts w:ascii="Times New Roman" w:hAnsi="Times New Roman" w:cs="Times New Roman"/>
          <w:b w:val="0"/>
          <w:i/>
          <w:sz w:val="26"/>
        </w:rPr>
        <w:t>Bảng 7-1. Mô tả use case Sinh đề theo ma trận.</w:t>
      </w:r>
    </w:p>
    <w:tbl>
      <w:tblPr>
        <w:tblStyle w:val="TableGrid"/>
        <w:tblW w:type="auto" w:w="0"/>
        <w:jc w:val="center"/>
        <w:tblLook w:firstColumn="1" w:firstRow="1" w:lastColumn="0" w:lastRow="0" w:noHBand="0" w:noVBand="1" w:val="04A0"/>
      </w:tblPr>
      <w:tblGrid>
        <w:gridCol w:w="4535"/>
        <w:gridCol w:w="4535"/>
      </w:tblGrid>
      <w:tr>
        <w:tc>
          <w:tcPr>
            <w:tcW w:type="dxa" w:w="3134"/>
            <w:shd w:val="clear" w:fill="EDEDED"/>
          </w:tcPr>
          <w:p>
            <w:pPr>
              <w:spacing w:after="20" w:before="20"/>
            </w:pPr>
            <w:r/>
            <w:r>
              <w:rPr>
                <w:rFonts w:ascii="Times New Roman" w:hAnsi="Times New Roman"/>
                <w:b/>
                <w:sz w:val="22"/>
              </w:rPr>
              <w:t>Tên Use case</w:t>
            </w:r>
          </w:p>
        </w:tc>
        <w:tc>
          <w:tcPr>
            <w:tcW w:type="dxa" w:w="5937"/>
          </w:tcPr>
          <w:p>
            <w:pPr>
              <w:spacing w:after="20" w:before="20"/>
              <w:jc w:val="both"/>
            </w:pPr>
            <w:r/>
            <w:r>
              <w:rPr>
                <w:rFonts w:ascii="Times New Roman" w:hAnsi="Times New Roman"/>
                <w:sz w:val="22"/>
              </w:rPr>
              <w:t>Sinh đề theo ma trận</w:t>
            </w:r>
          </w:p>
        </w:tc>
      </w:tr>
      <w:tr>
        <w:tc>
          <w:tcPr>
            <w:tcW w:type="dxa" w:w="3134"/>
            <w:shd w:val="clear" w:fill="EDEDED"/>
          </w:tcPr>
          <w:p>
            <w:pPr>
              <w:spacing w:after="20" w:before="20"/>
            </w:pPr>
            <w:r/>
            <w:r>
              <w:rPr>
                <w:rFonts w:ascii="Times New Roman" w:hAnsi="Times New Roman"/>
                <w:b/>
                <w:sz w:val="22"/>
              </w:rPr>
              <w:t>Actor</w:t>
            </w:r>
          </w:p>
        </w:tc>
        <w:tc>
          <w:tcPr>
            <w:tcW w:type="dxa" w:w="5937"/>
          </w:tcPr>
          <w:p>
            <w:pPr>
              <w:spacing w:after="20" w:before="20"/>
              <w:jc w:val="both"/>
            </w:pPr>
            <w:r/>
            <w:r>
              <w:rPr>
                <w:rFonts w:ascii="Times New Roman" w:hAnsi="Times New Roman"/>
                <w:sz w:val="22"/>
              </w:rPr>
              <w:t>Giảng viên</w:t>
            </w:r>
          </w:p>
        </w:tc>
      </w:tr>
      <w:tr>
        <w:tc>
          <w:tcPr>
            <w:tcW w:type="dxa" w:w="3134"/>
            <w:shd w:val="clear" w:fill="EDEDED"/>
          </w:tcPr>
          <w:p>
            <w:pPr>
              <w:spacing w:after="20" w:before="20"/>
            </w:pPr>
            <w:r/>
            <w:r>
              <w:rPr>
                <w:rFonts w:ascii="Times New Roman" w:hAnsi="Times New Roman"/>
                <w:b/>
                <w:sz w:val="22"/>
              </w:rPr>
              <w:t>Mô tả</w:t>
            </w:r>
          </w:p>
        </w:tc>
        <w:tc>
          <w:tcPr>
            <w:tcW w:type="dxa" w:w="5937"/>
          </w:tcPr>
          <w:p>
            <w:pPr>
              <w:spacing w:after="20" w:before="20"/>
              <w:jc w:val="both"/>
            </w:pPr>
            <w:r/>
            <w:r>
              <w:rPr>
                <w:rFonts w:ascii="Times New Roman" w:hAnsi="Times New Roman"/>
                <w:sz w:val="22"/>
              </w:rPr>
              <w:t>Hệ thống tự động chọn câu hỏi từ ngân hàng theo ma trận (số câu mỗi chương và độ khó) để tạo đề.</w:t>
            </w:r>
          </w:p>
        </w:tc>
      </w:tr>
      <w:tr>
        <w:tc>
          <w:tcPr>
            <w:tcW w:type="dxa" w:w="3134"/>
            <w:shd w:val="clear" w:fill="EDEDED"/>
          </w:tcPr>
          <w:p>
            <w:pPr>
              <w:spacing w:after="20" w:before="20"/>
            </w:pPr>
            <w:r/>
            <w:r>
              <w:rPr>
                <w:rFonts w:ascii="Times New Roman" w:hAnsi="Times New Roman"/>
                <w:b/>
                <w:sz w:val="22"/>
              </w:rPr>
              <w:t>Pre-conditions</w:t>
            </w:r>
          </w:p>
        </w:tc>
        <w:tc>
          <w:tcPr>
            <w:tcW w:type="dxa" w:w="5937"/>
          </w:tcPr>
          <w:p>
            <w:pPr>
              <w:spacing w:after="20" w:before="20"/>
              <w:jc w:val="both"/>
            </w:pPr>
            <w:r/>
            <w:r>
              <w:rPr>
                <w:rFonts w:ascii="Times New Roman" w:hAnsi="Times New Roman"/>
                <w:sz w:val="22"/>
              </w:rPr>
              <w:t>Giảng viên đã đăng nhập; môn học đã có đủ câu hỏi theo chương và độ khó.</w:t>
            </w:r>
          </w:p>
        </w:tc>
      </w:tr>
      <w:tr>
        <w:tc>
          <w:tcPr>
            <w:tcW w:type="dxa" w:w="3134"/>
            <w:shd w:val="clear" w:fill="EDEDED"/>
          </w:tcPr>
          <w:p>
            <w:pPr>
              <w:spacing w:after="20" w:before="20"/>
            </w:pPr>
            <w:r/>
            <w:r>
              <w:rPr>
                <w:rFonts w:ascii="Times New Roman" w:hAnsi="Times New Roman"/>
                <w:b/>
                <w:sz w:val="22"/>
              </w:rPr>
              <w:t>Post-conditions</w:t>
            </w:r>
          </w:p>
        </w:tc>
        <w:tc>
          <w:tcPr>
            <w:tcW w:type="dxa" w:w="5937"/>
          </w:tcPr>
          <w:p>
            <w:pPr>
              <w:spacing w:after="20" w:before="20"/>
              <w:jc w:val="both"/>
            </w:pPr>
            <w:r/>
            <w:r>
              <w:rPr>
                <w:rFonts w:ascii="Times New Roman" w:hAnsi="Times New Roman"/>
                <w:sz w:val="22"/>
              </w:rPr>
              <w:t>Success: Đề được tạo ở trạng thái nháp. Fail: Cảnh báo thiếu câu hỏi.</w:t>
            </w:r>
          </w:p>
        </w:tc>
      </w:tr>
      <w:tr>
        <w:tc>
          <w:tcPr>
            <w:tcW w:type="dxa" w:w="3134"/>
            <w:shd w:val="clear" w:fill="EDEDED"/>
          </w:tcPr>
          <w:p>
            <w:pPr>
              <w:spacing w:after="20" w:before="20"/>
            </w:pPr>
            <w:r/>
            <w:r>
              <w:rPr>
                <w:rFonts w:ascii="Times New Roman" w:hAnsi="Times New Roman"/>
                <w:b/>
                <w:sz w:val="22"/>
              </w:rPr>
              <w:t>Luồng sự kiện chính</w:t>
            </w:r>
          </w:p>
        </w:tc>
        <w:tc>
          <w:tcPr>
            <w:tcW w:type="dxa" w:w="5937"/>
          </w:tcPr>
          <w:p>
            <w:pPr>
              <w:spacing w:after="20" w:before="20"/>
              <w:jc w:val="both"/>
            </w:pPr>
            <w:r/>
            <w:r>
              <w:rPr>
                <w:rFonts w:ascii="Times New Roman" w:hAnsi="Times New Roman"/>
                <w:sz w:val="22"/>
              </w:rPr>
              <w:t>Giảng viên chọn môn, nhập ma trận → hệ thống truy vấn câu hỏi phù hợp → chọn ngẫu nhiên đủ số câu, gán điểm → tạo đề (nháp) → giảng viên xem trước và phát hành.</w:t>
            </w:r>
          </w:p>
        </w:tc>
      </w:tr>
      <w:tr>
        <w:tc>
          <w:tcPr>
            <w:tcW w:type="dxa" w:w="3134"/>
            <w:shd w:val="clear" w:fill="EDEDED"/>
          </w:tcPr>
          <w:p>
            <w:pPr>
              <w:spacing w:after="20" w:before="20"/>
            </w:pPr>
            <w:r/>
            <w:r>
              <w:rPr>
                <w:rFonts w:ascii="Times New Roman" w:hAnsi="Times New Roman"/>
                <w:b/>
                <w:sz w:val="22"/>
              </w:rPr>
              <w:t>Luồng sự kiện phụ</w:t>
            </w:r>
          </w:p>
        </w:tc>
        <w:tc>
          <w:tcPr>
            <w:tcW w:type="dxa" w:w="5937"/>
          </w:tcPr>
          <w:p>
            <w:pPr>
              <w:spacing w:after="20" w:before="20"/>
              <w:jc w:val="both"/>
            </w:pPr>
            <w:r/>
            <w:r>
              <w:rPr>
                <w:rFonts w:ascii="Times New Roman" w:hAnsi="Times New Roman"/>
                <w:sz w:val="22"/>
              </w:rPr>
              <w:t>Số câu yêu cầu vượt quá số câu hiện có: hệ thống cảnh báo thiếu câu hỏi.</w:t>
            </w:r>
          </w:p>
        </w:tc>
      </w:tr>
      <w:tr>
        <w:tc>
          <w:tcPr>
            <w:tcW w:type="dxa" w:w="3134"/>
            <w:shd w:val="clear" w:fill="EDEDED"/>
          </w:tcPr>
          <w:p>
            <w:pPr>
              <w:spacing w:after="20" w:before="20"/>
            </w:pPr>
            <w:r/>
            <w:r>
              <w:rPr>
                <w:rFonts w:ascii="Times New Roman" w:hAnsi="Times New Roman"/>
                <w:b/>
                <w:sz w:val="22"/>
              </w:rPr>
              <w:t>&lt;Include Use Case&gt;</w:t>
            </w:r>
          </w:p>
        </w:tc>
        <w:tc>
          <w:tcPr>
            <w:tcW w:type="dxa" w:w="5937"/>
          </w:tcPr>
          <w:p>
            <w:pPr>
              <w:spacing w:after="20" w:before="20"/>
              <w:jc w:val="both"/>
            </w:pPr>
            <w:r/>
            <w:r>
              <w:rPr>
                <w:rFonts w:ascii="Times New Roman" w:hAnsi="Times New Roman"/>
                <w:sz w:val="22"/>
              </w:rPr>
              <w:t>Chọn câu hỏi từ ngân hàng</w:t>
            </w:r>
          </w:p>
        </w:tc>
      </w:tr>
      <w:tr>
        <w:tc>
          <w:tcPr>
            <w:tcW w:type="dxa" w:w="3134"/>
            <w:shd w:val="clear" w:fill="EDEDED"/>
          </w:tcPr>
          <w:p>
            <w:pPr>
              <w:spacing w:after="20" w:before="20"/>
            </w:pPr>
            <w:r/>
            <w:r>
              <w:rPr>
                <w:rFonts w:ascii="Times New Roman" w:hAnsi="Times New Roman"/>
                <w:b/>
                <w:sz w:val="22"/>
              </w:rPr>
              <w:t>&lt;Extend Use Case&gt;</w:t>
            </w:r>
          </w:p>
        </w:tc>
        <w:tc>
          <w:tcPr>
            <w:tcW w:type="dxa" w:w="5937"/>
          </w:tcPr>
          <w:p>
            <w:pPr>
              <w:spacing w:after="20" w:before="20"/>
              <w:jc w:val="both"/>
            </w:pPr>
            <w:r/>
            <w:r>
              <w:rPr>
                <w:rFonts w:ascii="Times New Roman" w:hAnsi="Times New Roman"/>
                <w:sz w:val="22"/>
              </w:rPr>
              <w:t>Cấu hình trộn câu / xáo đáp án</w:t>
            </w:r>
          </w:p>
        </w:tc>
      </w:tr>
    </w:tbl>
    <w:p>
      <w:pPr>
        <w:spacing w:after="80"/>
      </w:pPr>
    </w:p>
    <w:p>
      <w:pPr>
        <w:spacing w:before="0" w:after="40" w:line="312" w:lineRule="auto"/>
        <w:jc w:val="both"/>
      </w:pPr>
      <w:r>
        <w:rPr>
          <w:rFonts w:ascii="Times New Roman" w:hAnsi="Times New Roman" w:cs="Times New Roman"/>
          <w:b w:val="0"/>
          <w:i/>
          <w:sz w:val="26"/>
        </w:rPr>
        <w:t>Bảng 7-2. Mô tả use case Giao đề cho lớp.</w:t>
      </w:r>
    </w:p>
    <w:tbl>
      <w:tblPr>
        <w:tblStyle w:val="TableGrid"/>
        <w:tblW w:type="auto" w:w="0"/>
        <w:jc w:val="center"/>
        <w:tblLook w:firstColumn="1" w:firstRow="1" w:lastColumn="0" w:lastRow="0" w:noHBand="0" w:noVBand="1" w:val="04A0"/>
      </w:tblPr>
      <w:tblGrid>
        <w:gridCol w:w="4535"/>
        <w:gridCol w:w="4535"/>
      </w:tblGrid>
      <w:tr>
        <w:tc>
          <w:tcPr>
            <w:tcW w:type="dxa" w:w="3134"/>
            <w:shd w:val="clear" w:fill="EDEDED"/>
          </w:tcPr>
          <w:p>
            <w:pPr>
              <w:spacing w:after="20" w:before="20"/>
            </w:pPr>
            <w:r/>
            <w:r>
              <w:rPr>
                <w:rFonts w:ascii="Times New Roman" w:hAnsi="Times New Roman"/>
                <w:b/>
                <w:sz w:val="22"/>
              </w:rPr>
              <w:t>Tên Use case</w:t>
            </w:r>
          </w:p>
        </w:tc>
        <w:tc>
          <w:tcPr>
            <w:tcW w:type="dxa" w:w="5937"/>
          </w:tcPr>
          <w:p>
            <w:pPr>
              <w:spacing w:after="20" w:before="20"/>
              <w:jc w:val="both"/>
            </w:pPr>
            <w:r/>
            <w:r>
              <w:rPr>
                <w:rFonts w:ascii="Times New Roman" w:hAnsi="Times New Roman"/>
                <w:sz w:val="22"/>
              </w:rPr>
              <w:t>Giao đề cho lớp</w:t>
            </w:r>
          </w:p>
        </w:tc>
      </w:tr>
      <w:tr>
        <w:tc>
          <w:tcPr>
            <w:tcW w:type="dxa" w:w="3134"/>
            <w:shd w:val="clear" w:fill="EDEDED"/>
          </w:tcPr>
          <w:p>
            <w:pPr>
              <w:spacing w:after="20" w:before="20"/>
            </w:pPr>
            <w:r/>
            <w:r>
              <w:rPr>
                <w:rFonts w:ascii="Times New Roman" w:hAnsi="Times New Roman"/>
                <w:b/>
                <w:sz w:val="22"/>
              </w:rPr>
              <w:t>Actor</w:t>
            </w:r>
          </w:p>
        </w:tc>
        <w:tc>
          <w:tcPr>
            <w:tcW w:type="dxa" w:w="5937"/>
          </w:tcPr>
          <w:p>
            <w:pPr>
              <w:spacing w:after="20" w:before="20"/>
              <w:jc w:val="both"/>
            </w:pPr>
            <w:r/>
            <w:r>
              <w:rPr>
                <w:rFonts w:ascii="Times New Roman" w:hAnsi="Times New Roman"/>
                <w:sz w:val="22"/>
              </w:rPr>
              <w:t>Giảng viên</w:t>
            </w:r>
          </w:p>
        </w:tc>
      </w:tr>
      <w:tr>
        <w:tc>
          <w:tcPr>
            <w:tcW w:type="dxa" w:w="3134"/>
            <w:shd w:val="clear" w:fill="EDEDED"/>
          </w:tcPr>
          <w:p>
            <w:pPr>
              <w:spacing w:after="20" w:before="20"/>
            </w:pPr>
            <w:r/>
            <w:r>
              <w:rPr>
                <w:rFonts w:ascii="Times New Roman" w:hAnsi="Times New Roman"/>
                <w:b/>
                <w:sz w:val="22"/>
              </w:rPr>
              <w:t>Mô tả</w:t>
            </w:r>
          </w:p>
        </w:tc>
        <w:tc>
          <w:tcPr>
            <w:tcW w:type="dxa" w:w="5937"/>
          </w:tcPr>
          <w:p>
            <w:pPr>
              <w:spacing w:after="20" w:before="20"/>
              <w:jc w:val="both"/>
            </w:pPr>
            <w:r/>
            <w:r>
              <w:rPr>
                <w:rFonts w:ascii="Times New Roman" w:hAnsi="Times New Roman"/>
                <w:sz w:val="22"/>
              </w:rPr>
              <w:t>Giảng viên giao một đề đã phát hành cho một hoặc nhiều lớp để sinh viên làm bài.</w:t>
            </w:r>
          </w:p>
        </w:tc>
      </w:tr>
      <w:tr>
        <w:tc>
          <w:tcPr>
            <w:tcW w:type="dxa" w:w="3134"/>
            <w:shd w:val="clear" w:fill="EDEDED"/>
          </w:tcPr>
          <w:p>
            <w:pPr>
              <w:spacing w:after="20" w:before="20"/>
            </w:pPr>
            <w:r/>
            <w:r>
              <w:rPr>
                <w:rFonts w:ascii="Times New Roman" w:hAnsi="Times New Roman"/>
                <w:b/>
                <w:sz w:val="22"/>
              </w:rPr>
              <w:t>Pre-conditions</w:t>
            </w:r>
          </w:p>
        </w:tc>
        <w:tc>
          <w:tcPr>
            <w:tcW w:type="dxa" w:w="5937"/>
          </w:tcPr>
          <w:p>
            <w:pPr>
              <w:spacing w:after="20" w:before="20"/>
              <w:jc w:val="both"/>
            </w:pPr>
            <w:r/>
            <w:r>
              <w:rPr>
                <w:rFonts w:ascii="Times New Roman" w:hAnsi="Times New Roman"/>
                <w:sz w:val="22"/>
              </w:rPr>
              <w:t>Đề thi đã ở trạng thái phát hành; lớp đã tồn tại.</w:t>
            </w:r>
          </w:p>
        </w:tc>
      </w:tr>
      <w:tr>
        <w:tc>
          <w:tcPr>
            <w:tcW w:type="dxa" w:w="3134"/>
            <w:shd w:val="clear" w:fill="EDEDED"/>
          </w:tcPr>
          <w:p>
            <w:pPr>
              <w:spacing w:after="20" w:before="20"/>
            </w:pPr>
            <w:r/>
            <w:r>
              <w:rPr>
                <w:rFonts w:ascii="Times New Roman" w:hAnsi="Times New Roman"/>
                <w:b/>
                <w:sz w:val="22"/>
              </w:rPr>
              <w:t>Post-conditions</w:t>
            </w:r>
          </w:p>
        </w:tc>
        <w:tc>
          <w:tcPr>
            <w:tcW w:type="dxa" w:w="5937"/>
          </w:tcPr>
          <w:p>
            <w:pPr>
              <w:spacing w:after="20" w:before="20"/>
              <w:jc w:val="both"/>
            </w:pPr>
            <w:r/>
            <w:r>
              <w:rPr>
                <w:rFonts w:ascii="Times New Roman" w:hAnsi="Times New Roman"/>
                <w:sz w:val="22"/>
              </w:rPr>
              <w:t>Success: Đề được giao; sinh viên trong lớp thấy đề. Fail: Báo đã giao trước đó.</w:t>
            </w:r>
          </w:p>
        </w:tc>
      </w:tr>
      <w:tr>
        <w:tc>
          <w:tcPr>
            <w:tcW w:type="dxa" w:w="3134"/>
            <w:shd w:val="clear" w:fill="EDEDED"/>
          </w:tcPr>
          <w:p>
            <w:pPr>
              <w:spacing w:after="20" w:before="20"/>
            </w:pPr>
            <w:r/>
            <w:r>
              <w:rPr>
                <w:rFonts w:ascii="Times New Roman" w:hAnsi="Times New Roman"/>
                <w:b/>
                <w:sz w:val="22"/>
              </w:rPr>
              <w:t>Luồng sự kiện chính</w:t>
            </w:r>
          </w:p>
        </w:tc>
        <w:tc>
          <w:tcPr>
            <w:tcW w:type="dxa" w:w="5937"/>
          </w:tcPr>
          <w:p>
            <w:pPr>
              <w:spacing w:after="20" w:before="20"/>
              <w:jc w:val="both"/>
            </w:pPr>
            <w:r/>
            <w:r>
              <w:rPr>
                <w:rFonts w:ascii="Times New Roman" w:hAnsi="Times New Roman"/>
                <w:sz w:val="22"/>
              </w:rPr>
              <w:t>Giảng viên chọn đề đã phát hành → chọn lớp cần giao → hệ thống kiểm tra và tạo liên kết đề - lớp → sinh viên trong lớp thấy đề được giao.</w:t>
            </w:r>
          </w:p>
        </w:tc>
      </w:tr>
      <w:tr>
        <w:tc>
          <w:tcPr>
            <w:tcW w:type="dxa" w:w="3134"/>
            <w:shd w:val="clear" w:fill="EDEDED"/>
          </w:tcPr>
          <w:p>
            <w:pPr>
              <w:spacing w:after="20" w:before="20"/>
            </w:pPr>
            <w:r/>
            <w:r>
              <w:rPr>
                <w:rFonts w:ascii="Times New Roman" w:hAnsi="Times New Roman"/>
                <w:b/>
                <w:sz w:val="22"/>
              </w:rPr>
              <w:t>Luồng sự kiện phụ</w:t>
            </w:r>
          </w:p>
        </w:tc>
        <w:tc>
          <w:tcPr>
            <w:tcW w:type="dxa" w:w="5937"/>
          </w:tcPr>
          <w:p>
            <w:pPr>
              <w:spacing w:after="20" w:before="20"/>
              <w:jc w:val="both"/>
            </w:pPr>
            <w:r/>
            <w:r>
              <w:rPr>
                <w:rFonts w:ascii="Times New Roman" w:hAnsi="Times New Roman"/>
                <w:sz w:val="22"/>
              </w:rPr>
              <w:t>Đề đã giao cho lớp trước đó: thông báo và không tạo trùng.</w:t>
            </w:r>
          </w:p>
        </w:tc>
      </w:tr>
      <w:tr>
        <w:tc>
          <w:tcPr>
            <w:tcW w:type="dxa" w:w="3134"/>
            <w:shd w:val="clear" w:fill="EDEDED"/>
          </w:tcPr>
          <w:p>
            <w:pPr>
              <w:spacing w:after="20" w:before="20"/>
            </w:pPr>
            <w:r/>
            <w:r>
              <w:rPr>
                <w:rFonts w:ascii="Times New Roman" w:hAnsi="Times New Roman"/>
                <w:b/>
                <w:sz w:val="22"/>
              </w:rPr>
              <w:t>&lt;Include Use Case&gt;</w:t>
            </w:r>
          </w:p>
        </w:tc>
        <w:tc>
          <w:tcPr>
            <w:tcW w:type="dxa" w:w="5937"/>
          </w:tcPr>
          <w:p>
            <w:pPr>
              <w:spacing w:after="20" w:before="20"/>
              <w:jc w:val="both"/>
            </w:pPr>
            <w:r/>
            <w:r>
              <w:rPr>
                <w:rFonts w:ascii="Times New Roman" w:hAnsi="Times New Roman"/>
                <w:sz w:val="22"/>
              </w:rPr>
              <w:t>Chọn lớp</w:t>
            </w:r>
          </w:p>
        </w:tc>
      </w:tr>
    </w:tbl>
    <w:p>
      <w:pPr>
        <w:spacing w:after="80"/>
      </w:pPr>
    </w:p>
    <w:p>
      <w:pPr>
        <w:pStyle w:val="Heading2"/>
      </w:pPr>
      <w:r>
        <w:rPr>
          <w:rFonts w:ascii="Times New Roman" w:hAnsi="Times New Roman"/>
        </w:rPr>
        <w:t>7.3 SƠ ĐỒ DỮ LIỆU LIÊN QUAN</w:t>
      </w:r>
    </w:p>
    <w:p>
      <w:pPr>
        <w:spacing w:before="0" w:after="40" w:line="312" w:lineRule="auto"/>
        <w:ind w:left="283"/>
        <w:jc w:val="both"/>
      </w:pPr>
      <w:r>
        <w:rPr>
          <w:rFonts w:ascii="Times New Roman" w:hAnsi="Times New Roman" w:cs="Times New Roman"/>
          <w:b w:val="0"/>
          <w:i w:val="0"/>
          <w:sz w:val="24"/>
        </w:rPr>
        <w:t>EXAMS(id, subject_id, created_by, title, duration, pass_score, shuffle, access_type, status)</w:t>
      </w:r>
    </w:p>
    <w:p>
      <w:pPr>
        <w:spacing w:before="0" w:after="120" w:line="312" w:lineRule="auto"/>
        <w:ind w:left="283"/>
        <w:jc w:val="both"/>
      </w:pPr>
      <w:r>
        <w:rPr>
          <w:rFonts w:ascii="Times New Roman" w:hAnsi="Times New Roman" w:cs="Times New Roman"/>
          <w:b w:val="0"/>
          <w:i w:val="0"/>
          <w:sz w:val="24"/>
        </w:rPr>
        <w:t>EXAM_QUESTIONS(exam_id, question_id, order_index, points)  •  EXAM_CLASSES(exam_id, class_id)</w:t>
      </w:r>
    </w:p>
    <w:p>
      <w:pPr>
        <w:pStyle w:val="Heading2"/>
      </w:pPr>
      <w:r>
        <w:rPr>
          <w:rFonts w:ascii="Times New Roman" w:hAnsi="Times New Roman"/>
        </w:rPr>
        <w:t>7.4 SƠ ĐỒ TUẦN TỰ</w:t>
      </w:r>
    </w:p>
    <w:p>
      <w:pPr>
        <w:spacing w:before="120" w:after="40"/>
        <w:jc w:val="center"/>
      </w:pPr>
      <w:r>
        <w:drawing>
          <wp:inline xmlns:a="http://schemas.openxmlformats.org/drawingml/2006/main" xmlns:pic="http://schemas.openxmlformats.org/drawingml/2006/picture">
            <wp:extent cx="5760720" cy="5077719"/>
            <wp:docPr id="11" name="Picture 11"/>
            <wp:cNvGraphicFramePr>
              <a:graphicFrameLocks noChangeAspect="1"/>
            </wp:cNvGraphicFramePr>
            <a:graphic>
              <a:graphicData uri="http://schemas.openxmlformats.org/drawingml/2006/picture">
                <pic:pic>
                  <pic:nvPicPr>
                    <pic:cNvPr id="0" name="seq_sinhde.png"/>
                    <pic:cNvPicPr/>
                  </pic:nvPicPr>
                  <pic:blipFill>
                    <a:blip r:embed="rId47"/>
                    <a:stretch>
                      <a:fillRect/>
                    </a:stretch>
                  </pic:blipFill>
                  <pic:spPr>
                    <a:xfrm>
                      <a:off x="0" y="0"/>
                      <a:ext cx="5760720" cy="5077719"/>
                    </a:xfrm>
                    <a:prstGeom prst="rect"/>
                  </pic:spPr>
                </pic:pic>
              </a:graphicData>
            </a:graphic>
          </wp:inline>
        </w:drawing>
      </w:r>
    </w:p>
    <w:p>
      <w:pPr>
        <w:spacing w:after="200" w:before="0"/>
        <w:jc w:val="center"/>
      </w:pPr>
      <w:r>
        <w:rPr>
          <w:rFonts w:ascii="Times New Roman" w:hAnsi="Times New Roman"/>
          <w:b/>
          <w:i/>
          <w:sz w:val="24"/>
          <w:u w:val="single"/>
        </w:rPr>
        <w:t>Hình 7-2.</w:t>
      </w:r>
      <w:r>
        <w:rPr>
          <w:rFonts w:ascii="Times New Roman" w:hAnsi="Times New Roman"/>
          <w:i/>
          <w:sz w:val="24"/>
        </w:rPr>
        <w:t xml:space="preserve"> Sơ đồ tuần tự chức năng Sinh đề theo ma trận</w:t>
      </w:r>
      <w:r>
        <w:rPr>
          <w:vanish/>
        </w:rPr>
        <w:fldChar w:fldCharType="begin"/>
      </w:r>
      <w:r>
        <w:rPr>
          <w:vanish/>
        </w:rPr>
        <w:instrText xml:space="preserve"> SEQ Hình \* ARABIC </w:instrText>
      </w:r>
      <w:r>
        <w:rPr>
          <w:vanish/>
        </w:rPr>
        <w:fldChar w:fldCharType="end"/>
      </w:r>
    </w:p>
    <w:p>
      <w:pPr>
        <w:pStyle w:val="Heading2"/>
      </w:pPr>
      <w:r>
        <w:rPr>
          <w:rFonts w:ascii="Times New Roman" w:hAnsi="Times New Roman"/>
        </w:rPr>
        <w:t>7.5 SƠ ĐỒ TRẠNG THÁI</w:t>
      </w:r>
    </w:p>
    <w:p>
      <w:pPr>
        <w:spacing w:before="120" w:after="40"/>
        <w:jc w:val="center"/>
      </w:pPr>
      <w:r>
        <w:drawing>
          <wp:inline xmlns:a="http://schemas.openxmlformats.org/drawingml/2006/main" xmlns:pic="http://schemas.openxmlformats.org/drawingml/2006/picture">
            <wp:extent cx="4389120" cy="5998464"/>
            <wp:docPr id="12" name="Picture 12"/>
            <wp:cNvGraphicFramePr>
              <a:graphicFrameLocks noChangeAspect="1"/>
            </wp:cNvGraphicFramePr>
            <a:graphic>
              <a:graphicData uri="http://schemas.openxmlformats.org/drawingml/2006/picture">
                <pic:pic>
                  <pic:nvPicPr>
                    <pic:cNvPr id="0" name="state_dethi.png"/>
                    <pic:cNvPicPr/>
                  </pic:nvPicPr>
                  <pic:blipFill>
                    <a:blip r:embed="rId48"/>
                    <a:stretch>
                      <a:fillRect/>
                    </a:stretch>
                  </pic:blipFill>
                  <pic:spPr>
                    <a:xfrm>
                      <a:off x="0" y="0"/>
                      <a:ext cx="4389120" cy="5998464"/>
                    </a:xfrm>
                    <a:prstGeom prst="rect"/>
                  </pic:spPr>
                </pic:pic>
              </a:graphicData>
            </a:graphic>
          </wp:inline>
        </w:drawing>
      </w:r>
    </w:p>
    <w:p>
      <w:pPr>
        <w:spacing w:after="200" w:before="0"/>
        <w:jc w:val="center"/>
      </w:pPr>
      <w:r>
        <w:rPr>
          <w:rFonts w:ascii="Times New Roman" w:hAnsi="Times New Roman"/>
          <w:b/>
          <w:i/>
          <w:sz w:val="24"/>
          <w:u w:val="single"/>
        </w:rPr>
        <w:t>Hình 7-3.</w:t>
      </w:r>
      <w:r>
        <w:rPr>
          <w:rFonts w:ascii="Times New Roman" w:hAnsi="Times New Roman"/>
          <w:i/>
          <w:sz w:val="24"/>
        </w:rPr>
        <w:t xml:space="preserve"> Sơ đồ trạng thái của Đề thi</w:t>
      </w:r>
      <w:r>
        <w:rPr>
          <w:vanish/>
        </w:rPr>
        <w:fldChar w:fldCharType="begin"/>
      </w:r>
      <w:r>
        <w:rPr>
          <w:vanish/>
        </w:rPr>
        <w:instrText xml:space="preserve"> SEQ Hình \* ARABIC </w:instrText>
      </w:r>
      <w:r>
        <w:rPr>
          <w:vanish/>
        </w:rPr>
        <w:fldChar w:fldCharType="end"/>
      </w:r>
    </w:p>
    <w:p>
      <w:pPr>
        <w:sectPr>
          <w:headerReference w:type="default" r:id="rId42"/>
          <w:headerReference w:type="first" r:id="rId43"/>
          <w:footerReference w:type="default" r:id="rId44"/>
          <w:footerReference w:type="first" r:id="rId45"/>
          <w:pgSz w:w="11906" w:h="16838"/>
          <w:pgMar w:top="1134" w:right="1134" w:bottom="1134" w:left="1701" w:header="720" w:footer="720" w:gutter="0"/>
          <w:cols w:space="720"/>
          <w:titlePg/>
          <w:docGrid w:linePitch="360"/>
        </w:sectPr>
      </w:pPr>
    </w:p>
    <w:p>
      <w:pPr>
        <w:pStyle w:val="Heading1"/>
      </w:pPr>
      <w:r>
        <w:rPr>
          <w:rFonts w:ascii="Times New Roman" w:hAnsi="Times New Roman"/>
        </w:rPr>
        <w:t>Chương 8. THIẾT KẾ CHỨC NĂNG TỔ CHỨC THI VÀ CHẤM ĐIỂM</w:t>
      </w:r>
    </w:p>
    <w:p>
      <w:pPr>
        <w:pStyle w:val="Heading2"/>
      </w:pPr>
      <w:r>
        <w:rPr>
          <w:rFonts w:ascii="Times New Roman" w:hAnsi="Times New Roman"/>
        </w:rPr>
        <w:t>8.1 MÔ TẢ CHỨC NĂNG</w:t>
      </w:r>
    </w:p>
    <w:p>
      <w:pPr>
        <w:spacing w:before="0" w:after="120" w:line="312" w:lineRule="auto"/>
        <w:jc w:val="both"/>
      </w:pPr>
      <w:r>
        <w:rPr>
          <w:rFonts w:ascii="Times New Roman" w:hAnsi="Times New Roman" w:cs="Times New Roman"/>
          <w:b w:val="0"/>
          <w:i w:val="0"/>
          <w:sz w:val="26"/>
        </w:rPr>
        <w:t>Chức năng này phục vụ sinh viên làm bài thi trực tuyến và hệ thống chấm điểm tự động. Sinh viên xem đề được giao, vào làm bài với giao diện đếm ngược thời gian; khi nộp bài hoặc hết giờ, hệ thống so khớp đáp án đã chọn với đáp án đúng, cộng điểm theo từng câu, xác định đậu/rớt và lưu chi tiết bài làm.</w:t>
      </w:r>
    </w:p>
    <w:p>
      <w:pPr>
        <w:pStyle w:val="Heading2"/>
      </w:pPr>
      <w:r>
        <w:rPr>
          <w:rFonts w:ascii="Times New Roman" w:hAnsi="Times New Roman"/>
        </w:rPr>
        <w:t>8.2 SƠ ĐỒ USE CASE</w:t>
      </w:r>
    </w:p>
    <w:p>
      <w:pPr>
        <w:spacing w:before="120" w:after="40"/>
        <w:jc w:val="center"/>
      </w:pPr>
      <w:r>
        <w:drawing>
          <wp:inline xmlns:a="http://schemas.openxmlformats.org/drawingml/2006/main" xmlns:pic="http://schemas.openxmlformats.org/drawingml/2006/picture">
            <wp:extent cx="5303520" cy="3182893"/>
            <wp:docPr id="13" name="Picture 13"/>
            <wp:cNvGraphicFramePr>
              <a:graphicFrameLocks noChangeAspect="1"/>
            </wp:cNvGraphicFramePr>
            <a:graphic>
              <a:graphicData uri="http://schemas.openxmlformats.org/drawingml/2006/picture">
                <pic:pic>
                  <pic:nvPicPr>
                    <pic:cNvPr id="0" name="uc_tochucthi.png"/>
                    <pic:cNvPicPr/>
                  </pic:nvPicPr>
                  <pic:blipFill>
                    <a:blip r:embed="rId53"/>
                    <a:stretch>
                      <a:fillRect/>
                    </a:stretch>
                  </pic:blipFill>
                  <pic:spPr>
                    <a:xfrm>
                      <a:off x="0" y="0"/>
                      <a:ext cx="5303520" cy="3182893"/>
                    </a:xfrm>
                    <a:prstGeom prst="rect"/>
                  </pic:spPr>
                </pic:pic>
              </a:graphicData>
            </a:graphic>
          </wp:inline>
        </w:drawing>
      </w:r>
    </w:p>
    <w:p>
      <w:pPr>
        <w:spacing w:after="200" w:before="0"/>
        <w:jc w:val="center"/>
      </w:pPr>
      <w:r>
        <w:rPr>
          <w:rFonts w:ascii="Times New Roman" w:hAnsi="Times New Roman"/>
          <w:b/>
          <w:i/>
          <w:sz w:val="24"/>
          <w:u w:val="single"/>
        </w:rPr>
        <w:t>Hình 8-1.</w:t>
      </w:r>
      <w:r>
        <w:rPr>
          <w:rFonts w:ascii="Times New Roman" w:hAnsi="Times New Roman"/>
          <w:i/>
          <w:sz w:val="24"/>
        </w:rPr>
        <w:t xml:space="preserve"> Use case của chức năng Tổ chức thi và chấm điểm</w:t>
      </w:r>
      <w:r>
        <w:rPr>
          <w:vanish/>
        </w:rPr>
        <w:fldChar w:fldCharType="begin"/>
      </w:r>
      <w:r>
        <w:rPr>
          <w:vanish/>
        </w:rPr>
        <w:instrText xml:space="preserve"> SEQ Hình \* ARABIC </w:instrText>
      </w:r>
      <w:r>
        <w:rPr>
          <w:vanish/>
        </w:rPr>
        <w:fldChar w:fldCharType="end"/>
      </w:r>
    </w:p>
    <w:p>
      <w:pPr>
        <w:spacing w:before="0" w:after="40" w:line="312" w:lineRule="auto"/>
        <w:jc w:val="both"/>
      </w:pPr>
      <w:r>
        <w:rPr>
          <w:rFonts w:ascii="Times New Roman" w:hAnsi="Times New Roman" w:cs="Times New Roman"/>
          <w:b w:val="0"/>
          <w:i/>
          <w:sz w:val="26"/>
        </w:rPr>
        <w:t>Bảng 8-1. Mô tả use case Làm bài thi.</w:t>
      </w:r>
    </w:p>
    <w:tbl>
      <w:tblPr>
        <w:tblStyle w:val="TableGrid"/>
        <w:tblW w:type="auto" w:w="0"/>
        <w:jc w:val="center"/>
        <w:tblLook w:firstColumn="1" w:firstRow="1" w:lastColumn="0" w:lastRow="0" w:noHBand="0" w:noVBand="1" w:val="04A0"/>
      </w:tblPr>
      <w:tblGrid>
        <w:gridCol w:w="4535"/>
        <w:gridCol w:w="4535"/>
      </w:tblGrid>
      <w:tr>
        <w:tc>
          <w:tcPr>
            <w:tcW w:type="dxa" w:w="3134"/>
            <w:shd w:val="clear" w:fill="EDEDED"/>
          </w:tcPr>
          <w:p>
            <w:pPr>
              <w:spacing w:after="20" w:before="20"/>
            </w:pPr>
            <w:r/>
            <w:r>
              <w:rPr>
                <w:rFonts w:ascii="Times New Roman" w:hAnsi="Times New Roman"/>
                <w:b/>
                <w:sz w:val="22"/>
              </w:rPr>
              <w:t>Tên Use case</w:t>
            </w:r>
          </w:p>
        </w:tc>
        <w:tc>
          <w:tcPr>
            <w:tcW w:type="dxa" w:w="5937"/>
          </w:tcPr>
          <w:p>
            <w:pPr>
              <w:spacing w:after="20" w:before="20"/>
              <w:jc w:val="both"/>
            </w:pPr>
            <w:r/>
            <w:r>
              <w:rPr>
                <w:rFonts w:ascii="Times New Roman" w:hAnsi="Times New Roman"/>
                <w:sz w:val="22"/>
              </w:rPr>
              <w:t>Làm bài thi</w:t>
            </w:r>
          </w:p>
        </w:tc>
      </w:tr>
      <w:tr>
        <w:tc>
          <w:tcPr>
            <w:tcW w:type="dxa" w:w="3134"/>
            <w:shd w:val="clear" w:fill="EDEDED"/>
          </w:tcPr>
          <w:p>
            <w:pPr>
              <w:spacing w:after="20" w:before="20"/>
            </w:pPr>
            <w:r/>
            <w:r>
              <w:rPr>
                <w:rFonts w:ascii="Times New Roman" w:hAnsi="Times New Roman"/>
                <w:b/>
                <w:sz w:val="22"/>
              </w:rPr>
              <w:t>Actor</w:t>
            </w:r>
          </w:p>
        </w:tc>
        <w:tc>
          <w:tcPr>
            <w:tcW w:type="dxa" w:w="5937"/>
          </w:tcPr>
          <w:p>
            <w:pPr>
              <w:spacing w:after="20" w:before="20"/>
              <w:jc w:val="both"/>
            </w:pPr>
            <w:r/>
            <w:r>
              <w:rPr>
                <w:rFonts w:ascii="Times New Roman" w:hAnsi="Times New Roman"/>
                <w:sz w:val="22"/>
              </w:rPr>
              <w:t>Sinh viên</w:t>
            </w:r>
          </w:p>
        </w:tc>
      </w:tr>
      <w:tr>
        <w:tc>
          <w:tcPr>
            <w:tcW w:type="dxa" w:w="3134"/>
            <w:shd w:val="clear" w:fill="EDEDED"/>
          </w:tcPr>
          <w:p>
            <w:pPr>
              <w:spacing w:after="20" w:before="20"/>
            </w:pPr>
            <w:r/>
            <w:r>
              <w:rPr>
                <w:rFonts w:ascii="Times New Roman" w:hAnsi="Times New Roman"/>
                <w:b/>
                <w:sz w:val="22"/>
              </w:rPr>
              <w:t>Mô tả</w:t>
            </w:r>
          </w:p>
        </w:tc>
        <w:tc>
          <w:tcPr>
            <w:tcW w:type="dxa" w:w="5937"/>
          </w:tcPr>
          <w:p>
            <w:pPr>
              <w:spacing w:after="20" w:before="20"/>
              <w:jc w:val="both"/>
            </w:pPr>
            <w:r/>
            <w:r>
              <w:rPr>
                <w:rFonts w:ascii="Times New Roman" w:hAnsi="Times New Roman"/>
                <w:sz w:val="22"/>
              </w:rPr>
              <w:t>Sinh viên làm bài thi trực tuyến; hệ thống chấm điểm tự động khi nộp bài.</w:t>
            </w:r>
          </w:p>
        </w:tc>
      </w:tr>
      <w:tr>
        <w:tc>
          <w:tcPr>
            <w:tcW w:type="dxa" w:w="3134"/>
            <w:shd w:val="clear" w:fill="EDEDED"/>
          </w:tcPr>
          <w:p>
            <w:pPr>
              <w:spacing w:after="20" w:before="20"/>
            </w:pPr>
            <w:r/>
            <w:r>
              <w:rPr>
                <w:rFonts w:ascii="Times New Roman" w:hAnsi="Times New Roman"/>
                <w:b/>
                <w:sz w:val="22"/>
              </w:rPr>
              <w:t>Pre-conditions</w:t>
            </w:r>
          </w:p>
        </w:tc>
        <w:tc>
          <w:tcPr>
            <w:tcW w:type="dxa" w:w="5937"/>
          </w:tcPr>
          <w:p>
            <w:pPr>
              <w:spacing w:after="20" w:before="20"/>
              <w:jc w:val="both"/>
            </w:pPr>
            <w:r/>
            <w:r>
              <w:rPr>
                <w:rFonts w:ascii="Times New Roman" w:hAnsi="Times New Roman"/>
                <w:sz w:val="22"/>
              </w:rPr>
              <w:t>Sinh viên đã đăng nhập và được giao đề (hoặc đề công khai).</w:t>
            </w:r>
          </w:p>
        </w:tc>
      </w:tr>
      <w:tr>
        <w:tc>
          <w:tcPr>
            <w:tcW w:type="dxa" w:w="3134"/>
            <w:shd w:val="clear" w:fill="EDEDED"/>
          </w:tcPr>
          <w:p>
            <w:pPr>
              <w:spacing w:after="20" w:before="20"/>
            </w:pPr>
            <w:r/>
            <w:r>
              <w:rPr>
                <w:rFonts w:ascii="Times New Roman" w:hAnsi="Times New Roman"/>
                <w:b/>
                <w:sz w:val="22"/>
              </w:rPr>
              <w:t>Post-conditions</w:t>
            </w:r>
          </w:p>
        </w:tc>
        <w:tc>
          <w:tcPr>
            <w:tcW w:type="dxa" w:w="5937"/>
          </w:tcPr>
          <w:p>
            <w:pPr>
              <w:spacing w:after="20" w:before="20"/>
              <w:jc w:val="both"/>
            </w:pPr>
            <w:r/>
            <w:r>
              <w:rPr>
                <w:rFonts w:ascii="Times New Roman" w:hAnsi="Times New Roman"/>
                <w:sz w:val="22"/>
              </w:rPr>
              <w:t>Success: Lượt làm bài được lưu và chấm điểm. Fail: Không lưu được bài.</w:t>
            </w:r>
          </w:p>
        </w:tc>
      </w:tr>
      <w:tr>
        <w:tc>
          <w:tcPr>
            <w:tcW w:type="dxa" w:w="3134"/>
            <w:shd w:val="clear" w:fill="EDEDED"/>
          </w:tcPr>
          <w:p>
            <w:pPr>
              <w:spacing w:after="20" w:before="20"/>
            </w:pPr>
            <w:r/>
            <w:r>
              <w:rPr>
                <w:rFonts w:ascii="Times New Roman" w:hAnsi="Times New Roman"/>
                <w:b/>
                <w:sz w:val="22"/>
              </w:rPr>
              <w:t>Luồng sự kiện chính</w:t>
            </w:r>
          </w:p>
        </w:tc>
        <w:tc>
          <w:tcPr>
            <w:tcW w:type="dxa" w:w="5937"/>
          </w:tcPr>
          <w:p>
            <w:pPr>
              <w:spacing w:after="20" w:before="20"/>
              <w:jc w:val="both"/>
            </w:pPr>
            <w:r/>
            <w:r>
              <w:rPr>
                <w:rFonts w:ascii="Times New Roman" w:hAnsi="Times New Roman"/>
                <w:sz w:val="22"/>
              </w:rPr>
              <w:t>Sinh viên vào làm bài → chọn đáp án cho từng câu → nhấn Nộp bài → hệ thống so khớp đáp án đúng, tính điểm, so điểm đậu → lưu kết quả và hiển thị điểm, đáp án.</w:t>
            </w:r>
          </w:p>
        </w:tc>
      </w:tr>
      <w:tr>
        <w:tc>
          <w:tcPr>
            <w:tcW w:type="dxa" w:w="3134"/>
            <w:shd w:val="clear" w:fill="EDEDED"/>
          </w:tcPr>
          <w:p>
            <w:pPr>
              <w:spacing w:after="20" w:before="20"/>
            </w:pPr>
            <w:r/>
            <w:r>
              <w:rPr>
                <w:rFonts w:ascii="Times New Roman" w:hAnsi="Times New Roman"/>
                <w:b/>
                <w:sz w:val="22"/>
              </w:rPr>
              <w:t>Luồng sự kiện phụ</w:t>
            </w:r>
          </w:p>
        </w:tc>
        <w:tc>
          <w:tcPr>
            <w:tcW w:type="dxa" w:w="5937"/>
          </w:tcPr>
          <w:p>
            <w:pPr>
              <w:spacing w:after="20" w:before="20"/>
              <w:jc w:val="both"/>
            </w:pPr>
            <w:r/>
            <w:r>
              <w:rPr>
                <w:rFonts w:ascii="Times New Roman" w:hAnsi="Times New Roman"/>
                <w:sz w:val="22"/>
              </w:rPr>
              <w:t>Hết thời gian: hệ thống tự động nộp bài với các đáp án đã chọn.</w:t>
            </w:r>
          </w:p>
        </w:tc>
      </w:tr>
      <w:tr>
        <w:tc>
          <w:tcPr>
            <w:tcW w:type="dxa" w:w="3134"/>
            <w:shd w:val="clear" w:fill="EDEDED"/>
          </w:tcPr>
          <w:p>
            <w:pPr>
              <w:spacing w:after="20" w:before="20"/>
            </w:pPr>
            <w:r/>
            <w:r>
              <w:rPr>
                <w:rFonts w:ascii="Times New Roman" w:hAnsi="Times New Roman"/>
                <w:b/>
                <w:sz w:val="22"/>
              </w:rPr>
              <w:t>&lt;Include Use Case&gt;</w:t>
            </w:r>
          </w:p>
        </w:tc>
        <w:tc>
          <w:tcPr>
            <w:tcW w:type="dxa" w:w="5937"/>
          </w:tcPr>
          <w:p>
            <w:pPr>
              <w:spacing w:after="20" w:before="20"/>
              <w:jc w:val="both"/>
            </w:pPr>
            <w:r/>
            <w:r>
              <w:rPr>
                <w:rFonts w:ascii="Times New Roman" w:hAnsi="Times New Roman"/>
                <w:sz w:val="22"/>
              </w:rPr>
              <w:t>Chấm điểm tự động</w:t>
            </w:r>
          </w:p>
        </w:tc>
      </w:tr>
      <w:tr>
        <w:tc>
          <w:tcPr>
            <w:tcW w:type="dxa" w:w="3134"/>
            <w:shd w:val="clear" w:fill="EDEDED"/>
          </w:tcPr>
          <w:p>
            <w:pPr>
              <w:spacing w:after="20" w:before="20"/>
            </w:pPr>
            <w:r/>
            <w:r>
              <w:rPr>
                <w:rFonts w:ascii="Times New Roman" w:hAnsi="Times New Roman"/>
                <w:b/>
                <w:sz w:val="22"/>
              </w:rPr>
              <w:t>&lt;Extend Use Case&gt;</w:t>
            </w:r>
          </w:p>
        </w:tc>
        <w:tc>
          <w:tcPr>
            <w:tcW w:type="dxa" w:w="5937"/>
          </w:tcPr>
          <w:p>
            <w:pPr>
              <w:spacing w:after="20" w:before="20"/>
              <w:jc w:val="both"/>
            </w:pPr>
            <w:r/>
            <w:r>
              <w:rPr>
                <w:rFonts w:ascii="Times New Roman" w:hAnsi="Times New Roman"/>
                <w:sz w:val="22"/>
              </w:rPr>
              <w:t>Xem lại đáp án</w:t>
            </w:r>
          </w:p>
        </w:tc>
      </w:tr>
    </w:tbl>
    <w:p>
      <w:pPr>
        <w:spacing w:after="80"/>
      </w:pPr>
    </w:p>
    <w:p>
      <w:pPr>
        <w:spacing w:before="0" w:after="40" w:line="312" w:lineRule="auto"/>
        <w:jc w:val="both"/>
      </w:pPr>
      <w:r>
        <w:rPr>
          <w:rFonts w:ascii="Times New Roman" w:hAnsi="Times New Roman" w:cs="Times New Roman"/>
          <w:b w:val="0"/>
          <w:i/>
          <w:sz w:val="26"/>
        </w:rPr>
        <w:t>Bảng 8-2. Mô tả use case Xem kết quả và lịch sử thi.</w:t>
      </w:r>
    </w:p>
    <w:tbl>
      <w:tblPr>
        <w:tblStyle w:val="TableGrid"/>
        <w:tblW w:type="auto" w:w="0"/>
        <w:jc w:val="center"/>
        <w:tblLook w:firstColumn="1" w:firstRow="1" w:lastColumn="0" w:lastRow="0" w:noHBand="0" w:noVBand="1" w:val="04A0"/>
      </w:tblPr>
      <w:tblGrid>
        <w:gridCol w:w="4535"/>
        <w:gridCol w:w="4535"/>
      </w:tblGrid>
      <w:tr>
        <w:tc>
          <w:tcPr>
            <w:tcW w:type="dxa" w:w="3134"/>
            <w:shd w:val="clear" w:fill="EDEDED"/>
          </w:tcPr>
          <w:p>
            <w:pPr>
              <w:spacing w:after="20" w:before="20"/>
            </w:pPr>
            <w:r/>
            <w:r>
              <w:rPr>
                <w:rFonts w:ascii="Times New Roman" w:hAnsi="Times New Roman"/>
                <w:b/>
                <w:sz w:val="22"/>
              </w:rPr>
              <w:t>Tên Use case</w:t>
            </w:r>
          </w:p>
        </w:tc>
        <w:tc>
          <w:tcPr>
            <w:tcW w:type="dxa" w:w="5937"/>
          </w:tcPr>
          <w:p>
            <w:pPr>
              <w:spacing w:after="20" w:before="20"/>
              <w:jc w:val="both"/>
            </w:pPr>
            <w:r/>
            <w:r>
              <w:rPr>
                <w:rFonts w:ascii="Times New Roman" w:hAnsi="Times New Roman"/>
                <w:sz w:val="22"/>
              </w:rPr>
              <w:t>Xem kết quả và lịch sử thi</w:t>
            </w:r>
          </w:p>
        </w:tc>
      </w:tr>
      <w:tr>
        <w:tc>
          <w:tcPr>
            <w:tcW w:type="dxa" w:w="3134"/>
            <w:shd w:val="clear" w:fill="EDEDED"/>
          </w:tcPr>
          <w:p>
            <w:pPr>
              <w:spacing w:after="20" w:before="20"/>
            </w:pPr>
            <w:r/>
            <w:r>
              <w:rPr>
                <w:rFonts w:ascii="Times New Roman" w:hAnsi="Times New Roman"/>
                <w:b/>
                <w:sz w:val="22"/>
              </w:rPr>
              <w:t>Actor</w:t>
            </w:r>
          </w:p>
        </w:tc>
        <w:tc>
          <w:tcPr>
            <w:tcW w:type="dxa" w:w="5937"/>
          </w:tcPr>
          <w:p>
            <w:pPr>
              <w:spacing w:after="20" w:before="20"/>
              <w:jc w:val="both"/>
            </w:pPr>
            <w:r/>
            <w:r>
              <w:rPr>
                <w:rFonts w:ascii="Times New Roman" w:hAnsi="Times New Roman"/>
                <w:sz w:val="22"/>
              </w:rPr>
              <w:t>Sinh viên</w:t>
            </w:r>
          </w:p>
        </w:tc>
      </w:tr>
      <w:tr>
        <w:tc>
          <w:tcPr>
            <w:tcW w:type="dxa" w:w="3134"/>
            <w:shd w:val="clear" w:fill="EDEDED"/>
          </w:tcPr>
          <w:p>
            <w:pPr>
              <w:spacing w:after="20" w:before="20"/>
            </w:pPr>
            <w:r/>
            <w:r>
              <w:rPr>
                <w:rFonts w:ascii="Times New Roman" w:hAnsi="Times New Roman"/>
                <w:b/>
                <w:sz w:val="22"/>
              </w:rPr>
              <w:t>Mô tả</w:t>
            </w:r>
          </w:p>
        </w:tc>
        <w:tc>
          <w:tcPr>
            <w:tcW w:type="dxa" w:w="5937"/>
          </w:tcPr>
          <w:p>
            <w:pPr>
              <w:spacing w:after="20" w:before="20"/>
              <w:jc w:val="both"/>
            </w:pPr>
            <w:r/>
            <w:r>
              <w:rPr>
                <w:rFonts w:ascii="Times New Roman" w:hAnsi="Times New Roman"/>
                <w:sz w:val="22"/>
              </w:rPr>
              <w:t>Sinh viên xem điểm, kết quả đậu/rớt và lịch sử các lượt làm bài của mình.</w:t>
            </w:r>
          </w:p>
        </w:tc>
      </w:tr>
      <w:tr>
        <w:tc>
          <w:tcPr>
            <w:tcW w:type="dxa" w:w="3134"/>
            <w:shd w:val="clear" w:fill="EDEDED"/>
          </w:tcPr>
          <w:p>
            <w:pPr>
              <w:spacing w:after="20" w:before="20"/>
            </w:pPr>
            <w:r/>
            <w:r>
              <w:rPr>
                <w:rFonts w:ascii="Times New Roman" w:hAnsi="Times New Roman"/>
                <w:b/>
                <w:sz w:val="22"/>
              </w:rPr>
              <w:t>Pre-conditions</w:t>
            </w:r>
          </w:p>
        </w:tc>
        <w:tc>
          <w:tcPr>
            <w:tcW w:type="dxa" w:w="5937"/>
          </w:tcPr>
          <w:p>
            <w:pPr>
              <w:spacing w:after="20" w:before="20"/>
              <w:jc w:val="both"/>
            </w:pPr>
            <w:r/>
            <w:r>
              <w:rPr>
                <w:rFonts w:ascii="Times New Roman" w:hAnsi="Times New Roman"/>
                <w:sz w:val="22"/>
              </w:rPr>
              <w:t>Sinh viên đã hoàn thành ít nhất một lượt làm bài.</w:t>
            </w:r>
          </w:p>
        </w:tc>
      </w:tr>
      <w:tr>
        <w:tc>
          <w:tcPr>
            <w:tcW w:type="dxa" w:w="3134"/>
            <w:shd w:val="clear" w:fill="EDEDED"/>
          </w:tcPr>
          <w:p>
            <w:pPr>
              <w:spacing w:after="20" w:before="20"/>
            </w:pPr>
            <w:r/>
            <w:r>
              <w:rPr>
                <w:rFonts w:ascii="Times New Roman" w:hAnsi="Times New Roman"/>
                <w:b/>
                <w:sz w:val="22"/>
              </w:rPr>
              <w:t>Post-conditions</w:t>
            </w:r>
          </w:p>
        </w:tc>
        <w:tc>
          <w:tcPr>
            <w:tcW w:type="dxa" w:w="5937"/>
          </w:tcPr>
          <w:p>
            <w:pPr>
              <w:spacing w:after="20" w:before="20"/>
              <w:jc w:val="both"/>
            </w:pPr>
            <w:r/>
            <w:r>
              <w:rPr>
                <w:rFonts w:ascii="Times New Roman" w:hAnsi="Times New Roman"/>
                <w:sz w:val="22"/>
              </w:rPr>
              <w:t>Success: Hiển thị danh sách và chi tiết lượt làm bài.</w:t>
            </w:r>
          </w:p>
        </w:tc>
      </w:tr>
      <w:tr>
        <w:tc>
          <w:tcPr>
            <w:tcW w:type="dxa" w:w="3134"/>
            <w:shd w:val="clear" w:fill="EDEDED"/>
          </w:tcPr>
          <w:p>
            <w:pPr>
              <w:spacing w:after="20" w:before="20"/>
            </w:pPr>
            <w:r/>
            <w:r>
              <w:rPr>
                <w:rFonts w:ascii="Times New Roman" w:hAnsi="Times New Roman"/>
                <w:b/>
                <w:sz w:val="22"/>
              </w:rPr>
              <w:t>Luồng sự kiện chính</w:t>
            </w:r>
          </w:p>
        </w:tc>
        <w:tc>
          <w:tcPr>
            <w:tcW w:type="dxa" w:w="5937"/>
          </w:tcPr>
          <w:p>
            <w:pPr>
              <w:spacing w:after="20" w:before="20"/>
              <w:jc w:val="both"/>
            </w:pPr>
            <w:r/>
            <w:r>
              <w:rPr>
                <w:rFonts w:ascii="Times New Roman" w:hAnsi="Times New Roman"/>
                <w:sz w:val="22"/>
              </w:rPr>
              <w:t>Sinh viên vào mục Kết quả của tôi → hệ thống hiển thị danh sách lượt làm bài kèm điểm, đậu/rớt, thời gian → chọn một lượt để xem chi tiết đáp án đúng/sai.</w:t>
            </w:r>
          </w:p>
        </w:tc>
      </w:tr>
      <w:tr>
        <w:tc>
          <w:tcPr>
            <w:tcW w:type="dxa" w:w="3134"/>
            <w:shd w:val="clear" w:fill="EDEDED"/>
          </w:tcPr>
          <w:p>
            <w:pPr>
              <w:spacing w:after="20" w:before="20"/>
            </w:pPr>
            <w:r/>
            <w:r>
              <w:rPr>
                <w:rFonts w:ascii="Times New Roman" w:hAnsi="Times New Roman"/>
                <w:b/>
                <w:sz w:val="22"/>
              </w:rPr>
              <w:t>Luồng sự kiện phụ</w:t>
            </w:r>
          </w:p>
        </w:tc>
        <w:tc>
          <w:tcPr>
            <w:tcW w:type="dxa" w:w="5937"/>
          </w:tcPr>
          <w:p>
            <w:pPr>
              <w:spacing w:after="20" w:before="20"/>
              <w:jc w:val="both"/>
            </w:pPr>
            <w:r/>
            <w:r>
              <w:rPr>
                <w:rFonts w:ascii="Times New Roman" w:hAnsi="Times New Roman"/>
                <w:sz w:val="22"/>
              </w:rPr>
              <w:t>Chưa có lượt làm bài: hiển thị danh sách trống kèm gợi ý.</w:t>
            </w:r>
          </w:p>
        </w:tc>
      </w:tr>
      <w:tr>
        <w:tc>
          <w:tcPr>
            <w:tcW w:type="dxa" w:w="3134"/>
            <w:shd w:val="clear" w:fill="EDEDED"/>
          </w:tcPr>
          <w:p>
            <w:pPr>
              <w:spacing w:after="20" w:before="20"/>
            </w:pPr>
            <w:r/>
            <w:r>
              <w:rPr>
                <w:rFonts w:ascii="Times New Roman" w:hAnsi="Times New Roman"/>
                <w:b/>
                <w:sz w:val="22"/>
              </w:rPr>
              <w:t>&lt;Extend Use Case&gt;</w:t>
            </w:r>
          </w:p>
        </w:tc>
        <w:tc>
          <w:tcPr>
            <w:tcW w:type="dxa" w:w="5937"/>
          </w:tcPr>
          <w:p>
            <w:pPr>
              <w:spacing w:after="20" w:before="20"/>
              <w:jc w:val="both"/>
            </w:pPr>
            <w:r/>
            <w:r>
              <w:rPr>
                <w:rFonts w:ascii="Times New Roman" w:hAnsi="Times New Roman"/>
                <w:sz w:val="22"/>
              </w:rPr>
              <w:t>Luyện lại câu sai</w:t>
            </w:r>
          </w:p>
        </w:tc>
      </w:tr>
    </w:tbl>
    <w:p>
      <w:pPr>
        <w:spacing w:after="80"/>
      </w:pPr>
    </w:p>
    <w:p>
      <w:pPr>
        <w:pStyle w:val="Heading2"/>
      </w:pPr>
      <w:r>
        <w:rPr>
          <w:rFonts w:ascii="Times New Roman" w:hAnsi="Times New Roman"/>
        </w:rPr>
        <w:t>8.3 SƠ ĐỒ DỮ LIỆU LIÊN QUAN</w:t>
      </w:r>
    </w:p>
    <w:p>
      <w:pPr>
        <w:spacing w:before="0" w:after="40" w:line="312" w:lineRule="auto"/>
        <w:ind w:left="283"/>
        <w:jc w:val="both"/>
      </w:pPr>
      <w:r>
        <w:rPr>
          <w:rFonts w:ascii="Times New Roman" w:hAnsi="Times New Roman" w:cs="Times New Roman"/>
          <w:b w:val="0"/>
          <w:i w:val="0"/>
          <w:sz w:val="24"/>
        </w:rPr>
        <w:t>SUBMISSIONS(id, user_id, guest_name, exam_id, start_time, submit_time, total_score, status, is_passed)</w:t>
      </w:r>
    </w:p>
    <w:p>
      <w:pPr>
        <w:spacing w:before="0" w:after="120" w:line="312" w:lineRule="auto"/>
        <w:ind w:left="283"/>
        <w:jc w:val="both"/>
      </w:pPr>
      <w:r>
        <w:rPr>
          <w:rFonts w:ascii="Times New Roman" w:hAnsi="Times New Roman" w:cs="Times New Roman"/>
          <w:b w:val="0"/>
          <w:i w:val="0"/>
          <w:sz w:val="24"/>
        </w:rPr>
        <w:t>SUBMISSION_DETAILS(id, submission_id, question_id, selected_answer_id, is_correct)</w:t>
      </w:r>
    </w:p>
    <w:p>
      <w:pPr>
        <w:pStyle w:val="Heading2"/>
      </w:pPr>
      <w:r>
        <w:rPr>
          <w:rFonts w:ascii="Times New Roman" w:hAnsi="Times New Roman"/>
        </w:rPr>
        <w:t>8.4 SƠ ĐỒ TUẦN TỰ</w:t>
      </w:r>
    </w:p>
    <w:p>
      <w:pPr>
        <w:spacing w:before="120" w:after="40"/>
        <w:jc w:val="center"/>
      </w:pPr>
      <w:r>
        <w:drawing>
          <wp:inline xmlns:a="http://schemas.openxmlformats.org/drawingml/2006/main" xmlns:pic="http://schemas.openxmlformats.org/drawingml/2006/picture">
            <wp:extent cx="5760720" cy="5077719"/>
            <wp:docPr id="14" name="Picture 14"/>
            <wp:cNvGraphicFramePr>
              <a:graphicFrameLocks noChangeAspect="1"/>
            </wp:cNvGraphicFramePr>
            <a:graphic>
              <a:graphicData uri="http://schemas.openxmlformats.org/drawingml/2006/picture">
                <pic:pic>
                  <pic:nvPicPr>
                    <pic:cNvPr id="0" name="seq_chamdiem.png"/>
                    <pic:cNvPicPr/>
                  </pic:nvPicPr>
                  <pic:blipFill>
                    <a:blip r:embed="rId54"/>
                    <a:stretch>
                      <a:fillRect/>
                    </a:stretch>
                  </pic:blipFill>
                  <pic:spPr>
                    <a:xfrm>
                      <a:off x="0" y="0"/>
                      <a:ext cx="5760720" cy="5077719"/>
                    </a:xfrm>
                    <a:prstGeom prst="rect"/>
                  </pic:spPr>
                </pic:pic>
              </a:graphicData>
            </a:graphic>
          </wp:inline>
        </w:drawing>
      </w:r>
    </w:p>
    <w:p>
      <w:pPr>
        <w:spacing w:after="200" w:before="0"/>
        <w:jc w:val="center"/>
      </w:pPr>
      <w:r>
        <w:rPr>
          <w:rFonts w:ascii="Times New Roman" w:hAnsi="Times New Roman"/>
          <w:b/>
          <w:i/>
          <w:sz w:val="24"/>
          <w:u w:val="single"/>
        </w:rPr>
        <w:t>Hình 8-2.</w:t>
      </w:r>
      <w:r>
        <w:rPr>
          <w:rFonts w:ascii="Times New Roman" w:hAnsi="Times New Roman"/>
          <w:i/>
          <w:sz w:val="24"/>
        </w:rPr>
        <w:t xml:space="preserve"> Sơ đồ tuần tự chức năng Nộp bài và chấm điểm tự động</w:t>
      </w:r>
      <w:r>
        <w:rPr>
          <w:vanish/>
        </w:rPr>
        <w:fldChar w:fldCharType="begin"/>
      </w:r>
      <w:r>
        <w:rPr>
          <w:vanish/>
        </w:rPr>
        <w:instrText xml:space="preserve"> SEQ Hình \* ARABIC </w:instrText>
      </w:r>
      <w:r>
        <w:rPr>
          <w:vanish/>
        </w:rPr>
        <w:fldChar w:fldCharType="end"/>
      </w:r>
    </w:p>
    <w:p>
      <w:pPr>
        <w:pStyle w:val="Heading2"/>
      </w:pPr>
      <w:r>
        <w:rPr>
          <w:rFonts w:ascii="Times New Roman" w:hAnsi="Times New Roman"/>
        </w:rPr>
        <w:t>8.5 SƠ ĐỒ TRẠNG THÁI</w:t>
      </w:r>
    </w:p>
    <w:p>
      <w:pPr>
        <w:spacing w:before="120" w:after="40"/>
        <w:jc w:val="center"/>
      </w:pPr>
      <w:r>
        <w:drawing>
          <wp:inline xmlns:a="http://schemas.openxmlformats.org/drawingml/2006/main" xmlns:pic="http://schemas.openxmlformats.org/drawingml/2006/picture">
            <wp:extent cx="4754880" cy="6342140"/>
            <wp:docPr id="15" name="Picture 15"/>
            <wp:cNvGraphicFramePr>
              <a:graphicFrameLocks noChangeAspect="1"/>
            </wp:cNvGraphicFramePr>
            <a:graphic>
              <a:graphicData uri="http://schemas.openxmlformats.org/drawingml/2006/picture">
                <pic:pic>
                  <pic:nvPicPr>
                    <pic:cNvPr id="0" name="state_bailam.png"/>
                    <pic:cNvPicPr/>
                  </pic:nvPicPr>
                  <pic:blipFill>
                    <a:blip r:embed="rId55"/>
                    <a:stretch>
                      <a:fillRect/>
                    </a:stretch>
                  </pic:blipFill>
                  <pic:spPr>
                    <a:xfrm>
                      <a:off x="0" y="0"/>
                      <a:ext cx="4754880" cy="6342140"/>
                    </a:xfrm>
                    <a:prstGeom prst="rect"/>
                  </pic:spPr>
                </pic:pic>
              </a:graphicData>
            </a:graphic>
          </wp:inline>
        </w:drawing>
      </w:r>
    </w:p>
    <w:p>
      <w:pPr>
        <w:spacing w:after="200" w:before="0"/>
        <w:jc w:val="center"/>
      </w:pPr>
      <w:r>
        <w:rPr>
          <w:rFonts w:ascii="Times New Roman" w:hAnsi="Times New Roman"/>
          <w:b/>
          <w:i/>
          <w:sz w:val="24"/>
          <w:u w:val="single"/>
        </w:rPr>
        <w:t>Hình 8-3.</w:t>
      </w:r>
      <w:r>
        <w:rPr>
          <w:rFonts w:ascii="Times New Roman" w:hAnsi="Times New Roman"/>
          <w:i/>
          <w:sz w:val="24"/>
        </w:rPr>
        <w:t xml:space="preserve"> Sơ đồ trạng thái của Bài làm</w:t>
      </w:r>
      <w:r>
        <w:rPr>
          <w:vanish/>
        </w:rPr>
        <w:fldChar w:fldCharType="begin"/>
      </w:r>
      <w:r>
        <w:rPr>
          <w:vanish/>
        </w:rPr>
        <w:instrText xml:space="preserve"> SEQ Hình \* ARABIC </w:instrText>
      </w:r>
      <w:r>
        <w:rPr>
          <w:vanish/>
        </w:rPr>
        <w:fldChar w:fldCharType="end"/>
      </w:r>
    </w:p>
    <w:p>
      <w:pPr>
        <w:sectPr>
          <w:headerReference w:type="default" r:id="rId49"/>
          <w:headerReference w:type="first" r:id="rId50"/>
          <w:footerReference w:type="default" r:id="rId51"/>
          <w:footerReference w:type="first" r:id="rId52"/>
          <w:pgSz w:w="11906" w:h="16838"/>
          <w:pgMar w:top="1134" w:right="1134" w:bottom="1134" w:left="1701" w:header="720" w:footer="720" w:gutter="0"/>
          <w:cols w:space="720"/>
          <w:titlePg/>
          <w:docGrid w:linePitch="360"/>
        </w:sectPr>
      </w:pPr>
    </w:p>
    <w:p>
      <w:pPr>
        <w:pStyle w:val="Heading1"/>
      </w:pPr>
      <w:r>
        <w:rPr>
          <w:rFonts w:ascii="Times New Roman" w:hAnsi="Times New Roman"/>
        </w:rPr>
        <w:t>Chương 9. THIẾT KẾ CHỨC NĂNG QUẢN LÝ LỚP HỌC</w:t>
      </w:r>
    </w:p>
    <w:p>
      <w:pPr>
        <w:pStyle w:val="Heading2"/>
      </w:pPr>
      <w:r>
        <w:rPr>
          <w:rFonts w:ascii="Times New Roman" w:hAnsi="Times New Roman"/>
        </w:rPr>
        <w:t>9.1 MÔ TẢ CHỨC NĂNG</w:t>
      </w:r>
    </w:p>
    <w:p>
      <w:pPr>
        <w:spacing w:before="0" w:after="120" w:line="312" w:lineRule="auto"/>
        <w:jc w:val="both"/>
      </w:pPr>
      <w:r>
        <w:rPr>
          <w:rFonts w:ascii="Times New Roman" w:hAnsi="Times New Roman" w:cs="Times New Roman"/>
          <w:b w:val="0"/>
          <w:i w:val="0"/>
          <w:sz w:val="26"/>
        </w:rPr>
        <w:t>Chức năng quản lý lớp học cho phép giảng viên tạo lớp (mỗi lớp có mã tham gia), thêm/xóa sinh viên, xem danh sách sinh viên và giao đề cho lớp. Về phía sinh viên, có thể tham gia lớp bằng mã và xem các lớp đã tham gia cùng đề được giao.</w:t>
      </w:r>
    </w:p>
    <w:p>
      <w:pPr>
        <w:pStyle w:val="Heading2"/>
      </w:pPr>
      <w:r>
        <w:rPr>
          <w:rFonts w:ascii="Times New Roman" w:hAnsi="Times New Roman"/>
        </w:rPr>
        <w:t>9.2 SƠ ĐỒ USE CASE</w:t>
      </w:r>
    </w:p>
    <w:p>
      <w:pPr>
        <w:spacing w:before="120" w:after="40"/>
        <w:jc w:val="center"/>
      </w:pPr>
      <w:r>
        <w:drawing>
          <wp:inline xmlns:a="http://schemas.openxmlformats.org/drawingml/2006/main" xmlns:pic="http://schemas.openxmlformats.org/drawingml/2006/picture">
            <wp:extent cx="5303520" cy="3182893"/>
            <wp:docPr id="16" name="Picture 16"/>
            <wp:cNvGraphicFramePr>
              <a:graphicFrameLocks noChangeAspect="1"/>
            </wp:cNvGraphicFramePr>
            <a:graphic>
              <a:graphicData uri="http://schemas.openxmlformats.org/drawingml/2006/picture">
                <pic:pic>
                  <pic:nvPicPr>
                    <pic:cNvPr id="0" name="uc_lop.png"/>
                    <pic:cNvPicPr/>
                  </pic:nvPicPr>
                  <pic:blipFill>
                    <a:blip r:embed="rId60"/>
                    <a:stretch>
                      <a:fillRect/>
                    </a:stretch>
                  </pic:blipFill>
                  <pic:spPr>
                    <a:xfrm>
                      <a:off x="0" y="0"/>
                      <a:ext cx="5303520" cy="3182893"/>
                    </a:xfrm>
                    <a:prstGeom prst="rect"/>
                  </pic:spPr>
                </pic:pic>
              </a:graphicData>
            </a:graphic>
          </wp:inline>
        </w:drawing>
      </w:r>
    </w:p>
    <w:p>
      <w:pPr>
        <w:spacing w:after="200" w:before="0"/>
        <w:jc w:val="center"/>
      </w:pPr>
      <w:r>
        <w:rPr>
          <w:rFonts w:ascii="Times New Roman" w:hAnsi="Times New Roman"/>
          <w:b/>
          <w:i/>
          <w:sz w:val="24"/>
          <w:u w:val="single"/>
        </w:rPr>
        <w:t>Hình 9-1.</w:t>
      </w:r>
      <w:r>
        <w:rPr>
          <w:rFonts w:ascii="Times New Roman" w:hAnsi="Times New Roman"/>
          <w:i/>
          <w:sz w:val="24"/>
        </w:rPr>
        <w:t xml:space="preserve"> Use case của chức năng Quản lý lớp học</w:t>
      </w:r>
      <w:r>
        <w:rPr>
          <w:vanish/>
        </w:rPr>
        <w:fldChar w:fldCharType="begin"/>
      </w:r>
      <w:r>
        <w:rPr>
          <w:vanish/>
        </w:rPr>
        <w:instrText xml:space="preserve"> SEQ Hình \* ARABIC </w:instrText>
      </w:r>
      <w:r>
        <w:rPr>
          <w:vanish/>
        </w:rPr>
        <w:fldChar w:fldCharType="end"/>
      </w:r>
    </w:p>
    <w:p>
      <w:pPr>
        <w:spacing w:before="0" w:after="40" w:line="312" w:lineRule="auto"/>
        <w:jc w:val="both"/>
      </w:pPr>
      <w:r>
        <w:rPr>
          <w:rFonts w:ascii="Times New Roman" w:hAnsi="Times New Roman" w:cs="Times New Roman"/>
          <w:b w:val="0"/>
          <w:i/>
          <w:sz w:val="26"/>
        </w:rPr>
        <w:t>Bảng 9-1. Mô tả use case Tham gia lớp bằng mã.</w:t>
      </w:r>
    </w:p>
    <w:tbl>
      <w:tblPr>
        <w:tblStyle w:val="TableGrid"/>
        <w:tblW w:type="auto" w:w="0"/>
        <w:jc w:val="center"/>
        <w:tblLook w:firstColumn="1" w:firstRow="1" w:lastColumn="0" w:lastRow="0" w:noHBand="0" w:noVBand="1" w:val="04A0"/>
      </w:tblPr>
      <w:tblGrid>
        <w:gridCol w:w="4535"/>
        <w:gridCol w:w="4535"/>
      </w:tblGrid>
      <w:tr>
        <w:tc>
          <w:tcPr>
            <w:tcW w:type="dxa" w:w="3134"/>
            <w:shd w:val="clear" w:fill="EDEDED"/>
          </w:tcPr>
          <w:p>
            <w:pPr>
              <w:spacing w:after="20" w:before="20"/>
            </w:pPr>
            <w:r/>
            <w:r>
              <w:rPr>
                <w:rFonts w:ascii="Times New Roman" w:hAnsi="Times New Roman"/>
                <w:b/>
                <w:sz w:val="22"/>
              </w:rPr>
              <w:t>Tên Use case</w:t>
            </w:r>
          </w:p>
        </w:tc>
        <w:tc>
          <w:tcPr>
            <w:tcW w:type="dxa" w:w="5937"/>
          </w:tcPr>
          <w:p>
            <w:pPr>
              <w:spacing w:after="20" w:before="20"/>
              <w:jc w:val="both"/>
            </w:pPr>
            <w:r/>
            <w:r>
              <w:rPr>
                <w:rFonts w:ascii="Times New Roman" w:hAnsi="Times New Roman"/>
                <w:sz w:val="22"/>
              </w:rPr>
              <w:t>Tham gia lớp bằng mã</w:t>
            </w:r>
          </w:p>
        </w:tc>
      </w:tr>
      <w:tr>
        <w:tc>
          <w:tcPr>
            <w:tcW w:type="dxa" w:w="3134"/>
            <w:shd w:val="clear" w:fill="EDEDED"/>
          </w:tcPr>
          <w:p>
            <w:pPr>
              <w:spacing w:after="20" w:before="20"/>
            </w:pPr>
            <w:r/>
            <w:r>
              <w:rPr>
                <w:rFonts w:ascii="Times New Roman" w:hAnsi="Times New Roman"/>
                <w:b/>
                <w:sz w:val="22"/>
              </w:rPr>
              <w:t>Actor</w:t>
            </w:r>
          </w:p>
        </w:tc>
        <w:tc>
          <w:tcPr>
            <w:tcW w:type="dxa" w:w="5937"/>
          </w:tcPr>
          <w:p>
            <w:pPr>
              <w:spacing w:after="20" w:before="20"/>
              <w:jc w:val="both"/>
            </w:pPr>
            <w:r/>
            <w:r>
              <w:rPr>
                <w:rFonts w:ascii="Times New Roman" w:hAnsi="Times New Roman"/>
                <w:sz w:val="22"/>
              </w:rPr>
              <w:t>Sinh viên</w:t>
            </w:r>
          </w:p>
        </w:tc>
      </w:tr>
      <w:tr>
        <w:tc>
          <w:tcPr>
            <w:tcW w:type="dxa" w:w="3134"/>
            <w:shd w:val="clear" w:fill="EDEDED"/>
          </w:tcPr>
          <w:p>
            <w:pPr>
              <w:spacing w:after="20" w:before="20"/>
            </w:pPr>
            <w:r/>
            <w:r>
              <w:rPr>
                <w:rFonts w:ascii="Times New Roman" w:hAnsi="Times New Roman"/>
                <w:b/>
                <w:sz w:val="22"/>
              </w:rPr>
              <w:t>Mô tả</w:t>
            </w:r>
          </w:p>
        </w:tc>
        <w:tc>
          <w:tcPr>
            <w:tcW w:type="dxa" w:w="5937"/>
          </w:tcPr>
          <w:p>
            <w:pPr>
              <w:spacing w:after="20" w:before="20"/>
              <w:jc w:val="both"/>
            </w:pPr>
            <w:r/>
            <w:r>
              <w:rPr>
                <w:rFonts w:ascii="Times New Roman" w:hAnsi="Times New Roman"/>
                <w:sz w:val="22"/>
              </w:rPr>
              <w:t>Sinh viên tham gia vào một lớp bằng mã lớp do giảng viên cung cấp.</w:t>
            </w:r>
          </w:p>
        </w:tc>
      </w:tr>
      <w:tr>
        <w:tc>
          <w:tcPr>
            <w:tcW w:type="dxa" w:w="3134"/>
            <w:shd w:val="clear" w:fill="EDEDED"/>
          </w:tcPr>
          <w:p>
            <w:pPr>
              <w:spacing w:after="20" w:before="20"/>
            </w:pPr>
            <w:r/>
            <w:r>
              <w:rPr>
                <w:rFonts w:ascii="Times New Roman" w:hAnsi="Times New Roman"/>
                <w:b/>
                <w:sz w:val="22"/>
              </w:rPr>
              <w:t>Pre-conditions</w:t>
            </w:r>
          </w:p>
        </w:tc>
        <w:tc>
          <w:tcPr>
            <w:tcW w:type="dxa" w:w="5937"/>
          </w:tcPr>
          <w:p>
            <w:pPr>
              <w:spacing w:after="20" w:before="20"/>
              <w:jc w:val="both"/>
            </w:pPr>
            <w:r/>
            <w:r>
              <w:rPr>
                <w:rFonts w:ascii="Times New Roman" w:hAnsi="Times New Roman"/>
                <w:sz w:val="22"/>
              </w:rPr>
              <w:t>Sinh viên đã đăng nhập và có mã lớp.</w:t>
            </w:r>
          </w:p>
        </w:tc>
      </w:tr>
      <w:tr>
        <w:tc>
          <w:tcPr>
            <w:tcW w:type="dxa" w:w="3134"/>
            <w:shd w:val="clear" w:fill="EDEDED"/>
          </w:tcPr>
          <w:p>
            <w:pPr>
              <w:spacing w:after="20" w:before="20"/>
            </w:pPr>
            <w:r/>
            <w:r>
              <w:rPr>
                <w:rFonts w:ascii="Times New Roman" w:hAnsi="Times New Roman"/>
                <w:b/>
                <w:sz w:val="22"/>
              </w:rPr>
              <w:t>Post-conditions</w:t>
            </w:r>
          </w:p>
        </w:tc>
        <w:tc>
          <w:tcPr>
            <w:tcW w:type="dxa" w:w="5937"/>
          </w:tcPr>
          <w:p>
            <w:pPr>
              <w:spacing w:after="20" w:before="20"/>
              <w:jc w:val="both"/>
            </w:pPr>
            <w:r/>
            <w:r>
              <w:rPr>
                <w:rFonts w:ascii="Times New Roman" w:hAnsi="Times New Roman"/>
                <w:sz w:val="22"/>
              </w:rPr>
              <w:t>Success: Sinh viên là thành viên của lớp. Fail: Báo lỗi mã không hợp lệ.</w:t>
            </w:r>
          </w:p>
        </w:tc>
      </w:tr>
      <w:tr>
        <w:tc>
          <w:tcPr>
            <w:tcW w:type="dxa" w:w="3134"/>
            <w:shd w:val="clear" w:fill="EDEDED"/>
          </w:tcPr>
          <w:p>
            <w:pPr>
              <w:spacing w:after="20" w:before="20"/>
            </w:pPr>
            <w:r/>
            <w:r>
              <w:rPr>
                <w:rFonts w:ascii="Times New Roman" w:hAnsi="Times New Roman"/>
                <w:b/>
                <w:sz w:val="22"/>
              </w:rPr>
              <w:t>Luồng sự kiện chính</w:t>
            </w:r>
          </w:p>
        </w:tc>
        <w:tc>
          <w:tcPr>
            <w:tcW w:type="dxa" w:w="5937"/>
          </w:tcPr>
          <w:p>
            <w:pPr>
              <w:spacing w:after="20" w:before="20"/>
              <w:jc w:val="both"/>
            </w:pPr>
            <w:r/>
            <w:r>
              <w:rPr>
                <w:rFonts w:ascii="Times New Roman" w:hAnsi="Times New Roman"/>
                <w:sz w:val="22"/>
              </w:rPr>
              <w:t>Sinh viên nhập mã lớp → hệ thống kiểm tra mã hợp lệ và chưa tham gia → thêm sinh viên vào lớp → hiển thị lớp trong Lớp của tôi.</w:t>
            </w:r>
          </w:p>
        </w:tc>
      </w:tr>
      <w:tr>
        <w:tc>
          <w:tcPr>
            <w:tcW w:type="dxa" w:w="3134"/>
            <w:shd w:val="clear" w:fill="EDEDED"/>
          </w:tcPr>
          <w:p>
            <w:pPr>
              <w:spacing w:after="20" w:before="20"/>
            </w:pPr>
            <w:r/>
            <w:r>
              <w:rPr>
                <w:rFonts w:ascii="Times New Roman" w:hAnsi="Times New Roman"/>
                <w:b/>
                <w:sz w:val="22"/>
              </w:rPr>
              <w:t>Luồng sự kiện phụ</w:t>
            </w:r>
          </w:p>
        </w:tc>
        <w:tc>
          <w:tcPr>
            <w:tcW w:type="dxa" w:w="5937"/>
          </w:tcPr>
          <w:p>
            <w:pPr>
              <w:spacing w:after="20" w:before="20"/>
              <w:jc w:val="both"/>
            </w:pPr>
            <w:r/>
            <w:r>
              <w:rPr>
                <w:rFonts w:ascii="Times New Roman" w:hAnsi="Times New Roman"/>
                <w:sz w:val="22"/>
              </w:rPr>
              <w:t>Mã lớp không tồn tại hoặc đã tham gia: hệ thống báo lỗi tương ứng.</w:t>
            </w:r>
          </w:p>
        </w:tc>
      </w:tr>
      <w:tr>
        <w:tc>
          <w:tcPr>
            <w:tcW w:type="dxa" w:w="3134"/>
            <w:shd w:val="clear" w:fill="EDEDED"/>
          </w:tcPr>
          <w:p>
            <w:pPr>
              <w:spacing w:after="20" w:before="20"/>
            </w:pPr>
            <w:r/>
            <w:r>
              <w:rPr>
                <w:rFonts w:ascii="Times New Roman" w:hAnsi="Times New Roman"/>
                <w:b/>
                <w:sz w:val="22"/>
              </w:rPr>
              <w:t>&lt;Include Use Case&gt;</w:t>
            </w:r>
          </w:p>
        </w:tc>
        <w:tc>
          <w:tcPr>
            <w:tcW w:type="dxa" w:w="5937"/>
          </w:tcPr>
          <w:p>
            <w:pPr>
              <w:spacing w:after="20" w:before="20"/>
              <w:jc w:val="both"/>
            </w:pPr>
            <w:r/>
            <w:r>
              <w:rPr>
                <w:rFonts w:ascii="Times New Roman" w:hAnsi="Times New Roman"/>
                <w:sz w:val="22"/>
              </w:rPr>
              <w:t>Kiểm tra mã lớp</w:t>
            </w:r>
          </w:p>
        </w:tc>
      </w:tr>
    </w:tbl>
    <w:p>
      <w:pPr>
        <w:spacing w:after="80"/>
      </w:pPr>
    </w:p>
    <w:p>
      <w:pPr>
        <w:spacing w:before="0" w:after="40" w:line="312" w:lineRule="auto"/>
        <w:jc w:val="both"/>
      </w:pPr>
      <w:r>
        <w:rPr>
          <w:rFonts w:ascii="Times New Roman" w:hAnsi="Times New Roman" w:cs="Times New Roman"/>
          <w:b w:val="0"/>
          <w:i/>
          <w:sz w:val="26"/>
        </w:rPr>
        <w:t>Bảng 9-2. Mô tả use case Tạo lớp học.</w:t>
      </w:r>
    </w:p>
    <w:tbl>
      <w:tblPr>
        <w:tblStyle w:val="TableGrid"/>
        <w:tblW w:type="auto" w:w="0"/>
        <w:jc w:val="center"/>
        <w:tblLook w:firstColumn="1" w:firstRow="1" w:lastColumn="0" w:lastRow="0" w:noHBand="0" w:noVBand="1" w:val="04A0"/>
      </w:tblPr>
      <w:tblGrid>
        <w:gridCol w:w="4535"/>
        <w:gridCol w:w="4535"/>
      </w:tblGrid>
      <w:tr>
        <w:tc>
          <w:tcPr>
            <w:tcW w:type="dxa" w:w="3134"/>
            <w:shd w:val="clear" w:fill="EDEDED"/>
          </w:tcPr>
          <w:p>
            <w:pPr>
              <w:spacing w:after="20" w:before="20"/>
            </w:pPr>
            <w:r/>
            <w:r>
              <w:rPr>
                <w:rFonts w:ascii="Times New Roman" w:hAnsi="Times New Roman"/>
                <w:b/>
                <w:sz w:val="22"/>
              </w:rPr>
              <w:t>Tên Use case</w:t>
            </w:r>
          </w:p>
        </w:tc>
        <w:tc>
          <w:tcPr>
            <w:tcW w:type="dxa" w:w="5937"/>
          </w:tcPr>
          <w:p>
            <w:pPr>
              <w:spacing w:after="20" w:before="20"/>
              <w:jc w:val="both"/>
            </w:pPr>
            <w:r/>
            <w:r>
              <w:rPr>
                <w:rFonts w:ascii="Times New Roman" w:hAnsi="Times New Roman"/>
                <w:sz w:val="22"/>
              </w:rPr>
              <w:t>Tạo lớp học</w:t>
            </w:r>
          </w:p>
        </w:tc>
      </w:tr>
      <w:tr>
        <w:tc>
          <w:tcPr>
            <w:tcW w:type="dxa" w:w="3134"/>
            <w:shd w:val="clear" w:fill="EDEDED"/>
          </w:tcPr>
          <w:p>
            <w:pPr>
              <w:spacing w:after="20" w:before="20"/>
            </w:pPr>
            <w:r/>
            <w:r>
              <w:rPr>
                <w:rFonts w:ascii="Times New Roman" w:hAnsi="Times New Roman"/>
                <w:b/>
                <w:sz w:val="22"/>
              </w:rPr>
              <w:t>Actor</w:t>
            </w:r>
          </w:p>
        </w:tc>
        <w:tc>
          <w:tcPr>
            <w:tcW w:type="dxa" w:w="5937"/>
          </w:tcPr>
          <w:p>
            <w:pPr>
              <w:spacing w:after="20" w:before="20"/>
              <w:jc w:val="both"/>
            </w:pPr>
            <w:r/>
            <w:r>
              <w:rPr>
                <w:rFonts w:ascii="Times New Roman" w:hAnsi="Times New Roman"/>
                <w:sz w:val="22"/>
              </w:rPr>
              <w:t>Giảng viên</w:t>
            </w:r>
          </w:p>
        </w:tc>
      </w:tr>
      <w:tr>
        <w:tc>
          <w:tcPr>
            <w:tcW w:type="dxa" w:w="3134"/>
            <w:shd w:val="clear" w:fill="EDEDED"/>
          </w:tcPr>
          <w:p>
            <w:pPr>
              <w:spacing w:after="20" w:before="20"/>
            </w:pPr>
            <w:r/>
            <w:r>
              <w:rPr>
                <w:rFonts w:ascii="Times New Roman" w:hAnsi="Times New Roman"/>
                <w:b/>
                <w:sz w:val="22"/>
              </w:rPr>
              <w:t>Mô tả</w:t>
            </w:r>
          </w:p>
        </w:tc>
        <w:tc>
          <w:tcPr>
            <w:tcW w:type="dxa" w:w="5937"/>
          </w:tcPr>
          <w:p>
            <w:pPr>
              <w:spacing w:after="20" w:before="20"/>
              <w:jc w:val="both"/>
            </w:pPr>
            <w:r/>
            <w:r>
              <w:rPr>
                <w:rFonts w:ascii="Times New Roman" w:hAnsi="Times New Roman"/>
                <w:sz w:val="22"/>
              </w:rPr>
              <w:t>Giảng viên tạo một lớp mới; hệ thống sinh mã lớp duy nhất để sinh viên tham gia.</w:t>
            </w:r>
          </w:p>
        </w:tc>
      </w:tr>
      <w:tr>
        <w:tc>
          <w:tcPr>
            <w:tcW w:type="dxa" w:w="3134"/>
            <w:shd w:val="clear" w:fill="EDEDED"/>
          </w:tcPr>
          <w:p>
            <w:pPr>
              <w:spacing w:after="20" w:before="20"/>
            </w:pPr>
            <w:r/>
            <w:r>
              <w:rPr>
                <w:rFonts w:ascii="Times New Roman" w:hAnsi="Times New Roman"/>
                <w:b/>
                <w:sz w:val="22"/>
              </w:rPr>
              <w:t>Pre-conditions</w:t>
            </w:r>
          </w:p>
        </w:tc>
        <w:tc>
          <w:tcPr>
            <w:tcW w:type="dxa" w:w="5937"/>
          </w:tcPr>
          <w:p>
            <w:pPr>
              <w:spacing w:after="20" w:before="20"/>
              <w:jc w:val="both"/>
            </w:pPr>
            <w:r/>
            <w:r>
              <w:rPr>
                <w:rFonts w:ascii="Times New Roman" w:hAnsi="Times New Roman"/>
                <w:sz w:val="22"/>
              </w:rPr>
              <w:t>Giảng viên đã đăng nhập.</w:t>
            </w:r>
          </w:p>
        </w:tc>
      </w:tr>
      <w:tr>
        <w:tc>
          <w:tcPr>
            <w:tcW w:type="dxa" w:w="3134"/>
            <w:shd w:val="clear" w:fill="EDEDED"/>
          </w:tcPr>
          <w:p>
            <w:pPr>
              <w:spacing w:after="20" w:before="20"/>
            </w:pPr>
            <w:r/>
            <w:r>
              <w:rPr>
                <w:rFonts w:ascii="Times New Roman" w:hAnsi="Times New Roman"/>
                <w:b/>
                <w:sz w:val="22"/>
              </w:rPr>
              <w:t>Post-conditions</w:t>
            </w:r>
          </w:p>
        </w:tc>
        <w:tc>
          <w:tcPr>
            <w:tcW w:type="dxa" w:w="5937"/>
          </w:tcPr>
          <w:p>
            <w:pPr>
              <w:spacing w:after="20" w:before="20"/>
              <w:jc w:val="both"/>
            </w:pPr>
            <w:r/>
            <w:r>
              <w:rPr>
                <w:rFonts w:ascii="Times New Roman" w:hAnsi="Times New Roman"/>
                <w:sz w:val="22"/>
              </w:rPr>
              <w:t>Success: Lớp mới được tạo kèm mã lớp. Fail: Yêu cầu nhập lại.</w:t>
            </w:r>
          </w:p>
        </w:tc>
      </w:tr>
      <w:tr>
        <w:tc>
          <w:tcPr>
            <w:tcW w:type="dxa" w:w="3134"/>
            <w:shd w:val="clear" w:fill="EDEDED"/>
          </w:tcPr>
          <w:p>
            <w:pPr>
              <w:spacing w:after="20" w:before="20"/>
            </w:pPr>
            <w:r/>
            <w:r>
              <w:rPr>
                <w:rFonts w:ascii="Times New Roman" w:hAnsi="Times New Roman"/>
                <w:b/>
                <w:sz w:val="22"/>
              </w:rPr>
              <w:t>Luồng sự kiện chính</w:t>
            </w:r>
          </w:p>
        </w:tc>
        <w:tc>
          <w:tcPr>
            <w:tcW w:type="dxa" w:w="5937"/>
          </w:tcPr>
          <w:p>
            <w:pPr>
              <w:spacing w:after="20" w:before="20"/>
              <w:jc w:val="both"/>
            </w:pPr>
            <w:r/>
            <w:r>
              <w:rPr>
                <w:rFonts w:ascii="Times New Roman" w:hAnsi="Times New Roman"/>
                <w:sz w:val="22"/>
              </w:rPr>
              <w:t>Giảng viên chọn Tạo lớp → nhập tên, mô tả lớp → hệ thống sinh mã lớp duy nhất → lưu và hiển thị lớp trong danh sách.</w:t>
            </w:r>
          </w:p>
        </w:tc>
      </w:tr>
      <w:tr>
        <w:tc>
          <w:tcPr>
            <w:tcW w:type="dxa" w:w="3134"/>
            <w:shd w:val="clear" w:fill="EDEDED"/>
          </w:tcPr>
          <w:p>
            <w:pPr>
              <w:spacing w:after="20" w:before="20"/>
            </w:pPr>
            <w:r/>
            <w:r>
              <w:rPr>
                <w:rFonts w:ascii="Times New Roman" w:hAnsi="Times New Roman"/>
                <w:b/>
                <w:sz w:val="22"/>
              </w:rPr>
              <w:t>Luồng sự kiện phụ</w:t>
            </w:r>
          </w:p>
        </w:tc>
        <w:tc>
          <w:tcPr>
            <w:tcW w:type="dxa" w:w="5937"/>
          </w:tcPr>
          <w:p>
            <w:pPr>
              <w:spacing w:after="20" w:before="20"/>
              <w:jc w:val="both"/>
            </w:pPr>
            <w:r/>
            <w:r>
              <w:rPr>
                <w:rFonts w:ascii="Times New Roman" w:hAnsi="Times New Roman"/>
                <w:sz w:val="22"/>
              </w:rPr>
              <w:t>Tên lớp để trống: yêu cầu nhập lại.</w:t>
            </w:r>
          </w:p>
        </w:tc>
      </w:tr>
      <w:tr>
        <w:tc>
          <w:tcPr>
            <w:tcW w:type="dxa" w:w="3134"/>
            <w:shd w:val="clear" w:fill="EDEDED"/>
          </w:tcPr>
          <w:p>
            <w:pPr>
              <w:spacing w:after="20" w:before="20"/>
            </w:pPr>
            <w:r/>
            <w:r>
              <w:rPr>
                <w:rFonts w:ascii="Times New Roman" w:hAnsi="Times New Roman"/>
                <w:b/>
                <w:sz w:val="22"/>
              </w:rPr>
              <w:t>&lt;Extend Use Case&gt;</w:t>
            </w:r>
          </w:p>
        </w:tc>
        <w:tc>
          <w:tcPr>
            <w:tcW w:type="dxa" w:w="5937"/>
          </w:tcPr>
          <w:p>
            <w:pPr>
              <w:spacing w:after="20" w:before="20"/>
              <w:jc w:val="both"/>
            </w:pPr>
            <w:r/>
            <w:r>
              <w:rPr>
                <w:rFonts w:ascii="Times New Roman" w:hAnsi="Times New Roman"/>
                <w:sz w:val="22"/>
              </w:rPr>
              <w:t>Thêm / xóa sinh viên</w:t>
            </w:r>
          </w:p>
        </w:tc>
      </w:tr>
    </w:tbl>
    <w:p>
      <w:pPr>
        <w:spacing w:after="80"/>
      </w:pPr>
    </w:p>
    <w:p>
      <w:pPr>
        <w:pStyle w:val="Heading2"/>
      </w:pPr>
      <w:r>
        <w:rPr>
          <w:rFonts w:ascii="Times New Roman" w:hAnsi="Times New Roman"/>
        </w:rPr>
        <w:t>9.3 SƠ ĐỒ DỮ LIỆU LIÊN QUAN</w:t>
      </w:r>
    </w:p>
    <w:p>
      <w:pPr>
        <w:spacing w:before="0" w:after="40" w:line="312" w:lineRule="auto"/>
        <w:ind w:left="283"/>
        <w:jc w:val="both"/>
      </w:pPr>
      <w:r>
        <w:rPr>
          <w:rFonts w:ascii="Times New Roman" w:hAnsi="Times New Roman" w:cs="Times New Roman"/>
          <w:b w:val="0"/>
          <w:i w:val="0"/>
          <w:sz w:val="24"/>
        </w:rPr>
        <w:t>CLASSES(id, created_by, code, name, description, is_public, created_at)</w:t>
      </w:r>
    </w:p>
    <w:p>
      <w:pPr>
        <w:spacing w:before="0" w:after="120" w:line="312" w:lineRule="auto"/>
        <w:ind w:left="283"/>
        <w:jc w:val="both"/>
      </w:pPr>
      <w:r>
        <w:rPr>
          <w:rFonts w:ascii="Times New Roman" w:hAnsi="Times New Roman" w:cs="Times New Roman"/>
          <w:b w:val="0"/>
          <w:i w:val="0"/>
          <w:sz w:val="24"/>
        </w:rPr>
        <w:t>CLASS_STUDENTS(class_id, student_id, joined_at)  •  EXAM_CLASSES(exam_id, class_id)</w:t>
      </w:r>
    </w:p>
    <w:p>
      <w:pPr>
        <w:pStyle w:val="Heading2"/>
      </w:pPr>
      <w:r>
        <w:rPr>
          <w:rFonts w:ascii="Times New Roman" w:hAnsi="Times New Roman"/>
        </w:rPr>
        <w:t>9.4 SƠ ĐỒ TUẦN TỰ</w:t>
      </w:r>
    </w:p>
    <w:p>
      <w:pPr>
        <w:spacing w:before="120" w:after="40"/>
        <w:jc w:val="center"/>
      </w:pPr>
      <w:r>
        <w:drawing>
          <wp:inline xmlns:a="http://schemas.openxmlformats.org/drawingml/2006/main" xmlns:pic="http://schemas.openxmlformats.org/drawingml/2006/picture">
            <wp:extent cx="5760720" cy="5077719"/>
            <wp:docPr id="17" name="Picture 17"/>
            <wp:cNvGraphicFramePr>
              <a:graphicFrameLocks noChangeAspect="1"/>
            </wp:cNvGraphicFramePr>
            <a:graphic>
              <a:graphicData uri="http://schemas.openxmlformats.org/drawingml/2006/picture">
                <pic:pic>
                  <pic:nvPicPr>
                    <pic:cNvPr id="0" name="seq_thamgialop.png"/>
                    <pic:cNvPicPr/>
                  </pic:nvPicPr>
                  <pic:blipFill>
                    <a:blip r:embed="rId61"/>
                    <a:stretch>
                      <a:fillRect/>
                    </a:stretch>
                  </pic:blipFill>
                  <pic:spPr>
                    <a:xfrm>
                      <a:off x="0" y="0"/>
                      <a:ext cx="5760720" cy="5077719"/>
                    </a:xfrm>
                    <a:prstGeom prst="rect"/>
                  </pic:spPr>
                </pic:pic>
              </a:graphicData>
            </a:graphic>
          </wp:inline>
        </w:drawing>
      </w:r>
    </w:p>
    <w:p>
      <w:pPr>
        <w:spacing w:after="200" w:before="0"/>
        <w:jc w:val="center"/>
      </w:pPr>
      <w:r>
        <w:rPr>
          <w:rFonts w:ascii="Times New Roman" w:hAnsi="Times New Roman"/>
          <w:b/>
          <w:i/>
          <w:sz w:val="24"/>
          <w:u w:val="single"/>
        </w:rPr>
        <w:t>Hình 9-2.</w:t>
      </w:r>
      <w:r>
        <w:rPr>
          <w:rFonts w:ascii="Times New Roman" w:hAnsi="Times New Roman"/>
          <w:i/>
          <w:sz w:val="24"/>
        </w:rPr>
        <w:t xml:space="preserve"> Sơ đồ tuần tự chức năng Tham gia lớp bằng mã</w:t>
      </w:r>
      <w:r>
        <w:rPr>
          <w:vanish/>
        </w:rPr>
        <w:fldChar w:fldCharType="begin"/>
      </w:r>
      <w:r>
        <w:rPr>
          <w:vanish/>
        </w:rPr>
        <w:instrText xml:space="preserve"> SEQ Hình \* ARABIC </w:instrText>
      </w:r>
      <w:r>
        <w:rPr>
          <w:vanish/>
        </w:rPr>
        <w:fldChar w:fldCharType="end"/>
      </w:r>
    </w:p>
    <w:p>
      <w:pPr>
        <w:pStyle w:val="Heading2"/>
      </w:pPr>
      <w:r>
        <w:rPr>
          <w:rFonts w:ascii="Times New Roman" w:hAnsi="Times New Roman"/>
        </w:rPr>
        <w:t>9.5 SƠ ĐỒ HOẠT ĐỘNG</w:t>
      </w:r>
    </w:p>
    <w:p>
      <w:pPr>
        <w:spacing w:before="120" w:after="40"/>
        <w:jc w:val="center"/>
      </w:pPr>
      <w:r>
        <w:drawing>
          <wp:inline xmlns:a="http://schemas.openxmlformats.org/drawingml/2006/main" xmlns:pic="http://schemas.openxmlformats.org/drawingml/2006/picture">
            <wp:extent cx="4389120" cy="6348212"/>
            <wp:docPr id="18" name="Picture 18"/>
            <wp:cNvGraphicFramePr>
              <a:graphicFrameLocks noChangeAspect="1"/>
            </wp:cNvGraphicFramePr>
            <a:graphic>
              <a:graphicData uri="http://schemas.openxmlformats.org/drawingml/2006/picture">
                <pic:pic>
                  <pic:nvPicPr>
                    <pic:cNvPr id="0" name="h9_act.png"/>
                    <pic:cNvPicPr/>
                  </pic:nvPicPr>
                  <pic:blipFill>
                    <a:blip r:embed="rId62"/>
                    <a:stretch>
                      <a:fillRect/>
                    </a:stretch>
                  </pic:blipFill>
                  <pic:spPr>
                    <a:xfrm>
                      <a:off x="0" y="0"/>
                      <a:ext cx="4389120" cy="6348212"/>
                    </a:xfrm>
                    <a:prstGeom prst="rect"/>
                  </pic:spPr>
                </pic:pic>
              </a:graphicData>
            </a:graphic>
          </wp:inline>
        </w:drawing>
      </w:r>
    </w:p>
    <w:p>
      <w:pPr>
        <w:spacing w:after="200" w:before="0"/>
        <w:jc w:val="center"/>
      </w:pPr>
      <w:r>
        <w:rPr>
          <w:rFonts w:ascii="Times New Roman" w:hAnsi="Times New Roman"/>
          <w:b/>
          <w:i/>
          <w:sz w:val="24"/>
          <w:u w:val="single"/>
        </w:rPr>
        <w:t>Hình 9-3.</w:t>
      </w:r>
      <w:r>
        <w:rPr>
          <w:rFonts w:ascii="Times New Roman" w:hAnsi="Times New Roman"/>
          <w:i/>
          <w:sz w:val="24"/>
        </w:rPr>
        <w:t xml:space="preserve"> Sơ đồ hoạt động chức năng Giao đề cho lớp</w:t>
      </w:r>
      <w:r>
        <w:rPr>
          <w:vanish/>
        </w:rPr>
        <w:fldChar w:fldCharType="begin"/>
      </w:r>
      <w:r>
        <w:rPr>
          <w:vanish/>
        </w:rPr>
        <w:instrText xml:space="preserve"> SEQ Hình \* ARABIC </w:instrText>
      </w:r>
      <w:r>
        <w:rPr>
          <w:vanish/>
        </w:rPr>
        <w:fldChar w:fldCharType="end"/>
      </w:r>
    </w:p>
    <w:p>
      <w:pPr>
        <w:sectPr>
          <w:headerReference w:type="default" r:id="rId56"/>
          <w:headerReference w:type="first" r:id="rId57"/>
          <w:footerReference w:type="default" r:id="rId58"/>
          <w:footerReference w:type="first" r:id="rId59"/>
          <w:pgSz w:w="11906" w:h="16838"/>
          <w:pgMar w:top="1134" w:right="1134" w:bottom="1134" w:left="1701" w:header="720" w:footer="720" w:gutter="0"/>
          <w:cols w:space="720"/>
          <w:titlePg/>
          <w:docGrid w:linePitch="360"/>
        </w:sectPr>
      </w:pPr>
    </w:p>
    <w:p>
      <w:pPr>
        <w:pStyle w:val="Heading1"/>
      </w:pPr>
      <w:r>
        <w:rPr>
          <w:rFonts w:ascii="Times New Roman" w:hAnsi="Times New Roman"/>
        </w:rPr>
        <w:t>Chương 10. THÀNH PHẦN GIAO DIỆN</w:t>
      </w:r>
    </w:p>
    <w:p>
      <w:pPr>
        <w:spacing w:before="0" w:after="120" w:line="312" w:lineRule="auto"/>
        <w:jc w:val="both"/>
      </w:pPr>
      <w:r>
        <w:rPr>
          <w:rFonts w:ascii="Times New Roman" w:hAnsi="Times New Roman" w:cs="Times New Roman"/>
          <w:b w:val="0"/>
          <w:i w:val="0"/>
          <w:sz w:val="26"/>
        </w:rPr>
        <w:t>Giao diện hệ thống được xây dựng bằng Angular, bố cục nhất quán với thanh điều hướng bên trái phân theo vai trò người dùng. Dưới đây là các màn hình thực tế của hệ thống.</w:t>
      </w:r>
    </w:p>
    <w:p>
      <w:pPr>
        <w:pStyle w:val="Heading2"/>
      </w:pPr>
      <w:r>
        <w:rPr>
          <w:rFonts w:ascii="Times New Roman" w:hAnsi="Times New Roman"/>
        </w:rPr>
        <w:t>10.1 MÀN HÌNH ĐĂNG NHẬP</w:t>
      </w:r>
    </w:p>
    <w:p>
      <w:pPr>
        <w:spacing w:before="0" w:after="120" w:line="312" w:lineRule="auto"/>
        <w:jc w:val="both"/>
      </w:pPr>
      <w:r>
        <w:rPr>
          <w:rFonts w:ascii="Times New Roman" w:hAnsi="Times New Roman" w:cs="Times New Roman"/>
          <w:b w:val="0"/>
          <w:i w:val="0"/>
          <w:sz w:val="26"/>
        </w:rPr>
        <w:t>Người dùng nhập tên đăng nhập và mật khẩu; hệ thống xác thực bằng JWT và điều hướng theo đúng vai trò (Quản trị viên, Giảng viên, Sinh viên).</w:t>
      </w:r>
    </w:p>
    <w:p>
      <w:pPr>
        <w:spacing w:before="120" w:after="40"/>
        <w:jc w:val="center"/>
      </w:pPr>
      <w:r>
        <w:drawing>
          <wp:inline xmlns:a="http://schemas.openxmlformats.org/drawingml/2006/main" xmlns:pic="http://schemas.openxmlformats.org/drawingml/2006/picture">
            <wp:extent cx="5760720" cy="2921194"/>
            <wp:docPr id="19" name="Picture 19"/>
            <wp:cNvGraphicFramePr>
              <a:graphicFrameLocks noChangeAspect="1"/>
            </wp:cNvGraphicFramePr>
            <a:graphic>
              <a:graphicData uri="http://schemas.openxmlformats.org/drawingml/2006/picture">
                <pic:pic>
                  <pic:nvPicPr>
                    <pic:cNvPr id="0" name="s01.jpg"/>
                    <pic:cNvPicPr/>
                  </pic:nvPicPr>
                  <pic:blipFill>
                    <a:blip r:embed="rId67"/>
                    <a:stretch>
                      <a:fillRect/>
                    </a:stretch>
                  </pic:blipFill>
                  <pic:spPr>
                    <a:xfrm>
                      <a:off x="0" y="0"/>
                      <a:ext cx="5760720" cy="2921194"/>
                    </a:xfrm>
                    <a:prstGeom prst="rect"/>
                  </pic:spPr>
                </pic:pic>
              </a:graphicData>
            </a:graphic>
          </wp:inline>
        </w:drawing>
      </w:r>
    </w:p>
    <w:p>
      <w:pPr>
        <w:spacing w:after="200" w:before="0"/>
        <w:jc w:val="center"/>
      </w:pPr>
      <w:r>
        <w:rPr>
          <w:rFonts w:ascii="Times New Roman" w:hAnsi="Times New Roman"/>
          <w:b/>
          <w:i/>
          <w:sz w:val="24"/>
          <w:u w:val="single"/>
        </w:rPr>
        <w:t>Hình 10-1.</w:t>
      </w:r>
      <w:r>
        <w:rPr>
          <w:rFonts w:ascii="Times New Roman" w:hAnsi="Times New Roman"/>
          <w:i/>
          <w:sz w:val="24"/>
        </w:rPr>
        <w:t xml:space="preserve"> Màn hình đăng nhập</w:t>
      </w:r>
      <w:r>
        <w:rPr>
          <w:vanish/>
        </w:rPr>
        <w:fldChar w:fldCharType="begin"/>
      </w:r>
      <w:r>
        <w:rPr>
          <w:vanish/>
        </w:rPr>
        <w:instrText xml:space="preserve"> SEQ Hình \* ARABIC </w:instrText>
      </w:r>
      <w:r>
        <w:rPr>
          <w:vanish/>
        </w:rPr>
        <w:fldChar w:fldCharType="end"/>
      </w:r>
    </w:p>
    <w:p>
      <w:pPr>
        <w:pStyle w:val="Heading2"/>
      </w:pPr>
      <w:r>
        <w:rPr>
          <w:rFonts w:ascii="Times New Roman" w:hAnsi="Times New Roman"/>
        </w:rPr>
        <w:t>10.2 MÀN HÌNH DANH MỤC MÔN HỌC</w:t>
      </w:r>
    </w:p>
    <w:p>
      <w:pPr>
        <w:spacing w:before="0" w:after="120" w:line="312" w:lineRule="auto"/>
        <w:jc w:val="both"/>
      </w:pPr>
      <w:r>
        <w:rPr>
          <w:rFonts w:ascii="Times New Roman" w:hAnsi="Times New Roman" w:cs="Times New Roman"/>
          <w:b w:val="0"/>
          <w:i w:val="0"/>
          <w:sz w:val="26"/>
        </w:rPr>
        <w:t>Màn hình quản lý danh mục môn học, phân loại theo khối/cấp độ, hỗ trợ tìm kiếm và thêm môn mới.</w:t>
      </w:r>
    </w:p>
    <w:p>
      <w:pPr>
        <w:spacing w:before="120" w:after="40"/>
        <w:jc w:val="center"/>
      </w:pPr>
      <w:r>
        <w:drawing>
          <wp:inline xmlns:a="http://schemas.openxmlformats.org/drawingml/2006/main" xmlns:pic="http://schemas.openxmlformats.org/drawingml/2006/picture">
            <wp:extent cx="5760720" cy="2951695"/>
            <wp:docPr id="20" name="Picture 20"/>
            <wp:cNvGraphicFramePr>
              <a:graphicFrameLocks noChangeAspect="1"/>
            </wp:cNvGraphicFramePr>
            <a:graphic>
              <a:graphicData uri="http://schemas.openxmlformats.org/drawingml/2006/picture">
                <pic:pic>
                  <pic:nvPicPr>
                    <pic:cNvPr id="0" name="s02.jpg"/>
                    <pic:cNvPicPr/>
                  </pic:nvPicPr>
                  <pic:blipFill>
                    <a:blip r:embed="rId68"/>
                    <a:stretch>
                      <a:fillRect/>
                    </a:stretch>
                  </pic:blipFill>
                  <pic:spPr>
                    <a:xfrm>
                      <a:off x="0" y="0"/>
                      <a:ext cx="5760720" cy="2951695"/>
                    </a:xfrm>
                    <a:prstGeom prst="rect"/>
                  </pic:spPr>
                </pic:pic>
              </a:graphicData>
            </a:graphic>
          </wp:inline>
        </w:drawing>
      </w:r>
    </w:p>
    <w:p>
      <w:pPr>
        <w:spacing w:after="200" w:before="0"/>
        <w:jc w:val="center"/>
      </w:pPr>
      <w:r>
        <w:rPr>
          <w:rFonts w:ascii="Times New Roman" w:hAnsi="Times New Roman"/>
          <w:b/>
          <w:i/>
          <w:sz w:val="24"/>
          <w:u w:val="single"/>
        </w:rPr>
        <w:t>Hình 10-2.</w:t>
      </w:r>
      <w:r>
        <w:rPr>
          <w:rFonts w:ascii="Times New Roman" w:hAnsi="Times New Roman"/>
          <w:i/>
          <w:sz w:val="24"/>
        </w:rPr>
        <w:t xml:space="preserve"> Màn hình danh mục môn học</w:t>
      </w:r>
      <w:r>
        <w:rPr>
          <w:vanish/>
        </w:rPr>
        <w:fldChar w:fldCharType="begin"/>
      </w:r>
      <w:r>
        <w:rPr>
          <w:vanish/>
        </w:rPr>
        <w:instrText xml:space="preserve"> SEQ Hình \* ARABIC </w:instrText>
      </w:r>
      <w:r>
        <w:rPr>
          <w:vanish/>
        </w:rPr>
        <w:fldChar w:fldCharType="end"/>
      </w:r>
    </w:p>
    <w:p>
      <w:pPr>
        <w:pStyle w:val="Heading2"/>
      </w:pPr>
      <w:r>
        <w:rPr>
          <w:rFonts w:ascii="Times New Roman" w:hAnsi="Times New Roman"/>
        </w:rPr>
        <w:t>10.3 MÀN HÌNH NGÂN HÀNG CÂU HỎI</w:t>
      </w:r>
    </w:p>
    <w:p>
      <w:pPr>
        <w:spacing w:before="0" w:after="120" w:line="312" w:lineRule="auto"/>
        <w:jc w:val="both"/>
      </w:pPr>
      <w:r>
        <w:rPr>
          <w:rFonts w:ascii="Times New Roman" w:hAnsi="Times New Roman" w:cs="Times New Roman"/>
          <w:b w:val="0"/>
          <w:i w:val="0"/>
          <w:sz w:val="26"/>
        </w:rPr>
        <w:t>Giảng viên quản lý ngân hàng câu hỏi: xem, tìm kiếm, lọc theo môn - chương - độ khó, thêm/sửa/xóa câu hỏi và import từ Excel.</w:t>
      </w:r>
    </w:p>
    <w:p>
      <w:pPr>
        <w:spacing w:before="120" w:after="40"/>
        <w:jc w:val="center"/>
      </w:pPr>
      <w:r>
        <w:drawing>
          <wp:inline xmlns:a="http://schemas.openxmlformats.org/drawingml/2006/main" xmlns:pic="http://schemas.openxmlformats.org/drawingml/2006/picture">
            <wp:extent cx="5760720" cy="2951774"/>
            <wp:docPr id="21" name="Picture 21"/>
            <wp:cNvGraphicFramePr>
              <a:graphicFrameLocks noChangeAspect="1"/>
            </wp:cNvGraphicFramePr>
            <a:graphic>
              <a:graphicData uri="http://schemas.openxmlformats.org/drawingml/2006/picture">
                <pic:pic>
                  <pic:nvPicPr>
                    <pic:cNvPr id="0" name="s04.jpg"/>
                    <pic:cNvPicPr/>
                  </pic:nvPicPr>
                  <pic:blipFill>
                    <a:blip r:embed="rId69"/>
                    <a:stretch>
                      <a:fillRect/>
                    </a:stretch>
                  </pic:blipFill>
                  <pic:spPr>
                    <a:xfrm>
                      <a:off x="0" y="0"/>
                      <a:ext cx="5760720" cy="2951774"/>
                    </a:xfrm>
                    <a:prstGeom prst="rect"/>
                  </pic:spPr>
                </pic:pic>
              </a:graphicData>
            </a:graphic>
          </wp:inline>
        </w:drawing>
      </w:r>
    </w:p>
    <w:p>
      <w:pPr>
        <w:spacing w:after="200" w:before="0"/>
        <w:jc w:val="center"/>
      </w:pPr>
      <w:r>
        <w:rPr>
          <w:rFonts w:ascii="Times New Roman" w:hAnsi="Times New Roman"/>
          <w:b/>
          <w:i/>
          <w:sz w:val="24"/>
          <w:u w:val="single"/>
        </w:rPr>
        <w:t>Hình 10-3.</w:t>
      </w:r>
      <w:r>
        <w:rPr>
          <w:rFonts w:ascii="Times New Roman" w:hAnsi="Times New Roman"/>
          <w:i/>
          <w:sz w:val="24"/>
        </w:rPr>
        <w:t xml:space="preserve"> Màn hình quản lý ngân hàng câu hỏi</w:t>
      </w:r>
      <w:r>
        <w:rPr>
          <w:vanish/>
        </w:rPr>
        <w:fldChar w:fldCharType="begin"/>
      </w:r>
      <w:r>
        <w:rPr>
          <w:vanish/>
        </w:rPr>
        <w:instrText xml:space="preserve"> SEQ Hình \* ARABIC </w:instrText>
      </w:r>
      <w:r>
        <w:rPr>
          <w:vanish/>
        </w:rPr>
        <w:fldChar w:fldCharType="end"/>
      </w:r>
    </w:p>
    <w:p>
      <w:pPr>
        <w:pStyle w:val="Heading2"/>
      </w:pPr>
      <w:r>
        <w:rPr>
          <w:rFonts w:ascii="Times New Roman" w:hAnsi="Times New Roman"/>
        </w:rPr>
        <w:t>10.4 MÀN HÌNH QUẢN LÝ ĐỀ THI</w:t>
      </w:r>
    </w:p>
    <w:p>
      <w:pPr>
        <w:spacing w:before="0" w:after="120" w:line="312" w:lineRule="auto"/>
        <w:jc w:val="both"/>
      </w:pPr>
      <w:r>
        <w:rPr>
          <w:rFonts w:ascii="Times New Roman" w:hAnsi="Times New Roman" w:cs="Times New Roman"/>
          <w:b w:val="0"/>
          <w:i w:val="0"/>
          <w:sz w:val="26"/>
        </w:rPr>
        <w:t>Màn hình tạo đề thi: cấu hình thời gian, điểm đậu, chế độ trộn câu/xáo đáp án, chọn câu thủ công hoặc sinh theo ma trận, và giao đề cho lớp.</w:t>
      </w:r>
    </w:p>
    <w:p>
      <w:pPr>
        <w:spacing w:before="120" w:after="40"/>
        <w:jc w:val="center"/>
      </w:pPr>
      <w:r>
        <w:drawing>
          <wp:inline xmlns:a="http://schemas.openxmlformats.org/drawingml/2006/main" xmlns:pic="http://schemas.openxmlformats.org/drawingml/2006/picture">
            <wp:extent cx="5760720" cy="4929386"/>
            <wp:docPr id="22" name="Picture 22"/>
            <wp:cNvGraphicFramePr>
              <a:graphicFrameLocks noChangeAspect="1"/>
            </wp:cNvGraphicFramePr>
            <a:graphic>
              <a:graphicData uri="http://schemas.openxmlformats.org/drawingml/2006/picture">
                <pic:pic>
                  <pic:nvPicPr>
                    <pic:cNvPr id="0" name="s08.jpg"/>
                    <pic:cNvPicPr/>
                  </pic:nvPicPr>
                  <pic:blipFill>
                    <a:blip r:embed="rId70"/>
                    <a:stretch>
                      <a:fillRect/>
                    </a:stretch>
                  </pic:blipFill>
                  <pic:spPr>
                    <a:xfrm>
                      <a:off x="0" y="0"/>
                      <a:ext cx="5760720" cy="4929386"/>
                    </a:xfrm>
                    <a:prstGeom prst="rect"/>
                  </pic:spPr>
                </pic:pic>
              </a:graphicData>
            </a:graphic>
          </wp:inline>
        </w:drawing>
      </w:r>
    </w:p>
    <w:p>
      <w:pPr>
        <w:spacing w:after="200" w:before="0"/>
        <w:jc w:val="center"/>
      </w:pPr>
      <w:r>
        <w:rPr>
          <w:rFonts w:ascii="Times New Roman" w:hAnsi="Times New Roman"/>
          <w:b/>
          <w:i/>
          <w:sz w:val="24"/>
          <w:u w:val="single"/>
        </w:rPr>
        <w:t>Hình 10-4.</w:t>
      </w:r>
      <w:r>
        <w:rPr>
          <w:rFonts w:ascii="Times New Roman" w:hAnsi="Times New Roman"/>
          <w:i/>
          <w:sz w:val="24"/>
        </w:rPr>
        <w:t xml:space="preserve"> Màn hình tạo đề thi</w:t>
      </w:r>
      <w:r>
        <w:rPr>
          <w:vanish/>
        </w:rPr>
        <w:fldChar w:fldCharType="begin"/>
      </w:r>
      <w:r>
        <w:rPr>
          <w:vanish/>
        </w:rPr>
        <w:instrText xml:space="preserve"> SEQ Hình \* ARABIC </w:instrText>
      </w:r>
      <w:r>
        <w:rPr>
          <w:vanish/>
        </w:rPr>
        <w:fldChar w:fldCharType="end"/>
      </w:r>
    </w:p>
    <w:p>
      <w:pPr>
        <w:spacing w:before="0" w:after="120" w:line="312" w:lineRule="auto"/>
        <w:jc w:val="both"/>
      </w:pPr>
      <w:r>
        <w:rPr>
          <w:rFonts w:ascii="Times New Roman" w:hAnsi="Times New Roman" w:cs="Times New Roman"/>
          <w:b w:val="0"/>
          <w:i w:val="0"/>
          <w:sz w:val="26"/>
        </w:rPr>
        <w:t>Danh sách các đề thi đã tạo kèm trạng thái (nháp/công khai/theo lớp) và các thao tác xem, sửa, xóa.</w:t>
      </w:r>
    </w:p>
    <w:p>
      <w:pPr>
        <w:spacing w:before="120" w:after="40"/>
        <w:jc w:val="center"/>
      </w:pPr>
      <w:r>
        <w:drawing>
          <wp:inline xmlns:a="http://schemas.openxmlformats.org/drawingml/2006/main" xmlns:pic="http://schemas.openxmlformats.org/drawingml/2006/picture">
            <wp:extent cx="5760720" cy="2945354"/>
            <wp:docPr id="23" name="Picture 23"/>
            <wp:cNvGraphicFramePr>
              <a:graphicFrameLocks noChangeAspect="1"/>
            </wp:cNvGraphicFramePr>
            <a:graphic>
              <a:graphicData uri="http://schemas.openxmlformats.org/drawingml/2006/picture">
                <pic:pic>
                  <pic:nvPicPr>
                    <pic:cNvPr id="0" name="s09.jpg"/>
                    <pic:cNvPicPr/>
                  </pic:nvPicPr>
                  <pic:blipFill>
                    <a:blip r:embed="rId71"/>
                    <a:stretch>
                      <a:fillRect/>
                    </a:stretch>
                  </pic:blipFill>
                  <pic:spPr>
                    <a:xfrm>
                      <a:off x="0" y="0"/>
                      <a:ext cx="5760720" cy="2945354"/>
                    </a:xfrm>
                    <a:prstGeom prst="rect"/>
                  </pic:spPr>
                </pic:pic>
              </a:graphicData>
            </a:graphic>
          </wp:inline>
        </w:drawing>
      </w:r>
    </w:p>
    <w:p>
      <w:pPr>
        <w:spacing w:after="200" w:before="0"/>
        <w:jc w:val="center"/>
      </w:pPr>
      <w:r>
        <w:rPr>
          <w:rFonts w:ascii="Times New Roman" w:hAnsi="Times New Roman"/>
          <w:b/>
          <w:i/>
          <w:sz w:val="24"/>
          <w:u w:val="single"/>
        </w:rPr>
        <w:t>Hình 10-5.</w:t>
      </w:r>
      <w:r>
        <w:rPr>
          <w:rFonts w:ascii="Times New Roman" w:hAnsi="Times New Roman"/>
          <w:i/>
          <w:sz w:val="24"/>
        </w:rPr>
        <w:t xml:space="preserve"> Màn hình danh sách đề thi</w:t>
      </w:r>
      <w:r>
        <w:rPr>
          <w:vanish/>
        </w:rPr>
        <w:fldChar w:fldCharType="begin"/>
      </w:r>
      <w:r>
        <w:rPr>
          <w:vanish/>
        </w:rPr>
        <w:instrText xml:space="preserve"> SEQ Hình \* ARABIC </w:instrText>
      </w:r>
      <w:r>
        <w:rPr>
          <w:vanish/>
        </w:rPr>
        <w:fldChar w:fldCharType="end"/>
      </w:r>
    </w:p>
    <w:p>
      <w:pPr>
        <w:pStyle w:val="Heading2"/>
      </w:pPr>
      <w:r>
        <w:rPr>
          <w:rFonts w:ascii="Times New Roman" w:hAnsi="Times New Roman"/>
        </w:rPr>
        <w:t>10.5 MÀN HÌNH QUẢN LÝ LỚP HỌC</w:t>
      </w:r>
    </w:p>
    <w:p>
      <w:pPr>
        <w:spacing w:before="0" w:after="120" w:line="312" w:lineRule="auto"/>
        <w:jc w:val="both"/>
      </w:pPr>
      <w:r>
        <w:rPr>
          <w:rFonts w:ascii="Times New Roman" w:hAnsi="Times New Roman" w:cs="Times New Roman"/>
          <w:b w:val="0"/>
          <w:i w:val="0"/>
          <w:sz w:val="26"/>
        </w:rPr>
        <w:t>Giảng viên tạo và quản lý lớp; mỗi lớp có mã tham gia, số sinh viên và số đề đã giao.</w:t>
      </w:r>
    </w:p>
    <w:p>
      <w:pPr>
        <w:spacing w:before="120" w:after="40"/>
        <w:jc w:val="center"/>
      </w:pPr>
      <w:r>
        <w:drawing>
          <wp:inline xmlns:a="http://schemas.openxmlformats.org/drawingml/2006/main" xmlns:pic="http://schemas.openxmlformats.org/drawingml/2006/picture">
            <wp:extent cx="5760720" cy="2910216"/>
            <wp:docPr id="24" name="Picture 24"/>
            <wp:cNvGraphicFramePr>
              <a:graphicFrameLocks noChangeAspect="1"/>
            </wp:cNvGraphicFramePr>
            <a:graphic>
              <a:graphicData uri="http://schemas.openxmlformats.org/drawingml/2006/picture">
                <pic:pic>
                  <pic:nvPicPr>
                    <pic:cNvPr id="0" name="s05.jpg"/>
                    <pic:cNvPicPr/>
                  </pic:nvPicPr>
                  <pic:blipFill>
                    <a:blip r:embed="rId72"/>
                    <a:stretch>
                      <a:fillRect/>
                    </a:stretch>
                  </pic:blipFill>
                  <pic:spPr>
                    <a:xfrm>
                      <a:off x="0" y="0"/>
                      <a:ext cx="5760720" cy="2910216"/>
                    </a:xfrm>
                    <a:prstGeom prst="rect"/>
                  </pic:spPr>
                </pic:pic>
              </a:graphicData>
            </a:graphic>
          </wp:inline>
        </w:drawing>
      </w:r>
    </w:p>
    <w:p>
      <w:pPr>
        <w:spacing w:after="200" w:before="0"/>
        <w:jc w:val="center"/>
      </w:pPr>
      <w:r>
        <w:rPr>
          <w:rFonts w:ascii="Times New Roman" w:hAnsi="Times New Roman"/>
          <w:b/>
          <w:i/>
          <w:sz w:val="24"/>
          <w:u w:val="single"/>
        </w:rPr>
        <w:t>Hình 10-6.</w:t>
      </w:r>
      <w:r>
        <w:rPr>
          <w:rFonts w:ascii="Times New Roman" w:hAnsi="Times New Roman"/>
          <w:i/>
          <w:sz w:val="24"/>
        </w:rPr>
        <w:t xml:space="preserve"> Màn hình quản lý lớp học</w:t>
      </w:r>
      <w:r>
        <w:rPr>
          <w:vanish/>
        </w:rPr>
        <w:fldChar w:fldCharType="begin"/>
      </w:r>
      <w:r>
        <w:rPr>
          <w:vanish/>
        </w:rPr>
        <w:instrText xml:space="preserve"> SEQ Hình \* ARABIC </w:instrText>
      </w:r>
      <w:r>
        <w:rPr>
          <w:vanish/>
        </w:rPr>
        <w:fldChar w:fldCharType="end"/>
      </w:r>
    </w:p>
    <w:p>
      <w:pPr>
        <w:spacing w:before="0" w:after="120" w:line="312" w:lineRule="auto"/>
        <w:jc w:val="both"/>
      </w:pPr>
      <w:r>
        <w:rPr>
          <w:rFonts w:ascii="Times New Roman" w:hAnsi="Times New Roman" w:cs="Times New Roman"/>
          <w:b w:val="0"/>
          <w:i w:val="0"/>
          <w:sz w:val="26"/>
        </w:rPr>
        <w:t>Cửa sổ tạo lớp mới và quản lý danh sách sinh viên trong lớp.</w:t>
      </w:r>
    </w:p>
    <w:p>
      <w:pPr>
        <w:spacing w:before="120" w:after="40"/>
        <w:jc w:val="center"/>
      </w:pPr>
      <w:r>
        <w:drawing>
          <wp:inline xmlns:a="http://schemas.openxmlformats.org/drawingml/2006/main" xmlns:pic="http://schemas.openxmlformats.org/drawingml/2006/picture">
            <wp:extent cx="5120640" cy="3097161"/>
            <wp:docPr id="25" name="Picture 25"/>
            <wp:cNvGraphicFramePr>
              <a:graphicFrameLocks noChangeAspect="1"/>
            </wp:cNvGraphicFramePr>
            <a:graphic>
              <a:graphicData uri="http://schemas.openxmlformats.org/drawingml/2006/picture">
                <pic:pic>
                  <pic:nvPicPr>
                    <pic:cNvPr id="0" name="s06.jpg"/>
                    <pic:cNvPicPr/>
                  </pic:nvPicPr>
                  <pic:blipFill>
                    <a:blip r:embed="rId73"/>
                    <a:stretch>
                      <a:fillRect/>
                    </a:stretch>
                  </pic:blipFill>
                  <pic:spPr>
                    <a:xfrm>
                      <a:off x="0" y="0"/>
                      <a:ext cx="5120640" cy="3097161"/>
                    </a:xfrm>
                    <a:prstGeom prst="rect"/>
                  </pic:spPr>
                </pic:pic>
              </a:graphicData>
            </a:graphic>
          </wp:inline>
        </w:drawing>
      </w:r>
    </w:p>
    <w:p>
      <w:pPr>
        <w:spacing w:after="200" w:before="0"/>
        <w:jc w:val="center"/>
      </w:pPr>
      <w:r>
        <w:rPr>
          <w:rFonts w:ascii="Times New Roman" w:hAnsi="Times New Roman"/>
          <w:b/>
          <w:i/>
          <w:sz w:val="24"/>
          <w:u w:val="single"/>
        </w:rPr>
        <w:t>Hình 10-7.</w:t>
      </w:r>
      <w:r>
        <w:rPr>
          <w:rFonts w:ascii="Times New Roman" w:hAnsi="Times New Roman"/>
          <w:i/>
          <w:sz w:val="24"/>
        </w:rPr>
        <w:t xml:space="preserve"> Màn hình tạo lớp mới</w:t>
      </w:r>
      <w:r>
        <w:rPr>
          <w:vanish/>
        </w:rPr>
        <w:fldChar w:fldCharType="begin"/>
      </w:r>
      <w:r>
        <w:rPr>
          <w:vanish/>
        </w:rPr>
        <w:instrText xml:space="preserve"> SEQ Hình \* ARABIC </w:instrText>
      </w:r>
      <w:r>
        <w:rPr>
          <w:vanish/>
        </w:rPr>
        <w:fldChar w:fldCharType="end"/>
      </w:r>
    </w:p>
    <w:p>
      <w:pPr>
        <w:spacing w:before="0" w:after="120" w:line="312" w:lineRule="auto"/>
        <w:jc w:val="both"/>
      </w:pPr>
      <w:r>
        <w:rPr>
          <w:rFonts w:ascii="Times New Roman" w:hAnsi="Times New Roman" w:cs="Times New Roman"/>
          <w:b w:val="0"/>
          <w:i w:val="0"/>
          <w:sz w:val="26"/>
        </w:rPr>
        <w:t>Chi tiết một lớp: danh sách sinh viên và các đề đã giao cho lớp.</w:t>
      </w:r>
    </w:p>
    <w:p>
      <w:pPr>
        <w:spacing w:before="120" w:after="40"/>
        <w:jc w:val="center"/>
      </w:pPr>
      <w:r>
        <w:drawing>
          <wp:inline xmlns:a="http://schemas.openxmlformats.org/drawingml/2006/main" xmlns:pic="http://schemas.openxmlformats.org/drawingml/2006/picture">
            <wp:extent cx="5120640" cy="2983405"/>
            <wp:docPr id="26" name="Picture 26"/>
            <wp:cNvGraphicFramePr>
              <a:graphicFrameLocks noChangeAspect="1"/>
            </wp:cNvGraphicFramePr>
            <a:graphic>
              <a:graphicData uri="http://schemas.openxmlformats.org/drawingml/2006/picture">
                <pic:pic>
                  <pic:nvPicPr>
                    <pic:cNvPr id="0" name="s07.jpg"/>
                    <pic:cNvPicPr/>
                  </pic:nvPicPr>
                  <pic:blipFill>
                    <a:blip r:embed="rId74"/>
                    <a:stretch>
                      <a:fillRect/>
                    </a:stretch>
                  </pic:blipFill>
                  <pic:spPr>
                    <a:xfrm>
                      <a:off x="0" y="0"/>
                      <a:ext cx="5120640" cy="2983405"/>
                    </a:xfrm>
                    <a:prstGeom prst="rect"/>
                  </pic:spPr>
                </pic:pic>
              </a:graphicData>
            </a:graphic>
          </wp:inline>
        </w:drawing>
      </w:r>
    </w:p>
    <w:p>
      <w:pPr>
        <w:spacing w:after="200" w:before="0"/>
        <w:jc w:val="center"/>
      </w:pPr>
      <w:r>
        <w:rPr>
          <w:rFonts w:ascii="Times New Roman" w:hAnsi="Times New Roman"/>
          <w:b/>
          <w:i/>
          <w:sz w:val="24"/>
          <w:u w:val="single"/>
        </w:rPr>
        <w:t>Hình 10-8.</w:t>
      </w:r>
      <w:r>
        <w:rPr>
          <w:rFonts w:ascii="Times New Roman" w:hAnsi="Times New Roman"/>
          <w:i/>
          <w:sz w:val="24"/>
        </w:rPr>
        <w:t xml:space="preserve"> Màn hình chi tiết lớp (sinh viên &amp; đề đã giao)</w:t>
      </w:r>
      <w:r>
        <w:rPr>
          <w:vanish/>
        </w:rPr>
        <w:fldChar w:fldCharType="begin"/>
      </w:r>
      <w:r>
        <w:rPr>
          <w:vanish/>
        </w:rPr>
        <w:instrText xml:space="preserve"> SEQ Hình \* ARABIC </w:instrText>
      </w:r>
      <w:r>
        <w:rPr>
          <w:vanish/>
        </w:rPr>
        <w:fldChar w:fldCharType="end"/>
      </w:r>
    </w:p>
    <w:p>
      <w:pPr>
        <w:pStyle w:val="Heading2"/>
      </w:pPr>
      <w:r>
        <w:rPr>
          <w:rFonts w:ascii="Times New Roman" w:hAnsi="Times New Roman"/>
        </w:rPr>
        <w:t>10.6 MÀN HÌNH THỐNG KÊ - BÁO CÁO</w:t>
      </w:r>
    </w:p>
    <w:p>
      <w:pPr>
        <w:spacing w:before="0" w:after="120" w:line="312" w:lineRule="auto"/>
        <w:jc w:val="both"/>
      </w:pPr>
      <w:r>
        <w:rPr>
          <w:rFonts w:ascii="Times New Roman" w:hAnsi="Times New Roman" w:cs="Times New Roman"/>
          <w:b w:val="0"/>
          <w:i w:val="0"/>
          <w:sz w:val="26"/>
        </w:rPr>
        <w:t>Thống kê tổng quan (số người dùng, câu hỏi, đề thi, lượt thi), biểu đồ điểm trung bình theo đề và bảng chi tiết tỉ lệ đậu.</w:t>
      </w:r>
    </w:p>
    <w:p>
      <w:pPr>
        <w:spacing w:before="120" w:after="40"/>
        <w:jc w:val="center"/>
      </w:pPr>
      <w:r>
        <w:drawing>
          <wp:inline xmlns:a="http://schemas.openxmlformats.org/drawingml/2006/main" xmlns:pic="http://schemas.openxmlformats.org/drawingml/2006/picture">
            <wp:extent cx="5760720" cy="2951774"/>
            <wp:docPr id="27" name="Picture 27"/>
            <wp:cNvGraphicFramePr>
              <a:graphicFrameLocks noChangeAspect="1"/>
            </wp:cNvGraphicFramePr>
            <a:graphic>
              <a:graphicData uri="http://schemas.openxmlformats.org/drawingml/2006/picture">
                <pic:pic>
                  <pic:nvPicPr>
                    <pic:cNvPr id="0" name="s10.jpg"/>
                    <pic:cNvPicPr/>
                  </pic:nvPicPr>
                  <pic:blipFill>
                    <a:blip r:embed="rId75"/>
                    <a:stretch>
                      <a:fillRect/>
                    </a:stretch>
                  </pic:blipFill>
                  <pic:spPr>
                    <a:xfrm>
                      <a:off x="0" y="0"/>
                      <a:ext cx="5760720" cy="2951774"/>
                    </a:xfrm>
                    <a:prstGeom prst="rect"/>
                  </pic:spPr>
                </pic:pic>
              </a:graphicData>
            </a:graphic>
          </wp:inline>
        </w:drawing>
      </w:r>
    </w:p>
    <w:p>
      <w:pPr>
        <w:spacing w:after="200" w:before="0"/>
        <w:jc w:val="center"/>
      </w:pPr>
      <w:r>
        <w:rPr>
          <w:rFonts w:ascii="Times New Roman" w:hAnsi="Times New Roman"/>
          <w:b/>
          <w:i/>
          <w:sz w:val="24"/>
          <w:u w:val="single"/>
        </w:rPr>
        <w:t>Hình 10-9.</w:t>
      </w:r>
      <w:r>
        <w:rPr>
          <w:rFonts w:ascii="Times New Roman" w:hAnsi="Times New Roman"/>
          <w:i/>
          <w:sz w:val="24"/>
        </w:rPr>
        <w:t xml:space="preserve"> Màn hình thống kê - báo cáo</w:t>
      </w:r>
      <w:r>
        <w:rPr>
          <w:vanish/>
        </w:rPr>
        <w:fldChar w:fldCharType="begin"/>
      </w:r>
      <w:r>
        <w:rPr>
          <w:vanish/>
        </w:rPr>
        <w:instrText xml:space="preserve"> SEQ Hình \* ARABIC </w:instrText>
      </w:r>
      <w:r>
        <w:rPr>
          <w:vanish/>
        </w:rPr>
        <w:fldChar w:fldCharType="end"/>
      </w:r>
    </w:p>
    <w:p>
      <w:pPr>
        <w:pStyle w:val="Heading2"/>
      </w:pPr>
      <w:r>
        <w:rPr>
          <w:rFonts w:ascii="Times New Roman" w:hAnsi="Times New Roman"/>
        </w:rPr>
        <w:t>10.7 MÀN HÌNH KHO CÁ NHÂN</w:t>
      </w:r>
    </w:p>
    <w:p>
      <w:pPr>
        <w:spacing w:before="0" w:after="120" w:line="312" w:lineRule="auto"/>
        <w:jc w:val="both"/>
      </w:pPr>
      <w:r>
        <w:rPr>
          <w:rFonts w:ascii="Times New Roman" w:hAnsi="Times New Roman" w:cs="Times New Roman"/>
          <w:b w:val="0"/>
          <w:i w:val="0"/>
          <w:sz w:val="26"/>
        </w:rPr>
        <w:t>Kho của người dùng: lưu đề, theo dõi tiến độ, sổ tay câu sai và ngân hàng đề đã phát hành.</w:t>
      </w:r>
    </w:p>
    <w:p>
      <w:pPr>
        <w:spacing w:before="120" w:after="40"/>
        <w:jc w:val="center"/>
      </w:pPr>
      <w:r>
        <w:drawing>
          <wp:inline xmlns:a="http://schemas.openxmlformats.org/drawingml/2006/main" xmlns:pic="http://schemas.openxmlformats.org/drawingml/2006/picture">
            <wp:extent cx="5760720" cy="2940433"/>
            <wp:docPr id="28" name="Picture 28"/>
            <wp:cNvGraphicFramePr>
              <a:graphicFrameLocks noChangeAspect="1"/>
            </wp:cNvGraphicFramePr>
            <a:graphic>
              <a:graphicData uri="http://schemas.openxmlformats.org/drawingml/2006/picture">
                <pic:pic>
                  <pic:nvPicPr>
                    <pic:cNvPr id="0" name="s03.jpg"/>
                    <pic:cNvPicPr/>
                  </pic:nvPicPr>
                  <pic:blipFill>
                    <a:blip r:embed="rId76"/>
                    <a:stretch>
                      <a:fillRect/>
                    </a:stretch>
                  </pic:blipFill>
                  <pic:spPr>
                    <a:xfrm>
                      <a:off x="0" y="0"/>
                      <a:ext cx="5760720" cy="2940433"/>
                    </a:xfrm>
                    <a:prstGeom prst="rect"/>
                  </pic:spPr>
                </pic:pic>
              </a:graphicData>
            </a:graphic>
          </wp:inline>
        </w:drawing>
      </w:r>
    </w:p>
    <w:p>
      <w:pPr>
        <w:spacing w:after="200" w:before="0"/>
        <w:jc w:val="center"/>
      </w:pPr>
      <w:r>
        <w:rPr>
          <w:rFonts w:ascii="Times New Roman" w:hAnsi="Times New Roman"/>
          <w:b/>
          <w:i/>
          <w:sz w:val="24"/>
          <w:u w:val="single"/>
        </w:rPr>
        <w:t>Hình 10-10.</w:t>
      </w:r>
      <w:r>
        <w:rPr>
          <w:rFonts w:ascii="Times New Roman" w:hAnsi="Times New Roman"/>
          <w:i/>
          <w:sz w:val="24"/>
        </w:rPr>
        <w:t xml:space="preserve"> Màn hình kho cá nhân</w:t>
      </w:r>
      <w:r>
        <w:rPr>
          <w:vanish/>
        </w:rPr>
        <w:fldChar w:fldCharType="begin"/>
      </w:r>
      <w:r>
        <w:rPr>
          <w:vanish/>
        </w:rPr>
        <w:instrText xml:space="preserve"> SEQ Hình \* ARABIC </w:instrText>
      </w:r>
      <w:r>
        <w:rPr>
          <w:vanish/>
        </w:rPr>
        <w:fldChar w:fldCharType="end"/>
      </w:r>
    </w:p>
    <w:p>
      <w:pPr>
        <w:pStyle w:val="Heading2"/>
      </w:pPr>
      <w:r>
        <w:rPr>
          <w:rFonts w:ascii="Times New Roman" w:hAnsi="Times New Roman"/>
        </w:rPr>
        <w:t>10.8 MÀN HÌNH SINH VIÊN LÀM BÀI</w:t>
      </w:r>
    </w:p>
    <w:p>
      <w:pPr>
        <w:spacing w:before="0" w:after="120" w:line="312" w:lineRule="auto"/>
        <w:jc w:val="both"/>
      </w:pPr>
      <w:r>
        <w:rPr>
          <w:rFonts w:ascii="Times New Roman" w:hAnsi="Times New Roman" w:cs="Times New Roman"/>
          <w:b w:val="0"/>
          <w:i w:val="0"/>
          <w:sz w:val="26"/>
        </w:rPr>
        <w:t>Danh sách đề được giao cho sinh viên.</w:t>
      </w:r>
    </w:p>
    <w:p>
      <w:pPr>
        <w:spacing w:before="120" w:after="40"/>
        <w:jc w:val="center"/>
      </w:pPr>
      <w:r>
        <w:drawing>
          <wp:inline xmlns:a="http://schemas.openxmlformats.org/drawingml/2006/main" xmlns:pic="http://schemas.openxmlformats.org/drawingml/2006/picture">
            <wp:extent cx="5760720" cy="2886649"/>
            <wp:docPr id="29" name="Picture 29"/>
            <wp:cNvGraphicFramePr>
              <a:graphicFrameLocks noChangeAspect="1"/>
            </wp:cNvGraphicFramePr>
            <a:graphic>
              <a:graphicData uri="http://schemas.openxmlformats.org/drawingml/2006/picture">
                <pic:pic>
                  <pic:nvPicPr>
                    <pic:cNvPr id="0" name="s11.jpg"/>
                    <pic:cNvPicPr/>
                  </pic:nvPicPr>
                  <pic:blipFill>
                    <a:blip r:embed="rId77"/>
                    <a:stretch>
                      <a:fillRect/>
                    </a:stretch>
                  </pic:blipFill>
                  <pic:spPr>
                    <a:xfrm>
                      <a:off x="0" y="0"/>
                      <a:ext cx="5760720" cy="2886649"/>
                    </a:xfrm>
                    <a:prstGeom prst="rect"/>
                  </pic:spPr>
                </pic:pic>
              </a:graphicData>
            </a:graphic>
          </wp:inline>
        </w:drawing>
      </w:r>
    </w:p>
    <w:p>
      <w:pPr>
        <w:spacing w:after="200" w:before="0"/>
        <w:jc w:val="center"/>
      </w:pPr>
      <w:r>
        <w:rPr>
          <w:rFonts w:ascii="Times New Roman" w:hAnsi="Times New Roman"/>
          <w:b/>
          <w:i/>
          <w:sz w:val="24"/>
          <w:u w:val="single"/>
        </w:rPr>
        <w:t>Hình 10-11.</w:t>
      </w:r>
      <w:r>
        <w:rPr>
          <w:rFonts w:ascii="Times New Roman" w:hAnsi="Times New Roman"/>
          <w:i/>
          <w:sz w:val="24"/>
        </w:rPr>
        <w:t xml:space="preserve"> Màn hình đề được giao của sinh viên</w:t>
      </w:r>
      <w:r>
        <w:rPr>
          <w:vanish/>
        </w:rPr>
        <w:fldChar w:fldCharType="begin"/>
      </w:r>
      <w:r>
        <w:rPr>
          <w:vanish/>
        </w:rPr>
        <w:instrText xml:space="preserve"> SEQ Hình \* ARABIC </w:instrText>
      </w:r>
      <w:r>
        <w:rPr>
          <w:vanish/>
        </w:rPr>
        <w:fldChar w:fldCharType="end"/>
      </w:r>
    </w:p>
    <w:p>
      <w:pPr>
        <w:spacing w:before="0" w:after="120" w:line="312" w:lineRule="auto"/>
        <w:jc w:val="both"/>
      </w:pPr>
      <w:r>
        <w:rPr>
          <w:rFonts w:ascii="Times New Roman" w:hAnsi="Times New Roman" w:cs="Times New Roman"/>
          <w:b w:val="0"/>
          <w:i w:val="0"/>
          <w:sz w:val="26"/>
        </w:rPr>
        <w:t>Màn hình làm bài: khung câu hỏi và đáp án, bảng điều hướng câu hỏi, đồng hồ đếm ngược và nút nộp bài.</w:t>
      </w:r>
    </w:p>
    <w:p>
      <w:pPr>
        <w:spacing w:before="120" w:after="40"/>
        <w:jc w:val="center"/>
      </w:pPr>
      <w:r>
        <w:drawing>
          <wp:inline xmlns:a="http://schemas.openxmlformats.org/drawingml/2006/main" xmlns:pic="http://schemas.openxmlformats.org/drawingml/2006/picture">
            <wp:extent cx="5760720" cy="4126819"/>
            <wp:docPr id="30" name="Picture 30"/>
            <wp:cNvGraphicFramePr>
              <a:graphicFrameLocks noChangeAspect="1"/>
            </wp:cNvGraphicFramePr>
            <a:graphic>
              <a:graphicData uri="http://schemas.openxmlformats.org/drawingml/2006/picture">
                <pic:pic>
                  <pic:nvPicPr>
                    <pic:cNvPr id="0" name="s12.jpg"/>
                    <pic:cNvPicPr/>
                  </pic:nvPicPr>
                  <pic:blipFill>
                    <a:blip r:embed="rId78"/>
                    <a:stretch>
                      <a:fillRect/>
                    </a:stretch>
                  </pic:blipFill>
                  <pic:spPr>
                    <a:xfrm>
                      <a:off x="0" y="0"/>
                      <a:ext cx="5760720" cy="4126819"/>
                    </a:xfrm>
                    <a:prstGeom prst="rect"/>
                  </pic:spPr>
                </pic:pic>
              </a:graphicData>
            </a:graphic>
          </wp:inline>
        </w:drawing>
      </w:r>
    </w:p>
    <w:p>
      <w:pPr>
        <w:spacing w:after="200" w:before="0"/>
        <w:jc w:val="center"/>
      </w:pPr>
      <w:r>
        <w:rPr>
          <w:rFonts w:ascii="Times New Roman" w:hAnsi="Times New Roman"/>
          <w:b/>
          <w:i/>
          <w:sz w:val="24"/>
          <w:u w:val="single"/>
        </w:rPr>
        <w:t>Hình 10-12.</w:t>
      </w:r>
      <w:r>
        <w:rPr>
          <w:rFonts w:ascii="Times New Roman" w:hAnsi="Times New Roman"/>
          <w:i/>
          <w:sz w:val="24"/>
        </w:rPr>
        <w:t xml:space="preserve"> Màn hình làm bài thi</w:t>
      </w:r>
      <w:r>
        <w:rPr>
          <w:vanish/>
        </w:rPr>
        <w:fldChar w:fldCharType="begin"/>
      </w:r>
      <w:r>
        <w:rPr>
          <w:vanish/>
        </w:rPr>
        <w:instrText xml:space="preserve"> SEQ Hình \* ARABIC </w:instrText>
      </w:r>
      <w:r>
        <w:rPr>
          <w:vanish/>
        </w:rPr>
        <w:fldChar w:fldCharType="end"/>
      </w:r>
    </w:p>
    <w:p>
      <w:pPr>
        <w:pStyle w:val="Heading2"/>
      </w:pPr>
      <w:r>
        <w:rPr>
          <w:rFonts w:ascii="Times New Roman" w:hAnsi="Times New Roman"/>
        </w:rPr>
        <w:t>10.9 MÀN HÌNH KẾT QUẢ VÀ LỊCH SỬ</w:t>
      </w:r>
    </w:p>
    <w:p>
      <w:pPr>
        <w:spacing w:before="0" w:after="120" w:line="312" w:lineRule="auto"/>
        <w:jc w:val="both"/>
      </w:pPr>
      <w:r>
        <w:rPr>
          <w:rFonts w:ascii="Times New Roman" w:hAnsi="Times New Roman" w:cs="Times New Roman"/>
          <w:b w:val="0"/>
          <w:i w:val="0"/>
          <w:sz w:val="26"/>
        </w:rPr>
        <w:t>Sau khi nộp bài, sinh viên xem ngay điểm, số câu đúng và kết quả đậu/rớt.</w:t>
      </w:r>
    </w:p>
    <w:p>
      <w:pPr>
        <w:spacing w:before="120" w:after="40"/>
        <w:jc w:val="center"/>
      </w:pPr>
      <w:r>
        <w:drawing>
          <wp:inline xmlns:a="http://schemas.openxmlformats.org/drawingml/2006/main" xmlns:pic="http://schemas.openxmlformats.org/drawingml/2006/picture">
            <wp:extent cx="4023360" cy="3563839"/>
            <wp:docPr id="31" name="Picture 31"/>
            <wp:cNvGraphicFramePr>
              <a:graphicFrameLocks noChangeAspect="1"/>
            </wp:cNvGraphicFramePr>
            <a:graphic>
              <a:graphicData uri="http://schemas.openxmlformats.org/drawingml/2006/picture">
                <pic:pic>
                  <pic:nvPicPr>
                    <pic:cNvPr id="0" name="s13.jpg"/>
                    <pic:cNvPicPr/>
                  </pic:nvPicPr>
                  <pic:blipFill>
                    <a:blip r:embed="rId79"/>
                    <a:stretch>
                      <a:fillRect/>
                    </a:stretch>
                  </pic:blipFill>
                  <pic:spPr>
                    <a:xfrm>
                      <a:off x="0" y="0"/>
                      <a:ext cx="4023360" cy="3563839"/>
                    </a:xfrm>
                    <a:prstGeom prst="rect"/>
                  </pic:spPr>
                </pic:pic>
              </a:graphicData>
            </a:graphic>
          </wp:inline>
        </w:drawing>
      </w:r>
    </w:p>
    <w:p>
      <w:pPr>
        <w:spacing w:after="200" w:before="0"/>
        <w:jc w:val="center"/>
      </w:pPr>
      <w:r>
        <w:rPr>
          <w:rFonts w:ascii="Times New Roman" w:hAnsi="Times New Roman"/>
          <w:b/>
          <w:i/>
          <w:sz w:val="24"/>
          <w:u w:val="single"/>
        </w:rPr>
        <w:t>Hình 10-13.</w:t>
      </w:r>
      <w:r>
        <w:rPr>
          <w:rFonts w:ascii="Times New Roman" w:hAnsi="Times New Roman"/>
          <w:i/>
          <w:sz w:val="24"/>
        </w:rPr>
        <w:t xml:space="preserve"> Màn hình kết quả bài thi</w:t>
      </w:r>
      <w:r>
        <w:rPr>
          <w:vanish/>
        </w:rPr>
        <w:fldChar w:fldCharType="begin"/>
      </w:r>
      <w:r>
        <w:rPr>
          <w:vanish/>
        </w:rPr>
        <w:instrText xml:space="preserve"> SEQ Hình \* ARABIC </w:instrText>
      </w:r>
      <w:r>
        <w:rPr>
          <w:vanish/>
        </w:rPr>
        <w:fldChar w:fldCharType="end"/>
      </w:r>
    </w:p>
    <w:p>
      <w:pPr>
        <w:spacing w:before="0" w:after="120" w:line="312" w:lineRule="auto"/>
        <w:jc w:val="both"/>
      </w:pPr>
      <w:r>
        <w:rPr>
          <w:rFonts w:ascii="Times New Roman" w:hAnsi="Times New Roman" w:cs="Times New Roman"/>
          <w:b w:val="0"/>
          <w:i w:val="0"/>
          <w:sz w:val="26"/>
        </w:rPr>
        <w:t>Lịch sử các lượt làm bài kèm điểm, kết quả và thời gian nộp.</w:t>
      </w:r>
    </w:p>
    <w:p>
      <w:pPr>
        <w:spacing w:before="120" w:after="40"/>
        <w:jc w:val="center"/>
      </w:pPr>
      <w:r>
        <w:drawing>
          <wp:inline xmlns:a="http://schemas.openxmlformats.org/drawingml/2006/main" xmlns:pic="http://schemas.openxmlformats.org/drawingml/2006/picture">
            <wp:extent cx="5486400" cy="2676293"/>
            <wp:docPr id="32" name="Picture 32"/>
            <wp:cNvGraphicFramePr>
              <a:graphicFrameLocks noChangeAspect="1"/>
            </wp:cNvGraphicFramePr>
            <a:graphic>
              <a:graphicData uri="http://schemas.openxmlformats.org/drawingml/2006/picture">
                <pic:pic>
                  <pic:nvPicPr>
                    <pic:cNvPr id="0" name="s15.jpg"/>
                    <pic:cNvPicPr/>
                  </pic:nvPicPr>
                  <pic:blipFill>
                    <a:blip r:embed="rId80"/>
                    <a:stretch>
                      <a:fillRect/>
                    </a:stretch>
                  </pic:blipFill>
                  <pic:spPr>
                    <a:xfrm>
                      <a:off x="0" y="0"/>
                      <a:ext cx="5486400" cy="2676293"/>
                    </a:xfrm>
                    <a:prstGeom prst="rect"/>
                  </pic:spPr>
                </pic:pic>
              </a:graphicData>
            </a:graphic>
          </wp:inline>
        </w:drawing>
      </w:r>
    </w:p>
    <w:p>
      <w:pPr>
        <w:spacing w:after="200" w:before="0"/>
        <w:jc w:val="center"/>
      </w:pPr>
      <w:r>
        <w:rPr>
          <w:rFonts w:ascii="Times New Roman" w:hAnsi="Times New Roman"/>
          <w:b/>
          <w:i/>
          <w:sz w:val="24"/>
          <w:u w:val="single"/>
        </w:rPr>
        <w:t>Hình 10-14.</w:t>
      </w:r>
      <w:r>
        <w:rPr>
          <w:rFonts w:ascii="Times New Roman" w:hAnsi="Times New Roman"/>
          <w:i/>
          <w:sz w:val="24"/>
        </w:rPr>
        <w:t xml:space="preserve"> Màn hình lịch sử làm bài</w:t>
      </w:r>
      <w:r>
        <w:rPr>
          <w:vanish/>
        </w:rPr>
        <w:fldChar w:fldCharType="begin"/>
      </w:r>
      <w:r>
        <w:rPr>
          <w:vanish/>
        </w:rPr>
        <w:instrText xml:space="preserve"> SEQ Hình \* ARABIC </w:instrText>
      </w:r>
      <w:r>
        <w:rPr>
          <w:vanish/>
        </w:rPr>
        <w:fldChar w:fldCharType="end"/>
      </w:r>
    </w:p>
    <w:p>
      <w:pPr>
        <w:pStyle w:val="Heading2"/>
      </w:pPr>
      <w:r>
        <w:rPr>
          <w:rFonts w:ascii="Times New Roman" w:hAnsi="Times New Roman"/>
        </w:rPr>
        <w:t>10.10 MÀN HÌNH LỚP CỦA SINH VIÊN</w:t>
      </w:r>
    </w:p>
    <w:p>
      <w:pPr>
        <w:spacing w:before="0" w:after="120" w:line="312" w:lineRule="auto"/>
        <w:jc w:val="both"/>
      </w:pPr>
      <w:r>
        <w:rPr>
          <w:rFonts w:ascii="Times New Roman" w:hAnsi="Times New Roman" w:cs="Times New Roman"/>
          <w:b w:val="0"/>
          <w:i w:val="0"/>
          <w:sz w:val="26"/>
        </w:rPr>
        <w:t>Sinh viên tham gia lớp bằng mã và xem các lớp đã tham gia.</w:t>
      </w:r>
    </w:p>
    <w:p>
      <w:pPr>
        <w:spacing w:before="120" w:after="40"/>
        <w:jc w:val="center"/>
      </w:pPr>
      <w:r>
        <w:drawing>
          <wp:inline xmlns:a="http://schemas.openxmlformats.org/drawingml/2006/main" xmlns:pic="http://schemas.openxmlformats.org/drawingml/2006/picture">
            <wp:extent cx="5760720" cy="1393013"/>
            <wp:docPr id="33" name="Picture 33"/>
            <wp:cNvGraphicFramePr>
              <a:graphicFrameLocks noChangeAspect="1"/>
            </wp:cNvGraphicFramePr>
            <a:graphic>
              <a:graphicData uri="http://schemas.openxmlformats.org/drawingml/2006/picture">
                <pic:pic>
                  <pic:nvPicPr>
                    <pic:cNvPr id="0" name="s14.jpg"/>
                    <pic:cNvPicPr/>
                  </pic:nvPicPr>
                  <pic:blipFill>
                    <a:blip r:embed="rId81"/>
                    <a:stretch>
                      <a:fillRect/>
                    </a:stretch>
                  </pic:blipFill>
                  <pic:spPr>
                    <a:xfrm>
                      <a:off x="0" y="0"/>
                      <a:ext cx="5760720" cy="1393013"/>
                    </a:xfrm>
                    <a:prstGeom prst="rect"/>
                  </pic:spPr>
                </pic:pic>
              </a:graphicData>
            </a:graphic>
          </wp:inline>
        </w:drawing>
      </w:r>
    </w:p>
    <w:p>
      <w:pPr>
        <w:spacing w:after="200" w:before="0"/>
        <w:jc w:val="center"/>
      </w:pPr>
      <w:r>
        <w:rPr>
          <w:rFonts w:ascii="Times New Roman" w:hAnsi="Times New Roman"/>
          <w:b/>
          <w:i/>
          <w:sz w:val="24"/>
          <w:u w:val="single"/>
        </w:rPr>
        <w:t>Hình 10-15.</w:t>
      </w:r>
      <w:r>
        <w:rPr>
          <w:rFonts w:ascii="Times New Roman" w:hAnsi="Times New Roman"/>
          <w:i/>
          <w:sz w:val="24"/>
        </w:rPr>
        <w:t xml:space="preserve"> Màn hình lớp của sinh viên</w:t>
      </w:r>
      <w:r>
        <w:rPr>
          <w:vanish/>
        </w:rPr>
        <w:fldChar w:fldCharType="begin"/>
      </w:r>
      <w:r>
        <w:rPr>
          <w:vanish/>
        </w:rPr>
        <w:instrText xml:space="preserve"> SEQ Hình \* ARABIC </w:instrText>
      </w:r>
      <w:r>
        <w:rPr>
          <w:vanish/>
        </w:rPr>
        <w:fldChar w:fldCharType="end"/>
      </w:r>
    </w:p>
    <w:p>
      <w:pPr>
        <w:pStyle w:val="Heading2"/>
      </w:pPr>
      <w:r>
        <w:rPr>
          <w:rFonts w:ascii="Times New Roman" w:hAnsi="Times New Roman"/>
        </w:rPr>
        <w:t>10.11 MÀN HÌNH QUẢN LÝ NGƯỜI DÙNG</w:t>
      </w:r>
    </w:p>
    <w:p>
      <w:pPr>
        <w:spacing w:before="0" w:after="120" w:line="312" w:lineRule="auto"/>
        <w:jc w:val="both"/>
      </w:pPr>
      <w:r>
        <w:rPr>
          <w:rFonts w:ascii="Times New Roman" w:hAnsi="Times New Roman" w:cs="Times New Roman"/>
          <w:b w:val="0"/>
          <w:i w:val="0"/>
          <w:sz w:val="26"/>
        </w:rPr>
        <w:t>Quản trị viên quản lý tài khoản, vai trò và trạng thái (khóa/mở) của người dùng.</w:t>
      </w:r>
    </w:p>
    <w:p>
      <w:pPr>
        <w:spacing w:before="120" w:after="40"/>
        <w:jc w:val="center"/>
      </w:pPr>
      <w:r>
        <w:drawing>
          <wp:inline xmlns:a="http://schemas.openxmlformats.org/drawingml/2006/main" xmlns:pic="http://schemas.openxmlformats.org/drawingml/2006/picture">
            <wp:extent cx="5760720" cy="2896065"/>
            <wp:docPr id="34" name="Picture 34"/>
            <wp:cNvGraphicFramePr>
              <a:graphicFrameLocks noChangeAspect="1"/>
            </wp:cNvGraphicFramePr>
            <a:graphic>
              <a:graphicData uri="http://schemas.openxmlformats.org/drawingml/2006/picture">
                <pic:pic>
                  <pic:nvPicPr>
                    <pic:cNvPr id="0" name="s16.jpg"/>
                    <pic:cNvPicPr/>
                  </pic:nvPicPr>
                  <pic:blipFill>
                    <a:blip r:embed="rId82"/>
                    <a:stretch>
                      <a:fillRect/>
                    </a:stretch>
                  </pic:blipFill>
                  <pic:spPr>
                    <a:xfrm>
                      <a:off x="0" y="0"/>
                      <a:ext cx="5760720" cy="2896065"/>
                    </a:xfrm>
                    <a:prstGeom prst="rect"/>
                  </pic:spPr>
                </pic:pic>
              </a:graphicData>
            </a:graphic>
          </wp:inline>
        </w:drawing>
      </w:r>
    </w:p>
    <w:p>
      <w:pPr>
        <w:spacing w:after="200" w:before="0"/>
        <w:jc w:val="center"/>
      </w:pPr>
      <w:r>
        <w:rPr>
          <w:rFonts w:ascii="Times New Roman" w:hAnsi="Times New Roman"/>
          <w:b/>
          <w:i/>
          <w:sz w:val="24"/>
          <w:u w:val="single"/>
        </w:rPr>
        <w:t>Hình 10-16.</w:t>
      </w:r>
      <w:r>
        <w:rPr>
          <w:rFonts w:ascii="Times New Roman" w:hAnsi="Times New Roman"/>
          <w:i/>
          <w:sz w:val="24"/>
        </w:rPr>
        <w:t xml:space="preserve"> Màn hình quản lý người dùng</w:t>
      </w:r>
      <w:r>
        <w:rPr>
          <w:vanish/>
        </w:rPr>
        <w:fldChar w:fldCharType="begin"/>
      </w:r>
      <w:r>
        <w:rPr>
          <w:vanish/>
        </w:rPr>
        <w:instrText xml:space="preserve"> SEQ Hình \* ARABIC </w:instrText>
      </w:r>
      <w:r>
        <w:rPr>
          <w:vanish/>
        </w:rPr>
        <w:fldChar w:fldCharType="end"/>
      </w:r>
    </w:p>
    <w:p>
      <w:pPr>
        <w:sectPr>
          <w:headerReference w:type="default" r:id="rId63"/>
          <w:headerReference w:type="first" r:id="rId64"/>
          <w:footerReference w:type="default" r:id="rId65"/>
          <w:footerReference w:type="first" r:id="rId66"/>
          <w:pgSz w:w="11906" w:h="16838"/>
          <w:pgMar w:top="1134" w:right="1134" w:bottom="1134" w:left="1701" w:header="720" w:footer="720" w:gutter="0"/>
          <w:cols w:space="720"/>
          <w:titlePg/>
          <w:docGrid w:linePitch="360"/>
        </w:sectPr>
      </w:pPr>
    </w:p>
    <w:p>
      <w:pPr>
        <w:pStyle w:val="Heading1"/>
      </w:pPr>
      <w:r>
        <w:rPr>
          <w:rFonts w:ascii="Times New Roman" w:hAnsi="Times New Roman"/>
        </w:rPr>
        <w:t>Chương 11. THỬ NGHIỆM</w:t>
      </w:r>
    </w:p>
    <w:p>
      <w:pPr>
        <w:pStyle w:val="Heading2"/>
      </w:pPr>
      <w:r>
        <w:rPr>
          <w:rFonts w:ascii="Times New Roman" w:hAnsi="Times New Roman"/>
        </w:rPr>
        <w:t>11.1 CÁC KỊCH BẢN THỬ NGHIỆM</w:t>
      </w:r>
    </w:p>
    <w:p>
      <w:pPr>
        <w:spacing w:before="0" w:after="120" w:line="312" w:lineRule="auto"/>
        <w:jc w:val="both"/>
      </w:pPr>
      <w:r>
        <w:rPr>
          <w:rFonts w:ascii="Times New Roman" w:hAnsi="Times New Roman" w:cs="Times New Roman"/>
          <w:b w:val="0"/>
          <w:i w:val="0"/>
          <w:sz w:val="26"/>
        </w:rPr>
        <w:t>Nhóm tiến hành thử nghiệm các chức năng chính của hệ thống theo các kịch bản dưới đây nhằm kiểm chứng tính đúng đắn của nghiệp vụ.</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920"/>
            <w:shd w:val="clear" w:fill="1976D2"/>
          </w:tcPr>
          <w:p>
            <w:pPr>
              <w:spacing w:after="40" w:before="40"/>
              <w:jc w:val="center"/>
            </w:pPr>
            <w:r/>
            <w:r>
              <w:rPr>
                <w:rFonts w:ascii="Times New Roman" w:hAnsi="Times New Roman"/>
                <w:b/>
                <w:color w:val="FFFFFF"/>
                <w:sz w:val="20"/>
              </w:rPr>
              <w:t>Mã</w:t>
            </w:r>
          </w:p>
        </w:tc>
        <w:tc>
          <w:tcPr>
            <w:tcW w:type="dxa" w:w="2366"/>
            <w:shd w:val="clear" w:fill="1976D2"/>
          </w:tcPr>
          <w:p>
            <w:pPr>
              <w:spacing w:after="40" w:before="40"/>
              <w:jc w:val="center"/>
            </w:pPr>
            <w:r/>
            <w:r>
              <w:rPr>
                <w:rFonts w:ascii="Times New Roman" w:hAnsi="Times New Roman"/>
                <w:b/>
                <w:color w:val="FFFFFF"/>
                <w:sz w:val="20"/>
              </w:rPr>
              <w:t>Kịch bản</w:t>
            </w:r>
          </w:p>
        </w:tc>
        <w:tc>
          <w:tcPr>
            <w:tcW w:type="dxa" w:w="2629"/>
            <w:shd w:val="clear" w:fill="1976D2"/>
          </w:tcPr>
          <w:p>
            <w:pPr>
              <w:spacing w:after="40" w:before="40"/>
              <w:jc w:val="center"/>
            </w:pPr>
            <w:r/>
            <w:r>
              <w:rPr>
                <w:rFonts w:ascii="Times New Roman" w:hAnsi="Times New Roman"/>
                <w:b/>
                <w:color w:val="FFFFFF"/>
                <w:sz w:val="20"/>
              </w:rPr>
              <w:t>Dữ liệu vào</w:t>
            </w:r>
          </w:p>
        </w:tc>
        <w:tc>
          <w:tcPr>
            <w:tcW w:type="dxa" w:w="3155"/>
            <w:shd w:val="clear" w:fill="1976D2"/>
          </w:tcPr>
          <w:p>
            <w:pPr>
              <w:spacing w:after="40" w:before="40"/>
              <w:jc w:val="center"/>
            </w:pPr>
            <w:r/>
            <w:r>
              <w:rPr>
                <w:rFonts w:ascii="Times New Roman" w:hAnsi="Times New Roman"/>
                <w:b/>
                <w:color w:val="FFFFFF"/>
                <w:sz w:val="20"/>
              </w:rPr>
              <w:t>Kết quả mong đợi</w:t>
            </w:r>
          </w:p>
        </w:tc>
      </w:tr>
      <w:tr>
        <w:tc>
          <w:tcPr>
            <w:tcW w:type="dxa" w:w="920"/>
          </w:tcPr>
          <w:p>
            <w:pPr>
              <w:spacing w:after="40" w:before="40"/>
              <w:jc w:val="left"/>
            </w:pPr>
            <w:r/>
            <w:r>
              <w:rPr>
                <w:rFonts w:ascii="Times New Roman" w:hAnsi="Times New Roman"/>
                <w:sz w:val="20"/>
              </w:rPr>
              <w:t>TC01</w:t>
            </w:r>
          </w:p>
        </w:tc>
        <w:tc>
          <w:tcPr>
            <w:tcW w:type="dxa" w:w="2366"/>
          </w:tcPr>
          <w:p>
            <w:pPr>
              <w:spacing w:after="40" w:before="40"/>
              <w:jc w:val="left"/>
            </w:pPr>
            <w:r/>
            <w:r>
              <w:rPr>
                <w:rFonts w:ascii="Times New Roman" w:hAnsi="Times New Roman"/>
                <w:sz w:val="20"/>
              </w:rPr>
              <w:t>Đăng nhập đúng</w:t>
            </w:r>
          </w:p>
        </w:tc>
        <w:tc>
          <w:tcPr>
            <w:tcW w:type="dxa" w:w="2629"/>
          </w:tcPr>
          <w:p>
            <w:pPr>
              <w:spacing w:after="40" w:before="40"/>
              <w:jc w:val="left"/>
            </w:pPr>
            <w:r/>
            <w:r>
              <w:rPr>
                <w:rFonts w:ascii="Times New Roman" w:hAnsi="Times New Roman"/>
                <w:sz w:val="20"/>
              </w:rPr>
              <w:t>username/password hợp lệ</w:t>
            </w:r>
          </w:p>
        </w:tc>
        <w:tc>
          <w:tcPr>
            <w:tcW w:type="dxa" w:w="3155"/>
          </w:tcPr>
          <w:p>
            <w:pPr>
              <w:spacing w:after="40" w:before="40"/>
              <w:jc w:val="left"/>
            </w:pPr>
            <w:r/>
            <w:r>
              <w:rPr>
                <w:rFonts w:ascii="Times New Roman" w:hAnsi="Times New Roman"/>
                <w:sz w:val="20"/>
              </w:rPr>
              <w:t>Đăng nhập thành công, điều hướng theo vai trò.</w:t>
            </w:r>
          </w:p>
        </w:tc>
      </w:tr>
      <w:tr>
        <w:tc>
          <w:tcPr>
            <w:tcW w:type="dxa" w:w="920"/>
          </w:tcPr>
          <w:p>
            <w:pPr>
              <w:spacing w:after="40" w:before="40"/>
              <w:jc w:val="left"/>
            </w:pPr>
            <w:r/>
            <w:r>
              <w:rPr>
                <w:rFonts w:ascii="Times New Roman" w:hAnsi="Times New Roman"/>
                <w:sz w:val="20"/>
              </w:rPr>
              <w:t>TC02</w:t>
            </w:r>
          </w:p>
        </w:tc>
        <w:tc>
          <w:tcPr>
            <w:tcW w:type="dxa" w:w="2366"/>
          </w:tcPr>
          <w:p>
            <w:pPr>
              <w:spacing w:after="40" w:before="40"/>
              <w:jc w:val="left"/>
            </w:pPr>
            <w:r/>
            <w:r>
              <w:rPr>
                <w:rFonts w:ascii="Times New Roman" w:hAnsi="Times New Roman"/>
                <w:sz w:val="20"/>
              </w:rPr>
              <w:t>Đăng nhập sai mật khẩu</w:t>
            </w:r>
          </w:p>
        </w:tc>
        <w:tc>
          <w:tcPr>
            <w:tcW w:type="dxa" w:w="2629"/>
          </w:tcPr>
          <w:p>
            <w:pPr>
              <w:spacing w:after="40" w:before="40"/>
              <w:jc w:val="left"/>
            </w:pPr>
            <w:r/>
            <w:r>
              <w:rPr>
                <w:rFonts w:ascii="Times New Roman" w:hAnsi="Times New Roman"/>
                <w:sz w:val="20"/>
              </w:rPr>
              <w:t>password sai</w:t>
            </w:r>
          </w:p>
        </w:tc>
        <w:tc>
          <w:tcPr>
            <w:tcW w:type="dxa" w:w="3155"/>
          </w:tcPr>
          <w:p>
            <w:pPr>
              <w:spacing w:after="40" w:before="40"/>
              <w:jc w:val="left"/>
            </w:pPr>
            <w:r/>
            <w:r>
              <w:rPr>
                <w:rFonts w:ascii="Times New Roman" w:hAnsi="Times New Roman"/>
                <w:sz w:val="20"/>
              </w:rPr>
              <w:t>Báo lỗi, không cấp token.</w:t>
            </w:r>
          </w:p>
        </w:tc>
      </w:tr>
      <w:tr>
        <w:tc>
          <w:tcPr>
            <w:tcW w:type="dxa" w:w="920"/>
          </w:tcPr>
          <w:p>
            <w:pPr>
              <w:spacing w:after="40" w:before="40"/>
              <w:jc w:val="left"/>
            </w:pPr>
            <w:r/>
            <w:r>
              <w:rPr>
                <w:rFonts w:ascii="Times New Roman" w:hAnsi="Times New Roman"/>
                <w:sz w:val="20"/>
              </w:rPr>
              <w:t>TC03</w:t>
            </w:r>
          </w:p>
        </w:tc>
        <w:tc>
          <w:tcPr>
            <w:tcW w:type="dxa" w:w="2366"/>
          </w:tcPr>
          <w:p>
            <w:pPr>
              <w:spacing w:after="40" w:before="40"/>
              <w:jc w:val="left"/>
            </w:pPr>
            <w:r/>
            <w:r>
              <w:rPr>
                <w:rFonts w:ascii="Times New Roman" w:hAnsi="Times New Roman"/>
                <w:sz w:val="20"/>
              </w:rPr>
              <w:t>Thêm câu hỏi hợp lệ</w:t>
            </w:r>
          </w:p>
        </w:tc>
        <w:tc>
          <w:tcPr>
            <w:tcW w:type="dxa" w:w="2629"/>
          </w:tcPr>
          <w:p>
            <w:pPr>
              <w:spacing w:after="40" w:before="40"/>
              <w:jc w:val="left"/>
            </w:pPr>
            <w:r/>
            <w:r>
              <w:rPr>
                <w:rFonts w:ascii="Times New Roman" w:hAnsi="Times New Roman"/>
                <w:sz w:val="20"/>
              </w:rPr>
              <w:t>Nội dung + 4 đáp án, 1 đúng</w:t>
            </w:r>
          </w:p>
        </w:tc>
        <w:tc>
          <w:tcPr>
            <w:tcW w:type="dxa" w:w="3155"/>
          </w:tcPr>
          <w:p>
            <w:pPr>
              <w:spacing w:after="40" w:before="40"/>
              <w:jc w:val="left"/>
            </w:pPr>
            <w:r/>
            <w:r>
              <w:rPr>
                <w:rFonts w:ascii="Times New Roman" w:hAnsi="Times New Roman"/>
                <w:sz w:val="20"/>
              </w:rPr>
              <w:t>Câu hỏi được lưu vào ngân hàng.</w:t>
            </w:r>
          </w:p>
        </w:tc>
      </w:tr>
      <w:tr>
        <w:tc>
          <w:tcPr>
            <w:tcW w:type="dxa" w:w="920"/>
          </w:tcPr>
          <w:p>
            <w:pPr>
              <w:spacing w:after="40" w:before="40"/>
              <w:jc w:val="left"/>
            </w:pPr>
            <w:r/>
            <w:r>
              <w:rPr>
                <w:rFonts w:ascii="Times New Roman" w:hAnsi="Times New Roman"/>
                <w:sz w:val="20"/>
              </w:rPr>
              <w:t>TC04</w:t>
            </w:r>
          </w:p>
        </w:tc>
        <w:tc>
          <w:tcPr>
            <w:tcW w:type="dxa" w:w="2366"/>
          </w:tcPr>
          <w:p>
            <w:pPr>
              <w:spacing w:after="40" w:before="40"/>
              <w:jc w:val="left"/>
            </w:pPr>
            <w:r/>
            <w:r>
              <w:rPr>
                <w:rFonts w:ascii="Times New Roman" w:hAnsi="Times New Roman"/>
                <w:sz w:val="20"/>
              </w:rPr>
              <w:t>Thêm câu hỏi thiếu đáp án đúng</w:t>
            </w:r>
          </w:p>
        </w:tc>
        <w:tc>
          <w:tcPr>
            <w:tcW w:type="dxa" w:w="2629"/>
          </w:tcPr>
          <w:p>
            <w:pPr>
              <w:spacing w:after="40" w:before="40"/>
              <w:jc w:val="left"/>
            </w:pPr>
            <w:r/>
            <w:r>
              <w:rPr>
                <w:rFonts w:ascii="Times New Roman" w:hAnsi="Times New Roman"/>
                <w:sz w:val="20"/>
              </w:rPr>
              <w:t>4 đáp án, không đánh dấu đúng</w:t>
            </w:r>
          </w:p>
        </w:tc>
        <w:tc>
          <w:tcPr>
            <w:tcW w:type="dxa" w:w="3155"/>
          </w:tcPr>
          <w:p>
            <w:pPr>
              <w:spacing w:after="40" w:before="40"/>
              <w:jc w:val="left"/>
            </w:pPr>
            <w:r/>
            <w:r>
              <w:rPr>
                <w:rFonts w:ascii="Times New Roman" w:hAnsi="Times New Roman"/>
                <w:sz w:val="20"/>
              </w:rPr>
              <w:t>Báo lỗi, không lưu.</w:t>
            </w:r>
          </w:p>
        </w:tc>
      </w:tr>
      <w:tr>
        <w:tc>
          <w:tcPr>
            <w:tcW w:type="dxa" w:w="920"/>
          </w:tcPr>
          <w:p>
            <w:pPr>
              <w:spacing w:after="40" w:before="40"/>
              <w:jc w:val="left"/>
            </w:pPr>
            <w:r/>
            <w:r>
              <w:rPr>
                <w:rFonts w:ascii="Times New Roman" w:hAnsi="Times New Roman"/>
                <w:sz w:val="20"/>
              </w:rPr>
              <w:t>TC05</w:t>
            </w:r>
          </w:p>
        </w:tc>
        <w:tc>
          <w:tcPr>
            <w:tcW w:type="dxa" w:w="2366"/>
          </w:tcPr>
          <w:p>
            <w:pPr>
              <w:spacing w:after="40" w:before="40"/>
              <w:jc w:val="left"/>
            </w:pPr>
            <w:r/>
            <w:r>
              <w:rPr>
                <w:rFonts w:ascii="Times New Roman" w:hAnsi="Times New Roman"/>
                <w:sz w:val="20"/>
              </w:rPr>
              <w:t>Import câu hỏi từ Excel</w:t>
            </w:r>
          </w:p>
        </w:tc>
        <w:tc>
          <w:tcPr>
            <w:tcW w:type="dxa" w:w="2629"/>
          </w:tcPr>
          <w:p>
            <w:pPr>
              <w:spacing w:after="40" w:before="40"/>
              <w:jc w:val="left"/>
            </w:pPr>
            <w:r/>
            <w:r>
              <w:rPr>
                <w:rFonts w:ascii="Times New Roman" w:hAnsi="Times New Roman"/>
                <w:sz w:val="20"/>
              </w:rPr>
              <w:t>File mẫu 50 câu</w:t>
            </w:r>
          </w:p>
        </w:tc>
        <w:tc>
          <w:tcPr>
            <w:tcW w:type="dxa" w:w="3155"/>
          </w:tcPr>
          <w:p>
            <w:pPr>
              <w:spacing w:after="40" w:before="40"/>
              <w:jc w:val="left"/>
            </w:pPr>
            <w:r/>
            <w:r>
              <w:rPr>
                <w:rFonts w:ascii="Times New Roman" w:hAnsi="Times New Roman"/>
                <w:sz w:val="20"/>
              </w:rPr>
              <w:t>Nhập thành công các dòng hợp lệ, báo dòng lỗi.</w:t>
            </w:r>
          </w:p>
        </w:tc>
      </w:tr>
      <w:tr>
        <w:tc>
          <w:tcPr>
            <w:tcW w:type="dxa" w:w="920"/>
          </w:tcPr>
          <w:p>
            <w:pPr>
              <w:spacing w:after="40" w:before="40"/>
              <w:jc w:val="left"/>
            </w:pPr>
            <w:r/>
            <w:r>
              <w:rPr>
                <w:rFonts w:ascii="Times New Roman" w:hAnsi="Times New Roman"/>
                <w:sz w:val="20"/>
              </w:rPr>
              <w:t>TC06</w:t>
            </w:r>
          </w:p>
        </w:tc>
        <w:tc>
          <w:tcPr>
            <w:tcW w:type="dxa" w:w="2366"/>
          </w:tcPr>
          <w:p>
            <w:pPr>
              <w:spacing w:after="40" w:before="40"/>
              <w:jc w:val="left"/>
            </w:pPr>
            <w:r/>
            <w:r>
              <w:rPr>
                <w:rFonts w:ascii="Times New Roman" w:hAnsi="Times New Roman"/>
                <w:sz w:val="20"/>
              </w:rPr>
              <w:t>Sinh đề theo ma trận đủ câu</w:t>
            </w:r>
          </w:p>
        </w:tc>
        <w:tc>
          <w:tcPr>
            <w:tcW w:type="dxa" w:w="2629"/>
          </w:tcPr>
          <w:p>
            <w:pPr>
              <w:spacing w:after="40" w:before="40"/>
              <w:jc w:val="left"/>
            </w:pPr>
            <w:r/>
            <w:r>
              <w:rPr>
                <w:rFonts w:ascii="Times New Roman" w:hAnsi="Times New Roman"/>
                <w:sz w:val="20"/>
              </w:rPr>
              <w:t>Ma trận trong khả năng ngân hàng</w:t>
            </w:r>
          </w:p>
        </w:tc>
        <w:tc>
          <w:tcPr>
            <w:tcW w:type="dxa" w:w="3155"/>
          </w:tcPr>
          <w:p>
            <w:pPr>
              <w:spacing w:after="40" w:before="40"/>
              <w:jc w:val="left"/>
            </w:pPr>
            <w:r/>
            <w:r>
              <w:rPr>
                <w:rFonts w:ascii="Times New Roman" w:hAnsi="Times New Roman"/>
                <w:sz w:val="20"/>
              </w:rPr>
              <w:t>Tạo đề đúng số câu theo chương/độ khó.</w:t>
            </w:r>
          </w:p>
        </w:tc>
      </w:tr>
      <w:tr>
        <w:tc>
          <w:tcPr>
            <w:tcW w:type="dxa" w:w="920"/>
          </w:tcPr>
          <w:p>
            <w:pPr>
              <w:spacing w:after="40" w:before="40"/>
              <w:jc w:val="left"/>
            </w:pPr>
            <w:r/>
            <w:r>
              <w:rPr>
                <w:rFonts w:ascii="Times New Roman" w:hAnsi="Times New Roman"/>
                <w:sz w:val="20"/>
              </w:rPr>
              <w:t>TC07</w:t>
            </w:r>
          </w:p>
        </w:tc>
        <w:tc>
          <w:tcPr>
            <w:tcW w:type="dxa" w:w="2366"/>
          </w:tcPr>
          <w:p>
            <w:pPr>
              <w:spacing w:after="40" w:before="40"/>
              <w:jc w:val="left"/>
            </w:pPr>
            <w:r/>
            <w:r>
              <w:rPr>
                <w:rFonts w:ascii="Times New Roman" w:hAnsi="Times New Roman"/>
                <w:sz w:val="20"/>
              </w:rPr>
              <w:t>Sinh đề khi thiếu câu hỏi</w:t>
            </w:r>
          </w:p>
        </w:tc>
        <w:tc>
          <w:tcPr>
            <w:tcW w:type="dxa" w:w="2629"/>
          </w:tcPr>
          <w:p>
            <w:pPr>
              <w:spacing w:after="40" w:before="40"/>
              <w:jc w:val="left"/>
            </w:pPr>
            <w:r/>
            <w:r>
              <w:rPr>
                <w:rFonts w:ascii="Times New Roman" w:hAnsi="Times New Roman"/>
                <w:sz w:val="20"/>
              </w:rPr>
              <w:t>Ma trận vượt số câu hiện có</w:t>
            </w:r>
          </w:p>
        </w:tc>
        <w:tc>
          <w:tcPr>
            <w:tcW w:type="dxa" w:w="3155"/>
          </w:tcPr>
          <w:p>
            <w:pPr>
              <w:spacing w:after="40" w:before="40"/>
              <w:jc w:val="left"/>
            </w:pPr>
            <w:r/>
            <w:r>
              <w:rPr>
                <w:rFonts w:ascii="Times New Roman" w:hAnsi="Times New Roman"/>
                <w:sz w:val="20"/>
              </w:rPr>
              <w:t>Cảnh báo thiếu câu hỏi.</w:t>
            </w:r>
          </w:p>
        </w:tc>
      </w:tr>
      <w:tr>
        <w:tc>
          <w:tcPr>
            <w:tcW w:type="dxa" w:w="920"/>
          </w:tcPr>
          <w:p>
            <w:pPr>
              <w:spacing w:after="40" w:before="40"/>
              <w:jc w:val="left"/>
            </w:pPr>
            <w:r/>
            <w:r>
              <w:rPr>
                <w:rFonts w:ascii="Times New Roman" w:hAnsi="Times New Roman"/>
                <w:sz w:val="20"/>
              </w:rPr>
              <w:t>TC08</w:t>
            </w:r>
          </w:p>
        </w:tc>
        <w:tc>
          <w:tcPr>
            <w:tcW w:type="dxa" w:w="2366"/>
          </w:tcPr>
          <w:p>
            <w:pPr>
              <w:spacing w:after="40" w:before="40"/>
              <w:jc w:val="left"/>
            </w:pPr>
            <w:r/>
            <w:r>
              <w:rPr>
                <w:rFonts w:ascii="Times New Roman" w:hAnsi="Times New Roman"/>
                <w:sz w:val="20"/>
              </w:rPr>
              <w:t>Làm bài và nộp</w:t>
            </w:r>
          </w:p>
        </w:tc>
        <w:tc>
          <w:tcPr>
            <w:tcW w:type="dxa" w:w="2629"/>
          </w:tcPr>
          <w:p>
            <w:pPr>
              <w:spacing w:after="40" w:before="40"/>
              <w:jc w:val="left"/>
            </w:pPr>
            <w:r/>
            <w:r>
              <w:rPr>
                <w:rFonts w:ascii="Times New Roman" w:hAnsi="Times New Roman"/>
                <w:sz w:val="20"/>
              </w:rPr>
              <w:t>Chọn đáp án, bấm nộp</w:t>
            </w:r>
          </w:p>
        </w:tc>
        <w:tc>
          <w:tcPr>
            <w:tcW w:type="dxa" w:w="3155"/>
          </w:tcPr>
          <w:p>
            <w:pPr>
              <w:spacing w:after="40" w:before="40"/>
              <w:jc w:val="left"/>
            </w:pPr>
            <w:r/>
            <w:r>
              <w:rPr>
                <w:rFonts w:ascii="Times New Roman" w:hAnsi="Times New Roman"/>
                <w:sz w:val="20"/>
              </w:rPr>
              <w:t>Chấm đúng điểm, xác định đậu/rớt.</w:t>
            </w:r>
          </w:p>
        </w:tc>
      </w:tr>
      <w:tr>
        <w:tc>
          <w:tcPr>
            <w:tcW w:type="dxa" w:w="920"/>
          </w:tcPr>
          <w:p>
            <w:pPr>
              <w:spacing w:after="40" w:before="40"/>
              <w:jc w:val="left"/>
            </w:pPr>
            <w:r/>
            <w:r>
              <w:rPr>
                <w:rFonts w:ascii="Times New Roman" w:hAnsi="Times New Roman"/>
                <w:sz w:val="20"/>
              </w:rPr>
              <w:t>TC09</w:t>
            </w:r>
          </w:p>
        </w:tc>
        <w:tc>
          <w:tcPr>
            <w:tcW w:type="dxa" w:w="2366"/>
          </w:tcPr>
          <w:p>
            <w:pPr>
              <w:spacing w:after="40" w:before="40"/>
              <w:jc w:val="left"/>
            </w:pPr>
            <w:r/>
            <w:r>
              <w:rPr>
                <w:rFonts w:ascii="Times New Roman" w:hAnsi="Times New Roman"/>
                <w:sz w:val="20"/>
              </w:rPr>
              <w:t>Hết giờ làm bài</w:t>
            </w:r>
          </w:p>
        </w:tc>
        <w:tc>
          <w:tcPr>
            <w:tcW w:type="dxa" w:w="2629"/>
          </w:tcPr>
          <w:p>
            <w:pPr>
              <w:spacing w:after="40" w:before="40"/>
              <w:jc w:val="left"/>
            </w:pPr>
            <w:r/>
            <w:r>
              <w:rPr>
                <w:rFonts w:ascii="Times New Roman" w:hAnsi="Times New Roman"/>
                <w:sz w:val="20"/>
              </w:rPr>
              <w:t>Không nộp thủ công</w:t>
            </w:r>
          </w:p>
        </w:tc>
        <w:tc>
          <w:tcPr>
            <w:tcW w:type="dxa" w:w="3155"/>
          </w:tcPr>
          <w:p>
            <w:pPr>
              <w:spacing w:after="40" w:before="40"/>
              <w:jc w:val="left"/>
            </w:pPr>
            <w:r/>
            <w:r>
              <w:rPr>
                <w:rFonts w:ascii="Times New Roman" w:hAnsi="Times New Roman"/>
                <w:sz w:val="20"/>
              </w:rPr>
              <w:t>Tự động nộp với đáp án đã chọn.</w:t>
            </w:r>
          </w:p>
        </w:tc>
      </w:tr>
      <w:tr>
        <w:tc>
          <w:tcPr>
            <w:tcW w:type="dxa" w:w="920"/>
          </w:tcPr>
          <w:p>
            <w:pPr>
              <w:spacing w:after="40" w:before="40"/>
              <w:jc w:val="left"/>
            </w:pPr>
            <w:r/>
            <w:r>
              <w:rPr>
                <w:rFonts w:ascii="Times New Roman" w:hAnsi="Times New Roman"/>
                <w:sz w:val="20"/>
              </w:rPr>
              <w:t>TC10</w:t>
            </w:r>
          </w:p>
        </w:tc>
        <w:tc>
          <w:tcPr>
            <w:tcW w:type="dxa" w:w="2366"/>
          </w:tcPr>
          <w:p>
            <w:pPr>
              <w:spacing w:after="40" w:before="40"/>
              <w:jc w:val="left"/>
            </w:pPr>
            <w:r/>
            <w:r>
              <w:rPr>
                <w:rFonts w:ascii="Times New Roman" w:hAnsi="Times New Roman"/>
                <w:sz w:val="20"/>
              </w:rPr>
              <w:t>Tham gia lớp bằng mã</w:t>
            </w:r>
          </w:p>
        </w:tc>
        <w:tc>
          <w:tcPr>
            <w:tcW w:type="dxa" w:w="2629"/>
          </w:tcPr>
          <w:p>
            <w:pPr>
              <w:spacing w:after="40" w:before="40"/>
              <w:jc w:val="left"/>
            </w:pPr>
            <w:r/>
            <w:r>
              <w:rPr>
                <w:rFonts w:ascii="Times New Roman" w:hAnsi="Times New Roman"/>
                <w:sz w:val="20"/>
              </w:rPr>
              <w:t>Mã lớp hợp lệ</w:t>
            </w:r>
          </w:p>
        </w:tc>
        <w:tc>
          <w:tcPr>
            <w:tcW w:type="dxa" w:w="3155"/>
          </w:tcPr>
          <w:p>
            <w:pPr>
              <w:spacing w:after="40" w:before="40"/>
              <w:jc w:val="left"/>
            </w:pPr>
            <w:r/>
            <w:r>
              <w:rPr>
                <w:rFonts w:ascii="Times New Roman" w:hAnsi="Times New Roman"/>
                <w:sz w:val="20"/>
              </w:rPr>
              <w:t>Vào lớp, thấy đề được giao.</w:t>
            </w:r>
          </w:p>
        </w:tc>
      </w:tr>
      <w:tr>
        <w:tc>
          <w:tcPr>
            <w:tcW w:type="dxa" w:w="920"/>
          </w:tcPr>
          <w:p>
            <w:pPr>
              <w:spacing w:after="40" w:before="40"/>
              <w:jc w:val="left"/>
            </w:pPr>
            <w:r/>
            <w:r>
              <w:rPr>
                <w:rFonts w:ascii="Times New Roman" w:hAnsi="Times New Roman"/>
                <w:sz w:val="20"/>
              </w:rPr>
              <w:t>TC11</w:t>
            </w:r>
          </w:p>
        </w:tc>
        <w:tc>
          <w:tcPr>
            <w:tcW w:type="dxa" w:w="2366"/>
          </w:tcPr>
          <w:p>
            <w:pPr>
              <w:spacing w:after="40" w:before="40"/>
              <w:jc w:val="left"/>
            </w:pPr>
            <w:r/>
            <w:r>
              <w:rPr>
                <w:rFonts w:ascii="Times New Roman" w:hAnsi="Times New Roman"/>
                <w:sz w:val="20"/>
              </w:rPr>
              <w:t>Tham gia lớp sai mã</w:t>
            </w:r>
          </w:p>
        </w:tc>
        <w:tc>
          <w:tcPr>
            <w:tcW w:type="dxa" w:w="2629"/>
          </w:tcPr>
          <w:p>
            <w:pPr>
              <w:spacing w:after="40" w:before="40"/>
              <w:jc w:val="left"/>
            </w:pPr>
            <w:r/>
            <w:r>
              <w:rPr>
                <w:rFonts w:ascii="Times New Roman" w:hAnsi="Times New Roman"/>
                <w:sz w:val="20"/>
              </w:rPr>
              <w:t>Mã không tồn tại</w:t>
            </w:r>
          </w:p>
        </w:tc>
        <w:tc>
          <w:tcPr>
            <w:tcW w:type="dxa" w:w="3155"/>
          </w:tcPr>
          <w:p>
            <w:pPr>
              <w:spacing w:after="40" w:before="40"/>
              <w:jc w:val="left"/>
            </w:pPr>
            <w:r/>
            <w:r>
              <w:rPr>
                <w:rFonts w:ascii="Times New Roman" w:hAnsi="Times New Roman"/>
                <w:sz w:val="20"/>
              </w:rPr>
              <w:t>Báo lỗi mã không hợp lệ.</w:t>
            </w:r>
          </w:p>
        </w:tc>
      </w:tr>
      <w:tr>
        <w:tc>
          <w:tcPr>
            <w:tcW w:type="dxa" w:w="920"/>
          </w:tcPr>
          <w:p>
            <w:pPr>
              <w:spacing w:after="40" w:before="40"/>
              <w:jc w:val="left"/>
            </w:pPr>
            <w:r/>
            <w:r>
              <w:rPr>
                <w:rFonts w:ascii="Times New Roman" w:hAnsi="Times New Roman"/>
                <w:sz w:val="20"/>
              </w:rPr>
              <w:t>TC12</w:t>
            </w:r>
          </w:p>
        </w:tc>
        <w:tc>
          <w:tcPr>
            <w:tcW w:type="dxa" w:w="2366"/>
          </w:tcPr>
          <w:p>
            <w:pPr>
              <w:spacing w:after="40" w:before="40"/>
              <w:jc w:val="left"/>
            </w:pPr>
            <w:r/>
            <w:r>
              <w:rPr>
                <w:rFonts w:ascii="Times New Roman" w:hAnsi="Times New Roman"/>
                <w:sz w:val="20"/>
              </w:rPr>
              <w:t>Truy cập API sai quyền</w:t>
            </w:r>
          </w:p>
        </w:tc>
        <w:tc>
          <w:tcPr>
            <w:tcW w:type="dxa" w:w="2629"/>
          </w:tcPr>
          <w:p>
            <w:pPr>
              <w:spacing w:after="40" w:before="40"/>
              <w:jc w:val="left"/>
            </w:pPr>
            <w:r/>
            <w:r>
              <w:rPr>
                <w:rFonts w:ascii="Times New Roman" w:hAnsi="Times New Roman"/>
                <w:sz w:val="20"/>
              </w:rPr>
              <w:t>SV gọi API quản trị</w:t>
            </w:r>
          </w:p>
        </w:tc>
        <w:tc>
          <w:tcPr>
            <w:tcW w:type="dxa" w:w="3155"/>
          </w:tcPr>
          <w:p>
            <w:pPr>
              <w:spacing w:after="40" w:before="40"/>
              <w:jc w:val="left"/>
            </w:pPr>
            <w:r/>
            <w:r>
              <w:rPr>
                <w:rFonts w:ascii="Times New Roman" w:hAnsi="Times New Roman"/>
                <w:sz w:val="20"/>
              </w:rPr>
              <w:t>Bị từ chối (403).</w:t>
            </w:r>
          </w:p>
        </w:tc>
      </w:tr>
    </w:tbl>
    <w:p>
      <w:pPr>
        <w:spacing w:after="80"/>
      </w:pPr>
    </w:p>
    <w:p>
      <w:pPr>
        <w:pStyle w:val="Heading2"/>
      </w:pPr>
      <w:r>
        <w:rPr>
          <w:rFonts w:ascii="Times New Roman" w:hAnsi="Times New Roman"/>
        </w:rPr>
        <w:t>11.2 KẾT QUẢ THỬ NGHIỆM</w:t>
      </w:r>
    </w:p>
    <w:p>
      <w:pPr>
        <w:spacing w:before="0" w:after="120" w:line="312" w:lineRule="auto"/>
        <w:jc w:val="both"/>
      </w:pPr>
      <w:r>
        <w:rPr>
          <w:rFonts w:ascii="Times New Roman" w:hAnsi="Times New Roman" w:cs="Times New Roman"/>
          <w:b w:val="0"/>
          <w:i w:val="0"/>
          <w:sz w:val="26"/>
        </w:rPr>
        <w:t>Kết quả thử nghiệm cho thấy các chức năng chính hoạt động đúng như thiết kế. Bảng dưới đây tổng hợp kết quả:</w:t>
      </w:r>
    </w:p>
    <w:tbl>
      <w:tblPr>
        <w:tblStyle w:val="TableGrid"/>
        <w:tblW w:type="auto" w:w="0"/>
        <w:jc w:val="center"/>
        <w:tblLook w:firstColumn="1" w:firstRow="1" w:lastColumn="0" w:lastRow="0" w:noHBand="0" w:noVBand="1" w:val="04A0"/>
      </w:tblPr>
      <w:tblGrid>
        <w:gridCol w:w="3024"/>
        <w:gridCol w:w="3024"/>
        <w:gridCol w:w="3024"/>
      </w:tblGrid>
      <w:tr>
        <w:tc>
          <w:tcPr>
            <w:tcW w:type="dxa" w:w="1154"/>
            <w:shd w:val="clear" w:fill="1976D2"/>
          </w:tcPr>
          <w:p>
            <w:pPr>
              <w:spacing w:after="40" w:before="40"/>
              <w:jc w:val="center"/>
            </w:pPr>
            <w:r/>
            <w:r>
              <w:rPr>
                <w:rFonts w:ascii="Times New Roman" w:hAnsi="Times New Roman"/>
                <w:b/>
                <w:color w:val="FFFFFF"/>
                <w:sz w:val="20"/>
              </w:rPr>
              <w:t>Mã</w:t>
            </w:r>
          </w:p>
        </w:tc>
        <w:tc>
          <w:tcPr>
            <w:tcW w:type="dxa" w:w="1979"/>
            <w:shd w:val="clear" w:fill="1976D2"/>
          </w:tcPr>
          <w:p>
            <w:pPr>
              <w:spacing w:after="40" w:before="40"/>
              <w:jc w:val="center"/>
            </w:pPr>
            <w:r/>
            <w:r>
              <w:rPr>
                <w:rFonts w:ascii="Times New Roman" w:hAnsi="Times New Roman"/>
                <w:b/>
                <w:color w:val="FFFFFF"/>
                <w:sz w:val="20"/>
              </w:rPr>
              <w:t>Kết quả</w:t>
            </w:r>
          </w:p>
        </w:tc>
        <w:tc>
          <w:tcPr>
            <w:tcW w:type="dxa" w:w="5937"/>
            <w:shd w:val="clear" w:fill="1976D2"/>
          </w:tcPr>
          <w:p>
            <w:pPr>
              <w:spacing w:after="40" w:before="40"/>
              <w:jc w:val="center"/>
            </w:pPr>
            <w:r/>
            <w:r>
              <w:rPr>
                <w:rFonts w:ascii="Times New Roman" w:hAnsi="Times New Roman"/>
                <w:b/>
                <w:color w:val="FFFFFF"/>
                <w:sz w:val="20"/>
              </w:rPr>
              <w:t>Ghi chú</w:t>
            </w:r>
          </w:p>
        </w:tc>
      </w:tr>
      <w:tr>
        <w:tc>
          <w:tcPr>
            <w:tcW w:type="dxa" w:w="1154"/>
          </w:tcPr>
          <w:p>
            <w:pPr>
              <w:spacing w:after="40" w:before="40"/>
              <w:jc w:val="left"/>
            </w:pPr>
            <w:r/>
            <w:r>
              <w:rPr>
                <w:rFonts w:ascii="Times New Roman" w:hAnsi="Times New Roman"/>
                <w:sz w:val="20"/>
              </w:rPr>
              <w:t>TC01</w:t>
            </w:r>
          </w:p>
        </w:tc>
        <w:tc>
          <w:tcPr>
            <w:tcW w:type="dxa" w:w="1979"/>
          </w:tcPr>
          <w:p>
            <w:pPr>
              <w:spacing w:after="40" w:before="40"/>
              <w:jc w:val="left"/>
            </w:pPr>
            <w:r/>
            <w:r>
              <w:rPr>
                <w:rFonts w:ascii="Times New Roman" w:hAnsi="Times New Roman"/>
                <w:sz w:val="20"/>
              </w:rPr>
              <w:t>Đạt</w:t>
            </w:r>
          </w:p>
        </w:tc>
        <w:tc>
          <w:tcPr>
            <w:tcW w:type="dxa" w:w="5937"/>
          </w:tcPr>
          <w:p>
            <w:pPr>
              <w:spacing w:after="40" w:before="40"/>
              <w:jc w:val="left"/>
            </w:pPr>
            <w:r/>
            <w:r>
              <w:rPr>
                <w:rFonts w:ascii="Times New Roman" w:hAnsi="Times New Roman"/>
                <w:sz w:val="20"/>
              </w:rPr>
              <w:t>Token JWT được cấp và lưu ở client.</w:t>
            </w:r>
          </w:p>
        </w:tc>
      </w:tr>
      <w:tr>
        <w:tc>
          <w:tcPr>
            <w:tcW w:type="dxa" w:w="1154"/>
          </w:tcPr>
          <w:p>
            <w:pPr>
              <w:spacing w:after="40" w:before="40"/>
              <w:jc w:val="left"/>
            </w:pPr>
            <w:r/>
            <w:r>
              <w:rPr>
                <w:rFonts w:ascii="Times New Roman" w:hAnsi="Times New Roman"/>
                <w:sz w:val="20"/>
              </w:rPr>
              <w:t>TC02</w:t>
            </w:r>
          </w:p>
        </w:tc>
        <w:tc>
          <w:tcPr>
            <w:tcW w:type="dxa" w:w="1979"/>
          </w:tcPr>
          <w:p>
            <w:pPr>
              <w:spacing w:after="40" w:before="40"/>
              <w:jc w:val="left"/>
            </w:pPr>
            <w:r/>
            <w:r>
              <w:rPr>
                <w:rFonts w:ascii="Times New Roman" w:hAnsi="Times New Roman"/>
                <w:sz w:val="20"/>
              </w:rPr>
              <w:t>Đạt</w:t>
            </w:r>
          </w:p>
        </w:tc>
        <w:tc>
          <w:tcPr>
            <w:tcW w:type="dxa" w:w="5937"/>
          </w:tcPr>
          <w:p>
            <w:pPr>
              <w:spacing w:after="40" w:before="40"/>
              <w:jc w:val="left"/>
            </w:pPr>
            <w:r/>
            <w:r>
              <w:rPr>
                <w:rFonts w:ascii="Times New Roman" w:hAnsi="Times New Roman"/>
                <w:sz w:val="20"/>
              </w:rPr>
              <w:t>Thông báo lỗi rõ ràng.</w:t>
            </w:r>
          </w:p>
        </w:tc>
      </w:tr>
      <w:tr>
        <w:tc>
          <w:tcPr>
            <w:tcW w:type="dxa" w:w="1154"/>
          </w:tcPr>
          <w:p>
            <w:pPr>
              <w:spacing w:after="40" w:before="40"/>
              <w:jc w:val="left"/>
            </w:pPr>
            <w:r/>
            <w:r>
              <w:rPr>
                <w:rFonts w:ascii="Times New Roman" w:hAnsi="Times New Roman"/>
                <w:sz w:val="20"/>
              </w:rPr>
              <w:t>TC03</w:t>
            </w:r>
          </w:p>
        </w:tc>
        <w:tc>
          <w:tcPr>
            <w:tcW w:type="dxa" w:w="1979"/>
          </w:tcPr>
          <w:p>
            <w:pPr>
              <w:spacing w:after="40" w:before="40"/>
              <w:jc w:val="left"/>
            </w:pPr>
            <w:r/>
            <w:r>
              <w:rPr>
                <w:rFonts w:ascii="Times New Roman" w:hAnsi="Times New Roman"/>
                <w:sz w:val="20"/>
              </w:rPr>
              <w:t>Đạt</w:t>
            </w:r>
          </w:p>
        </w:tc>
        <w:tc>
          <w:tcPr>
            <w:tcW w:type="dxa" w:w="5937"/>
          </w:tcPr>
          <w:p>
            <w:pPr>
              <w:spacing w:after="40" w:before="40"/>
              <w:jc w:val="left"/>
            </w:pPr>
            <w:r/>
            <w:r>
              <w:rPr>
                <w:rFonts w:ascii="Times New Roman" w:hAnsi="Times New Roman"/>
                <w:sz w:val="20"/>
              </w:rPr>
            </w:r>
          </w:p>
        </w:tc>
      </w:tr>
      <w:tr>
        <w:tc>
          <w:tcPr>
            <w:tcW w:type="dxa" w:w="1154"/>
          </w:tcPr>
          <w:p>
            <w:pPr>
              <w:spacing w:after="40" w:before="40"/>
              <w:jc w:val="left"/>
            </w:pPr>
            <w:r/>
            <w:r>
              <w:rPr>
                <w:rFonts w:ascii="Times New Roman" w:hAnsi="Times New Roman"/>
                <w:sz w:val="20"/>
              </w:rPr>
              <w:t>TC04</w:t>
            </w:r>
          </w:p>
        </w:tc>
        <w:tc>
          <w:tcPr>
            <w:tcW w:type="dxa" w:w="1979"/>
          </w:tcPr>
          <w:p>
            <w:pPr>
              <w:spacing w:after="40" w:before="40"/>
              <w:jc w:val="left"/>
            </w:pPr>
            <w:r/>
            <w:r>
              <w:rPr>
                <w:rFonts w:ascii="Times New Roman" w:hAnsi="Times New Roman"/>
                <w:sz w:val="20"/>
              </w:rPr>
              <w:t>Đạt</w:t>
            </w:r>
          </w:p>
        </w:tc>
        <w:tc>
          <w:tcPr>
            <w:tcW w:type="dxa" w:w="5937"/>
          </w:tcPr>
          <w:p>
            <w:pPr>
              <w:spacing w:after="40" w:before="40"/>
              <w:jc w:val="left"/>
            </w:pPr>
            <w:r/>
            <w:r>
              <w:rPr>
                <w:rFonts w:ascii="Times New Roman" w:hAnsi="Times New Roman"/>
                <w:sz w:val="20"/>
              </w:rPr>
              <w:t>Ràng buộc nghiệp vụ hoạt động đúng.</w:t>
            </w:r>
          </w:p>
        </w:tc>
      </w:tr>
      <w:tr>
        <w:tc>
          <w:tcPr>
            <w:tcW w:type="dxa" w:w="1154"/>
          </w:tcPr>
          <w:p>
            <w:pPr>
              <w:spacing w:after="40" w:before="40"/>
              <w:jc w:val="left"/>
            </w:pPr>
            <w:r/>
            <w:r>
              <w:rPr>
                <w:rFonts w:ascii="Times New Roman" w:hAnsi="Times New Roman"/>
                <w:sz w:val="20"/>
              </w:rPr>
              <w:t>TC05</w:t>
            </w:r>
          </w:p>
        </w:tc>
        <w:tc>
          <w:tcPr>
            <w:tcW w:type="dxa" w:w="1979"/>
          </w:tcPr>
          <w:p>
            <w:pPr>
              <w:spacing w:after="40" w:before="40"/>
              <w:jc w:val="left"/>
            </w:pPr>
            <w:r/>
            <w:r>
              <w:rPr>
                <w:rFonts w:ascii="Times New Roman" w:hAnsi="Times New Roman"/>
                <w:sz w:val="20"/>
              </w:rPr>
              <w:t>Đạt</w:t>
            </w:r>
          </w:p>
        </w:tc>
        <w:tc>
          <w:tcPr>
            <w:tcW w:type="dxa" w:w="5937"/>
          </w:tcPr>
          <w:p>
            <w:pPr>
              <w:spacing w:after="40" w:before="40"/>
              <w:jc w:val="left"/>
            </w:pPr>
            <w:r/>
            <w:r>
              <w:rPr>
                <w:rFonts w:ascii="Times New Roman" w:hAnsi="Times New Roman"/>
                <w:sz w:val="20"/>
              </w:rPr>
              <w:t>Bỏ qua và liệt kê các dòng sai định dạng.</w:t>
            </w:r>
          </w:p>
        </w:tc>
      </w:tr>
      <w:tr>
        <w:tc>
          <w:tcPr>
            <w:tcW w:type="dxa" w:w="1154"/>
          </w:tcPr>
          <w:p>
            <w:pPr>
              <w:spacing w:after="40" w:before="40"/>
              <w:jc w:val="left"/>
            </w:pPr>
            <w:r/>
            <w:r>
              <w:rPr>
                <w:rFonts w:ascii="Times New Roman" w:hAnsi="Times New Roman"/>
                <w:sz w:val="20"/>
              </w:rPr>
              <w:t>TC06</w:t>
            </w:r>
          </w:p>
        </w:tc>
        <w:tc>
          <w:tcPr>
            <w:tcW w:type="dxa" w:w="1979"/>
          </w:tcPr>
          <w:p>
            <w:pPr>
              <w:spacing w:after="40" w:before="40"/>
              <w:jc w:val="left"/>
            </w:pPr>
            <w:r/>
            <w:r>
              <w:rPr>
                <w:rFonts w:ascii="Times New Roman" w:hAnsi="Times New Roman"/>
                <w:sz w:val="20"/>
              </w:rPr>
              <w:t>Đạt</w:t>
            </w:r>
          </w:p>
        </w:tc>
        <w:tc>
          <w:tcPr>
            <w:tcW w:type="dxa" w:w="5937"/>
          </w:tcPr>
          <w:p>
            <w:pPr>
              <w:spacing w:after="40" w:before="40"/>
              <w:jc w:val="left"/>
            </w:pPr>
            <w:r/>
            <w:r>
              <w:rPr>
                <w:rFonts w:ascii="Times New Roman" w:hAnsi="Times New Roman"/>
                <w:sz w:val="20"/>
              </w:rPr>
            </w:r>
          </w:p>
        </w:tc>
      </w:tr>
      <w:tr>
        <w:tc>
          <w:tcPr>
            <w:tcW w:type="dxa" w:w="1154"/>
          </w:tcPr>
          <w:p>
            <w:pPr>
              <w:spacing w:after="40" w:before="40"/>
              <w:jc w:val="left"/>
            </w:pPr>
            <w:r/>
            <w:r>
              <w:rPr>
                <w:rFonts w:ascii="Times New Roman" w:hAnsi="Times New Roman"/>
                <w:sz w:val="20"/>
              </w:rPr>
              <w:t>TC07</w:t>
            </w:r>
          </w:p>
        </w:tc>
        <w:tc>
          <w:tcPr>
            <w:tcW w:type="dxa" w:w="1979"/>
          </w:tcPr>
          <w:p>
            <w:pPr>
              <w:spacing w:after="40" w:before="40"/>
              <w:jc w:val="left"/>
            </w:pPr>
            <w:r/>
            <w:r>
              <w:rPr>
                <w:rFonts w:ascii="Times New Roman" w:hAnsi="Times New Roman"/>
                <w:sz w:val="20"/>
              </w:rPr>
              <w:t>Đạt</w:t>
            </w:r>
          </w:p>
        </w:tc>
        <w:tc>
          <w:tcPr>
            <w:tcW w:type="dxa" w:w="5937"/>
          </w:tcPr>
          <w:p>
            <w:pPr>
              <w:spacing w:after="40" w:before="40"/>
              <w:jc w:val="left"/>
            </w:pPr>
            <w:r/>
            <w:r>
              <w:rPr>
                <w:rFonts w:ascii="Times New Roman" w:hAnsi="Times New Roman"/>
                <w:sz w:val="20"/>
              </w:rPr>
              <w:t>Hiển thị cảnh báo số câu còn thiếu.</w:t>
            </w:r>
          </w:p>
        </w:tc>
      </w:tr>
      <w:tr>
        <w:tc>
          <w:tcPr>
            <w:tcW w:type="dxa" w:w="1154"/>
          </w:tcPr>
          <w:p>
            <w:pPr>
              <w:spacing w:after="40" w:before="40"/>
              <w:jc w:val="left"/>
            </w:pPr>
            <w:r/>
            <w:r>
              <w:rPr>
                <w:rFonts w:ascii="Times New Roman" w:hAnsi="Times New Roman"/>
                <w:sz w:val="20"/>
              </w:rPr>
              <w:t>TC08</w:t>
            </w:r>
          </w:p>
        </w:tc>
        <w:tc>
          <w:tcPr>
            <w:tcW w:type="dxa" w:w="1979"/>
          </w:tcPr>
          <w:p>
            <w:pPr>
              <w:spacing w:after="40" w:before="40"/>
              <w:jc w:val="left"/>
            </w:pPr>
            <w:r/>
            <w:r>
              <w:rPr>
                <w:rFonts w:ascii="Times New Roman" w:hAnsi="Times New Roman"/>
                <w:sz w:val="20"/>
              </w:rPr>
              <w:t>Đạt</w:t>
            </w:r>
          </w:p>
        </w:tc>
        <w:tc>
          <w:tcPr>
            <w:tcW w:type="dxa" w:w="5937"/>
          </w:tcPr>
          <w:p>
            <w:pPr>
              <w:spacing w:after="40" w:before="40"/>
              <w:jc w:val="left"/>
            </w:pPr>
            <w:r/>
            <w:r>
              <w:rPr>
                <w:rFonts w:ascii="Times New Roman" w:hAnsi="Times New Roman"/>
                <w:sz w:val="20"/>
              </w:rPr>
              <w:t>Điểm khớp với đáp án đúng.</w:t>
            </w:r>
          </w:p>
        </w:tc>
      </w:tr>
      <w:tr>
        <w:tc>
          <w:tcPr>
            <w:tcW w:type="dxa" w:w="1154"/>
          </w:tcPr>
          <w:p>
            <w:pPr>
              <w:spacing w:after="40" w:before="40"/>
              <w:jc w:val="left"/>
            </w:pPr>
            <w:r/>
            <w:r>
              <w:rPr>
                <w:rFonts w:ascii="Times New Roman" w:hAnsi="Times New Roman"/>
                <w:sz w:val="20"/>
              </w:rPr>
              <w:t>TC09</w:t>
            </w:r>
          </w:p>
        </w:tc>
        <w:tc>
          <w:tcPr>
            <w:tcW w:type="dxa" w:w="1979"/>
          </w:tcPr>
          <w:p>
            <w:pPr>
              <w:spacing w:after="40" w:before="40"/>
              <w:jc w:val="left"/>
            </w:pPr>
            <w:r/>
            <w:r>
              <w:rPr>
                <w:rFonts w:ascii="Times New Roman" w:hAnsi="Times New Roman"/>
                <w:sz w:val="20"/>
              </w:rPr>
              <w:t>Đạt</w:t>
            </w:r>
          </w:p>
        </w:tc>
        <w:tc>
          <w:tcPr>
            <w:tcW w:type="dxa" w:w="5937"/>
          </w:tcPr>
          <w:p>
            <w:pPr>
              <w:spacing w:after="40" w:before="40"/>
              <w:jc w:val="left"/>
            </w:pPr>
            <w:r/>
            <w:r>
              <w:rPr>
                <w:rFonts w:ascii="Times New Roman" w:hAnsi="Times New Roman"/>
                <w:sz w:val="20"/>
              </w:rPr>
              <w:t>Đồng hồ hết giờ kích hoạt nộp tự động.</w:t>
            </w:r>
          </w:p>
        </w:tc>
      </w:tr>
      <w:tr>
        <w:tc>
          <w:tcPr>
            <w:tcW w:type="dxa" w:w="1154"/>
          </w:tcPr>
          <w:p>
            <w:pPr>
              <w:spacing w:after="40" w:before="40"/>
              <w:jc w:val="left"/>
            </w:pPr>
            <w:r/>
            <w:r>
              <w:rPr>
                <w:rFonts w:ascii="Times New Roman" w:hAnsi="Times New Roman"/>
                <w:sz w:val="20"/>
              </w:rPr>
              <w:t>TC10</w:t>
            </w:r>
          </w:p>
        </w:tc>
        <w:tc>
          <w:tcPr>
            <w:tcW w:type="dxa" w:w="1979"/>
          </w:tcPr>
          <w:p>
            <w:pPr>
              <w:spacing w:after="40" w:before="40"/>
              <w:jc w:val="left"/>
            </w:pPr>
            <w:r/>
            <w:r>
              <w:rPr>
                <w:rFonts w:ascii="Times New Roman" w:hAnsi="Times New Roman"/>
                <w:sz w:val="20"/>
              </w:rPr>
              <w:t>Đạt</w:t>
            </w:r>
          </w:p>
        </w:tc>
        <w:tc>
          <w:tcPr>
            <w:tcW w:type="dxa" w:w="5937"/>
          </w:tcPr>
          <w:p>
            <w:pPr>
              <w:spacing w:after="40" w:before="40"/>
              <w:jc w:val="left"/>
            </w:pPr>
            <w:r/>
            <w:r>
              <w:rPr>
                <w:rFonts w:ascii="Times New Roman" w:hAnsi="Times New Roman"/>
                <w:sz w:val="20"/>
              </w:rPr>
            </w:r>
          </w:p>
        </w:tc>
      </w:tr>
      <w:tr>
        <w:tc>
          <w:tcPr>
            <w:tcW w:type="dxa" w:w="1154"/>
          </w:tcPr>
          <w:p>
            <w:pPr>
              <w:spacing w:after="40" w:before="40"/>
              <w:jc w:val="left"/>
            </w:pPr>
            <w:r/>
            <w:r>
              <w:rPr>
                <w:rFonts w:ascii="Times New Roman" w:hAnsi="Times New Roman"/>
                <w:sz w:val="20"/>
              </w:rPr>
              <w:t>TC11</w:t>
            </w:r>
          </w:p>
        </w:tc>
        <w:tc>
          <w:tcPr>
            <w:tcW w:type="dxa" w:w="1979"/>
          </w:tcPr>
          <w:p>
            <w:pPr>
              <w:spacing w:after="40" w:before="40"/>
              <w:jc w:val="left"/>
            </w:pPr>
            <w:r/>
            <w:r>
              <w:rPr>
                <w:rFonts w:ascii="Times New Roman" w:hAnsi="Times New Roman"/>
                <w:sz w:val="20"/>
              </w:rPr>
              <w:t>Đạt</w:t>
            </w:r>
          </w:p>
        </w:tc>
        <w:tc>
          <w:tcPr>
            <w:tcW w:type="dxa" w:w="5937"/>
          </w:tcPr>
          <w:p>
            <w:pPr>
              <w:spacing w:after="40" w:before="40"/>
              <w:jc w:val="left"/>
            </w:pPr>
            <w:r/>
            <w:r>
              <w:rPr>
                <w:rFonts w:ascii="Times New Roman" w:hAnsi="Times New Roman"/>
                <w:sz w:val="20"/>
              </w:rPr>
            </w:r>
          </w:p>
        </w:tc>
      </w:tr>
      <w:tr>
        <w:tc>
          <w:tcPr>
            <w:tcW w:type="dxa" w:w="1154"/>
          </w:tcPr>
          <w:p>
            <w:pPr>
              <w:spacing w:after="40" w:before="40"/>
              <w:jc w:val="left"/>
            </w:pPr>
            <w:r/>
            <w:r>
              <w:rPr>
                <w:rFonts w:ascii="Times New Roman" w:hAnsi="Times New Roman"/>
                <w:sz w:val="20"/>
              </w:rPr>
              <w:t>TC12</w:t>
            </w:r>
          </w:p>
        </w:tc>
        <w:tc>
          <w:tcPr>
            <w:tcW w:type="dxa" w:w="1979"/>
          </w:tcPr>
          <w:p>
            <w:pPr>
              <w:spacing w:after="40" w:before="40"/>
              <w:jc w:val="left"/>
            </w:pPr>
            <w:r/>
            <w:r>
              <w:rPr>
                <w:rFonts w:ascii="Times New Roman" w:hAnsi="Times New Roman"/>
                <w:sz w:val="20"/>
              </w:rPr>
              <w:t>Đạt</w:t>
            </w:r>
          </w:p>
        </w:tc>
        <w:tc>
          <w:tcPr>
            <w:tcW w:type="dxa" w:w="5937"/>
          </w:tcPr>
          <w:p>
            <w:pPr>
              <w:spacing w:after="40" w:before="40"/>
              <w:jc w:val="left"/>
            </w:pPr>
            <w:r/>
            <w:r>
              <w:rPr>
                <w:rFonts w:ascii="Times New Roman" w:hAnsi="Times New Roman"/>
                <w:sz w:val="20"/>
              </w:rPr>
              <w:t>Middleware phân quyền chặn đúng.</w:t>
            </w:r>
          </w:p>
        </w:tc>
      </w:tr>
    </w:tbl>
    <w:p>
      <w:pPr>
        <w:spacing w:after="80"/>
      </w:pPr>
    </w:p>
    <w:p>
      <w:pPr>
        <w:pStyle w:val="Heading2"/>
      </w:pPr>
      <w:r>
        <w:rPr>
          <w:rFonts w:ascii="Times New Roman" w:hAnsi="Times New Roman"/>
        </w:rPr>
        <w:t>11.3 XỬ LÝ CÁC TRƯỜNG HỢP NGOẠI LỆ</w:t>
      </w:r>
    </w:p>
    <w:p>
      <w:pPr>
        <w:pStyle w:val="ListBullet"/>
        <w:spacing w:after="60" w:line="312" w:lineRule="auto"/>
        <w:ind w:left="425"/>
        <w:jc w:val="both"/>
      </w:pPr>
      <w:r>
        <w:rPr>
          <w:rFonts w:ascii="Times New Roman" w:hAnsi="Times New Roman"/>
          <w:sz w:val="26"/>
        </w:rPr>
        <w:t>Dữ liệu đầu vào rỗng hoặc sai định dạng: hiển thị thông báo và yêu cầu nhập lại.</w:t>
      </w:r>
    </w:p>
    <w:p>
      <w:pPr>
        <w:pStyle w:val="ListBullet"/>
        <w:spacing w:after="60" w:line="312" w:lineRule="auto"/>
        <w:ind w:left="425"/>
        <w:jc w:val="both"/>
      </w:pPr>
      <w:r>
        <w:rPr>
          <w:rFonts w:ascii="Times New Roman" w:hAnsi="Times New Roman"/>
          <w:sz w:val="26"/>
        </w:rPr>
        <w:t>Mất kết nối trong lúc làm bài: lưu tạm lựa chọn để hạn chế mất dữ liệu; khi nộp sẽ đồng bộ.</w:t>
      </w:r>
    </w:p>
    <w:p>
      <w:pPr>
        <w:pStyle w:val="ListBullet"/>
        <w:spacing w:after="60" w:line="312" w:lineRule="auto"/>
        <w:ind w:left="425"/>
        <w:jc w:val="both"/>
      </w:pPr>
      <w:r>
        <w:rPr>
          <w:rFonts w:ascii="Times New Roman" w:hAnsi="Times New Roman"/>
          <w:sz w:val="26"/>
        </w:rPr>
        <w:t>Truy cập tài nguyên không tồn tại (đề đã đóng/đã xóa): trả về thông báo phù hợp.</w:t>
      </w:r>
    </w:p>
    <w:p>
      <w:pPr>
        <w:pStyle w:val="ListBullet"/>
        <w:spacing w:after="60" w:line="312" w:lineRule="auto"/>
        <w:ind w:left="425"/>
        <w:jc w:val="both"/>
      </w:pPr>
      <w:r>
        <w:rPr>
          <w:rFonts w:ascii="Times New Roman" w:hAnsi="Times New Roman"/>
          <w:sz w:val="26"/>
        </w:rPr>
        <w:t>Xung đột khóa (import trùng, tham gia lớp hai lần): kiểm tra và bỏ qua bản ghi trùng.</w:t>
      </w:r>
    </w:p>
    <w:p>
      <w:pPr>
        <w:sectPr>
          <w:headerReference w:type="default" r:id="rId83"/>
          <w:headerReference w:type="first" r:id="rId84"/>
          <w:footerReference w:type="default" r:id="rId85"/>
          <w:footerReference w:type="first" r:id="rId86"/>
          <w:pgSz w:w="11906" w:h="16838"/>
          <w:pgMar w:top="1134" w:right="1134" w:bottom="1134" w:left="1701" w:header="720" w:footer="720" w:gutter="0"/>
          <w:cols w:space="720"/>
          <w:titlePg/>
          <w:docGrid w:linePitch="360"/>
        </w:sectPr>
      </w:pPr>
    </w:p>
    <w:p>
      <w:pPr>
        <w:pStyle w:val="Heading1"/>
      </w:pPr>
      <w:r>
        <w:rPr>
          <w:rFonts w:ascii="Times New Roman" w:hAnsi="Times New Roman"/>
        </w:rPr>
        <w:t>Chương 12. KẾT LUẬN</w:t>
      </w:r>
    </w:p>
    <w:p>
      <w:pPr>
        <w:pStyle w:val="Heading2"/>
      </w:pPr>
      <w:r>
        <w:rPr>
          <w:rFonts w:ascii="Times New Roman" w:hAnsi="Times New Roman"/>
        </w:rPr>
        <w:t>12.1 KẾT QUẢ ĐỐI CHIẾU VỚI MỤC TIÊU</w:t>
      </w:r>
    </w:p>
    <w:p>
      <w:pPr>
        <w:spacing w:before="0" w:after="120" w:line="312" w:lineRule="auto"/>
        <w:jc w:val="both"/>
      </w:pPr>
      <w:r>
        <w:rPr>
          <w:rFonts w:ascii="Times New Roman" w:hAnsi="Times New Roman" w:cs="Times New Roman"/>
          <w:b w:val="0"/>
          <w:i w:val="0"/>
          <w:sz w:val="26"/>
        </w:rPr>
        <w:t>Đối chiếu với các kết quả cần đạt đã đề ra ở mục 1.4, đề tài đã hoàn thành như sau:</w:t>
      </w:r>
    </w:p>
    <w:tbl>
      <w:tblPr>
        <w:tblStyle w:val="TableGrid"/>
        <w:tblW w:type="auto" w:w="0"/>
        <w:jc w:val="center"/>
        <w:tblLook w:firstColumn="1" w:firstRow="1" w:lastColumn="0" w:lastRow="0" w:noHBand="0" w:noVBand="1" w:val="04A0"/>
      </w:tblPr>
      <w:tblGrid>
        <w:gridCol w:w="3024"/>
        <w:gridCol w:w="3024"/>
        <w:gridCol w:w="3024"/>
      </w:tblGrid>
      <w:tr>
        <w:tc>
          <w:tcPr>
            <w:tcW w:type="dxa" w:w="756"/>
            <w:shd w:val="clear" w:fill="1976D2"/>
          </w:tcPr>
          <w:p>
            <w:pPr>
              <w:spacing w:after="40" w:before="40"/>
              <w:jc w:val="center"/>
            </w:pPr>
            <w:r/>
            <w:r>
              <w:rPr>
                <w:rFonts w:ascii="Times New Roman" w:hAnsi="Times New Roman"/>
                <w:b/>
                <w:color w:val="FFFFFF"/>
                <w:sz w:val="22"/>
              </w:rPr>
              <w:t>STT</w:t>
            </w:r>
          </w:p>
        </w:tc>
        <w:tc>
          <w:tcPr>
            <w:tcW w:type="dxa" w:w="3326"/>
            <w:shd w:val="clear" w:fill="1976D2"/>
          </w:tcPr>
          <w:p>
            <w:pPr>
              <w:spacing w:after="40" w:before="40"/>
              <w:jc w:val="center"/>
            </w:pPr>
            <w:r/>
            <w:r>
              <w:rPr>
                <w:rFonts w:ascii="Times New Roman" w:hAnsi="Times New Roman"/>
                <w:b/>
                <w:color w:val="FFFFFF"/>
                <w:sz w:val="22"/>
              </w:rPr>
              <w:t>Kết quả cần đạt</w:t>
            </w:r>
          </w:p>
        </w:tc>
        <w:tc>
          <w:tcPr>
            <w:tcW w:type="dxa" w:w="4989"/>
            <w:shd w:val="clear" w:fill="1976D2"/>
          </w:tcPr>
          <w:p>
            <w:pPr>
              <w:spacing w:after="40" w:before="40"/>
              <w:jc w:val="center"/>
            </w:pPr>
            <w:r/>
            <w:r>
              <w:rPr>
                <w:rFonts w:ascii="Times New Roman" w:hAnsi="Times New Roman"/>
                <w:b/>
                <w:color w:val="FFFFFF"/>
                <w:sz w:val="22"/>
              </w:rPr>
              <w:t>Đánh giá</w:t>
            </w:r>
          </w:p>
        </w:tc>
      </w:tr>
      <w:tr>
        <w:tc>
          <w:tcPr>
            <w:tcW w:type="dxa" w:w="756"/>
          </w:tcPr>
          <w:p>
            <w:pPr>
              <w:spacing w:after="40" w:before="40"/>
              <w:jc w:val="left"/>
            </w:pPr>
            <w:r/>
            <w:r>
              <w:rPr>
                <w:rFonts w:ascii="Times New Roman" w:hAnsi="Times New Roman"/>
                <w:sz w:val="22"/>
              </w:rPr>
              <w:t>1</w:t>
            </w:r>
          </w:p>
        </w:tc>
        <w:tc>
          <w:tcPr>
            <w:tcW w:type="dxa" w:w="3326"/>
          </w:tcPr>
          <w:p>
            <w:pPr>
              <w:spacing w:after="40" w:before="40"/>
              <w:jc w:val="left"/>
            </w:pPr>
            <w:r/>
            <w:r>
              <w:rPr>
                <w:rFonts w:ascii="Times New Roman" w:hAnsi="Times New Roman"/>
                <w:sz w:val="22"/>
              </w:rPr>
              <w:t>Phân quyền người dùng</w:t>
            </w:r>
          </w:p>
        </w:tc>
        <w:tc>
          <w:tcPr>
            <w:tcW w:type="dxa" w:w="4989"/>
          </w:tcPr>
          <w:p>
            <w:pPr>
              <w:spacing w:after="40" w:before="40"/>
              <w:jc w:val="left"/>
            </w:pPr>
            <w:r/>
            <w:r>
              <w:rPr>
                <w:rFonts w:ascii="Times New Roman" w:hAnsi="Times New Roman"/>
                <w:sz w:val="22"/>
              </w:rPr>
              <w:t>Đạt — phân biệt đúng 4 nhóm quyền bằng JWT.</w:t>
            </w:r>
          </w:p>
        </w:tc>
      </w:tr>
      <w:tr>
        <w:tc>
          <w:tcPr>
            <w:tcW w:type="dxa" w:w="756"/>
          </w:tcPr>
          <w:p>
            <w:pPr>
              <w:spacing w:after="40" w:before="40"/>
              <w:jc w:val="left"/>
            </w:pPr>
            <w:r/>
            <w:r>
              <w:rPr>
                <w:rFonts w:ascii="Times New Roman" w:hAnsi="Times New Roman"/>
                <w:sz w:val="22"/>
              </w:rPr>
              <w:t>2</w:t>
            </w:r>
          </w:p>
        </w:tc>
        <w:tc>
          <w:tcPr>
            <w:tcW w:type="dxa" w:w="3326"/>
          </w:tcPr>
          <w:p>
            <w:pPr>
              <w:spacing w:after="40" w:before="40"/>
              <w:jc w:val="left"/>
            </w:pPr>
            <w:r/>
            <w:r>
              <w:rPr>
                <w:rFonts w:ascii="Times New Roman" w:hAnsi="Times New Roman"/>
                <w:sz w:val="22"/>
              </w:rPr>
              <w:t>Quản lý ngân hàng câu hỏi</w:t>
            </w:r>
          </w:p>
        </w:tc>
        <w:tc>
          <w:tcPr>
            <w:tcW w:type="dxa" w:w="4989"/>
          </w:tcPr>
          <w:p>
            <w:pPr>
              <w:spacing w:after="40" w:before="40"/>
              <w:jc w:val="left"/>
            </w:pPr>
            <w:r/>
            <w:r>
              <w:rPr>
                <w:rFonts w:ascii="Times New Roman" w:hAnsi="Times New Roman"/>
                <w:sz w:val="22"/>
              </w:rPr>
              <w:t>Đạt — có phân môn/chương và import Excel.</w:t>
            </w:r>
          </w:p>
        </w:tc>
      </w:tr>
      <w:tr>
        <w:tc>
          <w:tcPr>
            <w:tcW w:type="dxa" w:w="756"/>
          </w:tcPr>
          <w:p>
            <w:pPr>
              <w:spacing w:after="40" w:before="40"/>
              <w:jc w:val="left"/>
            </w:pPr>
            <w:r/>
            <w:r>
              <w:rPr>
                <w:rFonts w:ascii="Times New Roman" w:hAnsi="Times New Roman"/>
                <w:sz w:val="22"/>
              </w:rPr>
              <w:t>3</w:t>
            </w:r>
          </w:p>
        </w:tc>
        <w:tc>
          <w:tcPr>
            <w:tcW w:type="dxa" w:w="3326"/>
          </w:tcPr>
          <w:p>
            <w:pPr>
              <w:spacing w:after="40" w:before="40"/>
              <w:jc w:val="left"/>
            </w:pPr>
            <w:r/>
            <w:r>
              <w:rPr>
                <w:rFonts w:ascii="Times New Roman" w:hAnsi="Times New Roman"/>
                <w:sz w:val="22"/>
              </w:rPr>
              <w:t>Tạo &amp; sinh đề thi</w:t>
            </w:r>
          </w:p>
        </w:tc>
        <w:tc>
          <w:tcPr>
            <w:tcW w:type="dxa" w:w="4989"/>
          </w:tcPr>
          <w:p>
            <w:pPr>
              <w:spacing w:after="40" w:before="40"/>
              <w:jc w:val="left"/>
            </w:pPr>
            <w:r/>
            <w:r>
              <w:rPr>
                <w:rFonts w:ascii="Times New Roman" w:hAnsi="Times New Roman"/>
                <w:sz w:val="22"/>
              </w:rPr>
              <w:t>Đạt — sinh đề theo ma trận, trộn câu/đáp án.</w:t>
            </w:r>
          </w:p>
        </w:tc>
      </w:tr>
      <w:tr>
        <w:tc>
          <w:tcPr>
            <w:tcW w:type="dxa" w:w="756"/>
          </w:tcPr>
          <w:p>
            <w:pPr>
              <w:spacing w:after="40" w:before="40"/>
              <w:jc w:val="left"/>
            </w:pPr>
            <w:r/>
            <w:r>
              <w:rPr>
                <w:rFonts w:ascii="Times New Roman" w:hAnsi="Times New Roman"/>
                <w:sz w:val="22"/>
              </w:rPr>
              <w:t>4</w:t>
            </w:r>
          </w:p>
        </w:tc>
        <w:tc>
          <w:tcPr>
            <w:tcW w:type="dxa" w:w="3326"/>
          </w:tcPr>
          <w:p>
            <w:pPr>
              <w:spacing w:after="40" w:before="40"/>
              <w:jc w:val="left"/>
            </w:pPr>
            <w:r/>
            <w:r>
              <w:rPr>
                <w:rFonts w:ascii="Times New Roman" w:hAnsi="Times New Roman"/>
                <w:sz w:val="22"/>
              </w:rPr>
              <w:t>Làm bài &amp; chấm tự động</w:t>
            </w:r>
          </w:p>
        </w:tc>
        <w:tc>
          <w:tcPr>
            <w:tcW w:type="dxa" w:w="4989"/>
          </w:tcPr>
          <w:p>
            <w:pPr>
              <w:spacing w:after="40" w:before="40"/>
              <w:jc w:val="left"/>
            </w:pPr>
            <w:r/>
            <w:r>
              <w:rPr>
                <w:rFonts w:ascii="Times New Roman" w:hAnsi="Times New Roman"/>
                <w:sz w:val="22"/>
              </w:rPr>
              <w:t>Đạt — chấm đúng và xác định đậu/rớt.</w:t>
            </w:r>
          </w:p>
        </w:tc>
      </w:tr>
      <w:tr>
        <w:tc>
          <w:tcPr>
            <w:tcW w:type="dxa" w:w="756"/>
          </w:tcPr>
          <w:p>
            <w:pPr>
              <w:spacing w:after="40" w:before="40"/>
              <w:jc w:val="left"/>
            </w:pPr>
            <w:r/>
            <w:r>
              <w:rPr>
                <w:rFonts w:ascii="Times New Roman" w:hAnsi="Times New Roman"/>
                <w:sz w:val="22"/>
              </w:rPr>
              <w:t>5</w:t>
            </w:r>
          </w:p>
        </w:tc>
        <w:tc>
          <w:tcPr>
            <w:tcW w:type="dxa" w:w="3326"/>
          </w:tcPr>
          <w:p>
            <w:pPr>
              <w:spacing w:after="40" w:before="40"/>
              <w:jc w:val="left"/>
            </w:pPr>
            <w:r/>
            <w:r>
              <w:rPr>
                <w:rFonts w:ascii="Times New Roman" w:hAnsi="Times New Roman"/>
                <w:sz w:val="22"/>
              </w:rPr>
              <w:t>Quản lý lớp &amp; giao đề</w:t>
            </w:r>
          </w:p>
        </w:tc>
        <w:tc>
          <w:tcPr>
            <w:tcW w:type="dxa" w:w="4989"/>
          </w:tcPr>
          <w:p>
            <w:pPr>
              <w:spacing w:after="40" w:before="40"/>
              <w:jc w:val="left"/>
            </w:pPr>
            <w:r/>
            <w:r>
              <w:rPr>
                <w:rFonts w:ascii="Times New Roman" w:hAnsi="Times New Roman"/>
                <w:sz w:val="22"/>
              </w:rPr>
              <w:t>Đạt — giao đề, tham gia lớp bằng mã.</w:t>
            </w:r>
          </w:p>
        </w:tc>
      </w:tr>
      <w:tr>
        <w:tc>
          <w:tcPr>
            <w:tcW w:type="dxa" w:w="756"/>
          </w:tcPr>
          <w:p>
            <w:pPr>
              <w:spacing w:after="40" w:before="40"/>
              <w:jc w:val="left"/>
            </w:pPr>
            <w:r/>
            <w:r>
              <w:rPr>
                <w:rFonts w:ascii="Times New Roman" w:hAnsi="Times New Roman"/>
                <w:sz w:val="22"/>
              </w:rPr>
              <w:t>6</w:t>
            </w:r>
          </w:p>
        </w:tc>
        <w:tc>
          <w:tcPr>
            <w:tcW w:type="dxa" w:w="3326"/>
          </w:tcPr>
          <w:p>
            <w:pPr>
              <w:spacing w:after="40" w:before="40"/>
              <w:jc w:val="left"/>
            </w:pPr>
            <w:r/>
            <w:r>
              <w:rPr>
                <w:rFonts w:ascii="Times New Roman" w:hAnsi="Times New Roman"/>
                <w:sz w:val="22"/>
              </w:rPr>
              <w:t>Thống kê - báo cáo</w:t>
            </w:r>
          </w:p>
        </w:tc>
        <w:tc>
          <w:tcPr>
            <w:tcW w:type="dxa" w:w="4989"/>
          </w:tcPr>
          <w:p>
            <w:pPr>
              <w:spacing w:after="40" w:before="40"/>
              <w:jc w:val="left"/>
            </w:pPr>
            <w:r/>
            <w:r>
              <w:rPr>
                <w:rFonts w:ascii="Times New Roman" w:hAnsi="Times New Roman"/>
                <w:sz w:val="22"/>
              </w:rPr>
              <w:t>Đạt — thống kê theo đề/môn, tỉ lệ đậu/rớt.</w:t>
            </w:r>
          </w:p>
        </w:tc>
      </w:tr>
      <w:tr>
        <w:tc>
          <w:tcPr>
            <w:tcW w:type="dxa" w:w="756"/>
          </w:tcPr>
          <w:p>
            <w:pPr>
              <w:spacing w:after="40" w:before="40"/>
              <w:jc w:val="left"/>
            </w:pPr>
            <w:r/>
            <w:r>
              <w:rPr>
                <w:rFonts w:ascii="Times New Roman" w:hAnsi="Times New Roman"/>
                <w:sz w:val="22"/>
              </w:rPr>
              <w:t>7</w:t>
            </w:r>
          </w:p>
        </w:tc>
        <w:tc>
          <w:tcPr>
            <w:tcW w:type="dxa" w:w="3326"/>
          </w:tcPr>
          <w:p>
            <w:pPr>
              <w:spacing w:after="40" w:before="40"/>
              <w:jc w:val="left"/>
            </w:pPr>
            <w:r/>
            <w:r>
              <w:rPr>
                <w:rFonts w:ascii="Times New Roman" w:hAnsi="Times New Roman"/>
                <w:sz w:val="22"/>
              </w:rPr>
              <w:t>Hiệu năng</w:t>
            </w:r>
          </w:p>
        </w:tc>
        <w:tc>
          <w:tcPr>
            <w:tcW w:type="dxa" w:w="4989"/>
          </w:tcPr>
          <w:p>
            <w:pPr>
              <w:spacing w:after="40" w:before="40"/>
              <w:jc w:val="left"/>
            </w:pPr>
            <w:r/>
            <w:r>
              <w:rPr>
                <w:rFonts w:ascii="Times New Roman" w:hAnsi="Times New Roman"/>
                <w:sz w:val="22"/>
              </w:rPr>
              <w:t>Đạt — thời gian phản hồi trong ngưỡng đề ra.</w:t>
            </w:r>
          </w:p>
        </w:tc>
      </w:tr>
      <w:tr>
        <w:tc>
          <w:tcPr>
            <w:tcW w:type="dxa" w:w="756"/>
          </w:tcPr>
          <w:p>
            <w:pPr>
              <w:spacing w:after="40" w:before="40"/>
              <w:jc w:val="left"/>
            </w:pPr>
            <w:r/>
            <w:r>
              <w:rPr>
                <w:rFonts w:ascii="Times New Roman" w:hAnsi="Times New Roman"/>
                <w:sz w:val="22"/>
              </w:rPr>
              <w:t>8</w:t>
            </w:r>
          </w:p>
        </w:tc>
        <w:tc>
          <w:tcPr>
            <w:tcW w:type="dxa" w:w="3326"/>
          </w:tcPr>
          <w:p>
            <w:pPr>
              <w:spacing w:after="40" w:before="40"/>
              <w:jc w:val="left"/>
            </w:pPr>
            <w:r/>
            <w:r>
              <w:rPr>
                <w:rFonts w:ascii="Times New Roman" w:hAnsi="Times New Roman"/>
                <w:sz w:val="22"/>
              </w:rPr>
              <w:t>Bảo mật</w:t>
            </w:r>
          </w:p>
        </w:tc>
        <w:tc>
          <w:tcPr>
            <w:tcW w:type="dxa" w:w="4989"/>
          </w:tcPr>
          <w:p>
            <w:pPr>
              <w:spacing w:after="40" w:before="40"/>
              <w:jc w:val="left"/>
            </w:pPr>
            <w:r/>
            <w:r>
              <w:rPr>
                <w:rFonts w:ascii="Times New Roman" w:hAnsi="Times New Roman"/>
                <w:sz w:val="22"/>
              </w:rPr>
              <w:t>Đạt — băm mật khẩu, chặn truy cập sai quyền.</w:t>
            </w:r>
          </w:p>
        </w:tc>
      </w:tr>
    </w:tbl>
    <w:p>
      <w:pPr>
        <w:spacing w:after="80"/>
      </w:pPr>
    </w:p>
    <w:p>
      <w:pPr>
        <w:pStyle w:val="Heading2"/>
      </w:pPr>
      <w:r>
        <w:rPr>
          <w:rFonts w:ascii="Times New Roman" w:hAnsi="Times New Roman"/>
        </w:rPr>
        <w:t>12.2 CÁC VẤN ĐỀ CÒN TỒN ĐỌNG</w:t>
      </w:r>
    </w:p>
    <w:p>
      <w:pPr>
        <w:pStyle w:val="ListBullet"/>
        <w:spacing w:after="60" w:line="312" w:lineRule="auto"/>
        <w:ind w:left="425"/>
        <w:jc w:val="both"/>
      </w:pPr>
      <w:r>
        <w:rPr>
          <w:rFonts w:ascii="Times New Roman" w:hAnsi="Times New Roman"/>
          <w:sz w:val="26"/>
        </w:rPr>
        <w:t>Chưa hỗ trợ loại câu hỏi nhiều đáp án đúng và câu hỏi tự luận chấm tay.</w:t>
      </w:r>
    </w:p>
    <w:p>
      <w:pPr>
        <w:pStyle w:val="ListBullet"/>
        <w:spacing w:after="60" w:line="312" w:lineRule="auto"/>
        <w:ind w:left="425"/>
        <w:jc w:val="both"/>
      </w:pPr>
      <w:r>
        <w:rPr>
          <w:rFonts w:ascii="Times New Roman" w:hAnsi="Times New Roman"/>
          <w:sz w:val="26"/>
        </w:rPr>
        <w:t>Chức năng chống gian lận mới ở mức trộn đề/xáo đáp án, chưa có giám sát nâng cao (khóa tab, camera).</w:t>
      </w:r>
    </w:p>
    <w:p>
      <w:pPr>
        <w:pStyle w:val="ListBullet"/>
        <w:spacing w:after="60" w:line="312" w:lineRule="auto"/>
        <w:ind w:left="425"/>
        <w:jc w:val="both"/>
      </w:pPr>
      <w:r>
        <w:rPr>
          <w:rFonts w:ascii="Times New Roman" w:hAnsi="Times New Roman"/>
          <w:sz w:val="26"/>
        </w:rPr>
        <w:t>Thống kê - báo cáo mới ở mức cơ bản, chưa có biểu đồ trực quan chi tiết.</w:t>
      </w:r>
    </w:p>
    <w:p>
      <w:pPr>
        <w:pStyle w:val="Heading2"/>
      </w:pPr>
      <w:r>
        <w:rPr>
          <w:rFonts w:ascii="Times New Roman" w:hAnsi="Times New Roman"/>
        </w:rPr>
        <w:t>12.3 HƯỚNG PHÁT TRIỂN</w:t>
      </w:r>
    </w:p>
    <w:p>
      <w:pPr>
        <w:pStyle w:val="ListBullet"/>
        <w:spacing w:after="60" w:line="312" w:lineRule="auto"/>
        <w:ind w:left="425"/>
        <w:jc w:val="both"/>
      </w:pPr>
      <w:r>
        <w:rPr>
          <w:rFonts w:ascii="Times New Roman" w:hAnsi="Times New Roman"/>
          <w:sz w:val="26"/>
        </w:rPr>
        <w:t>Tích hợp AI để tự động trích xuất câu hỏi từ tài liệu Word/PDF và sinh đề từ nội dung bài học.</w:t>
      </w:r>
    </w:p>
    <w:p>
      <w:pPr>
        <w:pStyle w:val="ListBullet"/>
        <w:spacing w:after="60" w:line="312" w:lineRule="auto"/>
        <w:ind w:left="425"/>
        <w:jc w:val="both"/>
      </w:pPr>
      <w:r>
        <w:rPr>
          <w:rFonts w:ascii="Times New Roman" w:hAnsi="Times New Roman"/>
          <w:sz w:val="26"/>
        </w:rPr>
        <w:t>Bổ sung gợi ý ôn tập cá nhân hóa dựa trên lịch sử câu sai của sinh viên.</w:t>
      </w:r>
    </w:p>
    <w:p>
      <w:pPr>
        <w:pStyle w:val="ListBullet"/>
        <w:spacing w:after="60" w:line="312" w:lineRule="auto"/>
        <w:ind w:left="425"/>
        <w:jc w:val="both"/>
      </w:pPr>
      <w:r>
        <w:rPr>
          <w:rFonts w:ascii="Times New Roman" w:hAnsi="Times New Roman"/>
          <w:sz w:val="26"/>
        </w:rPr>
        <w:t>Nâng cấp cơ chế chống gian lận (khóa tab, ghi nhận hành vi bất thường).</w:t>
      </w:r>
    </w:p>
    <w:p>
      <w:pPr>
        <w:pStyle w:val="ListBullet"/>
        <w:spacing w:after="60" w:line="312" w:lineRule="auto"/>
        <w:ind w:left="425"/>
        <w:jc w:val="both"/>
      </w:pPr>
      <w:r>
        <w:rPr>
          <w:rFonts w:ascii="Times New Roman" w:hAnsi="Times New Roman"/>
          <w:sz w:val="26"/>
        </w:rPr>
        <w:t>Bổ sung báo cáo trực quan bằng biểu đồ và xuất báo cáo ra PDF/Excel.</w:t>
      </w:r>
    </w:p>
    <w:p>
      <w:pPr>
        <w:pStyle w:val="ListBullet"/>
        <w:spacing w:after="60" w:line="312" w:lineRule="auto"/>
        <w:ind w:left="425"/>
        <w:jc w:val="both"/>
      </w:pPr>
      <w:r>
        <w:rPr>
          <w:rFonts w:ascii="Times New Roman" w:hAnsi="Times New Roman"/>
          <w:sz w:val="26"/>
        </w:rPr>
        <w:t>Phát triển ứng dụng di động để thuận tiện cho sinh viên làm bài.</w:t>
      </w:r>
    </w:p>
    <w:p>
      <w:pPr>
        <w:sectPr>
          <w:headerReference w:type="default" r:id="rId87"/>
          <w:headerReference w:type="first" r:id="rId88"/>
          <w:footerReference w:type="default" r:id="rId89"/>
          <w:footerReference w:type="first" r:id="rId90"/>
          <w:pgSz w:w="11906" w:h="16838"/>
          <w:pgMar w:top="1134" w:right="1134" w:bottom="1134" w:left="1701" w:header="720" w:footer="720" w:gutter="0"/>
          <w:cols w:space="720"/>
          <w:titlePg/>
          <w:docGrid w:linePitch="360"/>
        </w:sectPr>
      </w:pPr>
    </w:p>
    <w:p>
      <w:pPr>
        <w:pStyle w:val="Heading1"/>
      </w:pPr>
      <w:r>
        <w:rPr>
          <w:rFonts w:ascii="Times New Roman" w:hAnsi="Times New Roman"/>
        </w:rPr>
        <w:t>PHỤ LỤC. HƯỚNG DẪN SỬ DỤNG</w:t>
      </w:r>
    </w:p>
    <w:p>
      <w:pPr>
        <w:spacing w:before="0" w:after="120" w:line="312" w:lineRule="auto"/>
        <w:jc w:val="both"/>
      </w:pPr>
      <w:r>
        <w:rPr>
          <w:rFonts w:ascii="Times New Roman" w:hAnsi="Times New Roman" w:cs="Times New Roman"/>
          <w:b w:val="0"/>
          <w:i w:val="0"/>
          <w:sz w:val="26"/>
        </w:rPr>
        <w:t>Phần này hướng dẫn quy trình chính: Giảng viên tạo đề và giao cho lớp; Sinh viên tham gia lớp và làm bài.</w:t>
      </w:r>
    </w:p>
    <w:p>
      <w:pPr>
        <w:pStyle w:val="Heading2"/>
      </w:pPr>
      <w:r>
        <w:rPr>
          <w:rFonts w:ascii="Times New Roman" w:hAnsi="Times New Roman"/>
        </w:rPr>
        <w:t>A. QUY TRÌNH GIẢNG VIÊN TẠO VÀ GIAO ĐỀ</w:t>
      </w:r>
    </w:p>
    <w:p>
      <w:pPr>
        <w:spacing w:before="0" w:after="80" w:line="312" w:lineRule="auto"/>
        <w:ind w:left="283"/>
        <w:jc w:val="both"/>
      </w:pPr>
      <w:r>
        <w:rPr>
          <w:rFonts w:ascii="Times New Roman" w:hAnsi="Times New Roman" w:cs="Times New Roman"/>
          <w:b w:val="0"/>
          <w:i w:val="0"/>
          <w:sz w:val="26"/>
        </w:rPr>
        <w:t>Bước 1: Đăng nhập bằng tài khoản giảng viên.</w:t>
      </w:r>
    </w:p>
    <w:p>
      <w:pPr>
        <w:spacing w:before="0" w:after="80" w:line="312" w:lineRule="auto"/>
        <w:ind w:left="283"/>
        <w:jc w:val="both"/>
      </w:pPr>
      <w:r>
        <w:rPr>
          <w:rFonts w:ascii="Times New Roman" w:hAnsi="Times New Roman" w:cs="Times New Roman"/>
          <w:b w:val="0"/>
          <w:i w:val="0"/>
          <w:sz w:val="26"/>
        </w:rPr>
        <w:t>Bước 2: Vào mục 'Môn học', tạo/chọn môn và tạo các chương tương ứng.</w:t>
      </w:r>
    </w:p>
    <w:p>
      <w:pPr>
        <w:spacing w:before="0" w:after="80" w:line="312" w:lineRule="auto"/>
        <w:ind w:left="283"/>
        <w:jc w:val="both"/>
      </w:pPr>
      <w:r>
        <w:rPr>
          <w:rFonts w:ascii="Times New Roman" w:hAnsi="Times New Roman" w:cs="Times New Roman"/>
          <w:b w:val="0"/>
          <w:i w:val="0"/>
          <w:sz w:val="26"/>
        </w:rPr>
        <w:t>Bước 3: Vào 'Ngân hàng câu hỏi', thêm câu hỏi thủ công hoặc bấm 'Import' để nhập từ file Excel theo mẫu.</w:t>
      </w:r>
    </w:p>
    <w:p>
      <w:pPr>
        <w:spacing w:before="0" w:after="80" w:line="312" w:lineRule="auto"/>
        <w:ind w:left="283"/>
        <w:jc w:val="both"/>
      </w:pPr>
      <w:r>
        <w:rPr>
          <w:rFonts w:ascii="Times New Roman" w:hAnsi="Times New Roman" w:cs="Times New Roman"/>
          <w:b w:val="0"/>
          <w:i w:val="0"/>
          <w:sz w:val="26"/>
        </w:rPr>
        <w:t>Bước 4: Vào 'Đề thi' → 'Tạo đề': chọn 'Sinh theo ma trận', nhập số câu cho mỗi chương/độ khó, cấu hình thời gian và điểm đậu.</w:t>
      </w:r>
    </w:p>
    <w:p>
      <w:pPr>
        <w:spacing w:before="0" w:after="80" w:line="312" w:lineRule="auto"/>
        <w:ind w:left="283"/>
        <w:jc w:val="both"/>
      </w:pPr>
      <w:r>
        <w:rPr>
          <w:rFonts w:ascii="Times New Roman" w:hAnsi="Times New Roman" w:cs="Times New Roman"/>
          <w:b w:val="0"/>
          <w:i w:val="0"/>
          <w:sz w:val="26"/>
        </w:rPr>
        <w:t>Bước 5: Xem trước đề, bật tùy chọn trộn câu/xáo đáp án nếu cần, rồi 'Phát hành'.</w:t>
      </w:r>
    </w:p>
    <w:p>
      <w:pPr>
        <w:spacing w:before="0" w:after="80" w:line="312" w:lineRule="auto"/>
        <w:ind w:left="283"/>
        <w:jc w:val="both"/>
      </w:pPr>
      <w:r>
        <w:rPr>
          <w:rFonts w:ascii="Times New Roman" w:hAnsi="Times New Roman" w:cs="Times New Roman"/>
          <w:b w:val="0"/>
          <w:i w:val="0"/>
          <w:sz w:val="26"/>
        </w:rPr>
        <w:t>Bước 6: Vào 'Lớp học', chọn lớp và bấm 'Giao đề' để giao đề vừa tạo cho lớp.</w:t>
      </w:r>
    </w:p>
    <w:p>
      <w:pPr>
        <w:spacing w:before="120" w:after="40"/>
        <w:jc w:val="center"/>
      </w:pPr>
      <w:r>
        <w:drawing>
          <wp:inline xmlns:a="http://schemas.openxmlformats.org/drawingml/2006/main" xmlns:pic="http://schemas.openxmlformats.org/drawingml/2006/picture">
            <wp:extent cx="5760720" cy="2951774"/>
            <wp:docPr id="35" name="Picture 35"/>
            <wp:cNvGraphicFramePr>
              <a:graphicFrameLocks noChangeAspect="1"/>
            </wp:cNvGraphicFramePr>
            <a:graphic>
              <a:graphicData uri="http://schemas.openxmlformats.org/drawingml/2006/picture">
                <pic:pic>
                  <pic:nvPicPr>
                    <pic:cNvPr id="0" name="s04.jpg"/>
                    <pic:cNvPicPr/>
                  </pic:nvPicPr>
                  <pic:blipFill>
                    <a:blip r:embed="rId69"/>
                    <a:stretch>
                      <a:fillRect/>
                    </a:stretch>
                  </pic:blipFill>
                  <pic:spPr>
                    <a:xfrm>
                      <a:off x="0" y="0"/>
                      <a:ext cx="5760720" cy="2951774"/>
                    </a:xfrm>
                    <a:prstGeom prst="rect"/>
                  </pic:spPr>
                </pic:pic>
              </a:graphicData>
            </a:graphic>
          </wp:inline>
        </w:drawing>
      </w:r>
    </w:p>
    <w:p>
      <w:pPr>
        <w:spacing w:after="200" w:before="0"/>
        <w:jc w:val="center"/>
      </w:pPr>
      <w:r>
        <w:rPr>
          <w:rFonts w:ascii="Times New Roman" w:hAnsi="Times New Roman"/>
          <w:b/>
          <w:i/>
          <w:sz w:val="24"/>
          <w:u w:val="single"/>
        </w:rPr>
        <w:t>Hình PL-1.</w:t>
      </w:r>
      <w:r>
        <w:rPr>
          <w:rFonts w:ascii="Times New Roman" w:hAnsi="Times New Roman"/>
          <w:i/>
          <w:sz w:val="24"/>
        </w:rPr>
        <w:t xml:space="preserve"> Màn hình ngân hàng câu hỏi khi tạo đề</w:t>
      </w:r>
      <w:r>
        <w:rPr>
          <w:vanish/>
        </w:rPr>
        <w:fldChar w:fldCharType="begin"/>
      </w:r>
      <w:r>
        <w:rPr>
          <w:vanish/>
        </w:rPr>
        <w:instrText xml:space="preserve"> SEQ Hình \* ARABIC </w:instrText>
      </w:r>
      <w:r>
        <w:rPr>
          <w:vanish/>
        </w:rPr>
        <w:fldChar w:fldCharType="end"/>
      </w:r>
    </w:p>
    <w:p>
      <w:pPr>
        <w:spacing w:before="120" w:after="40"/>
        <w:jc w:val="center"/>
      </w:pPr>
      <w:r>
        <w:drawing>
          <wp:inline xmlns:a="http://schemas.openxmlformats.org/drawingml/2006/main" xmlns:pic="http://schemas.openxmlformats.org/drawingml/2006/picture">
            <wp:extent cx="5760720" cy="4929386"/>
            <wp:docPr id="36" name="Picture 36"/>
            <wp:cNvGraphicFramePr>
              <a:graphicFrameLocks noChangeAspect="1"/>
            </wp:cNvGraphicFramePr>
            <a:graphic>
              <a:graphicData uri="http://schemas.openxmlformats.org/drawingml/2006/picture">
                <pic:pic>
                  <pic:nvPicPr>
                    <pic:cNvPr id="0" name="s08.jpg"/>
                    <pic:cNvPicPr/>
                  </pic:nvPicPr>
                  <pic:blipFill>
                    <a:blip r:embed="rId70"/>
                    <a:stretch>
                      <a:fillRect/>
                    </a:stretch>
                  </pic:blipFill>
                  <pic:spPr>
                    <a:xfrm>
                      <a:off x="0" y="0"/>
                      <a:ext cx="5760720" cy="4929386"/>
                    </a:xfrm>
                    <a:prstGeom prst="rect"/>
                  </pic:spPr>
                </pic:pic>
              </a:graphicData>
            </a:graphic>
          </wp:inline>
        </w:drawing>
      </w:r>
    </w:p>
    <w:p>
      <w:pPr>
        <w:spacing w:after="200" w:before="0"/>
        <w:jc w:val="center"/>
      </w:pPr>
      <w:r>
        <w:rPr>
          <w:rFonts w:ascii="Times New Roman" w:hAnsi="Times New Roman"/>
          <w:b/>
          <w:i/>
          <w:sz w:val="24"/>
          <w:u w:val="single"/>
        </w:rPr>
        <w:t>Hình PL-2.</w:t>
      </w:r>
      <w:r>
        <w:rPr>
          <w:rFonts w:ascii="Times New Roman" w:hAnsi="Times New Roman"/>
          <w:i/>
          <w:sz w:val="24"/>
        </w:rPr>
        <w:t xml:space="preserve"> Màn hình tạo đề thi</w:t>
      </w:r>
      <w:r>
        <w:rPr>
          <w:vanish/>
        </w:rPr>
        <w:fldChar w:fldCharType="begin"/>
      </w:r>
      <w:r>
        <w:rPr>
          <w:vanish/>
        </w:rPr>
        <w:instrText xml:space="preserve"> SEQ Hình \* ARABIC </w:instrText>
      </w:r>
      <w:r>
        <w:rPr>
          <w:vanish/>
        </w:rPr>
        <w:fldChar w:fldCharType="end"/>
      </w:r>
    </w:p>
    <w:p>
      <w:pPr>
        <w:pStyle w:val="Heading2"/>
      </w:pPr>
      <w:r>
        <w:rPr>
          <w:rFonts w:ascii="Times New Roman" w:hAnsi="Times New Roman"/>
        </w:rPr>
        <w:t>B. QUY TRÌNH SINH VIÊN LÀM BÀI</w:t>
      </w:r>
    </w:p>
    <w:p>
      <w:pPr>
        <w:spacing w:before="0" w:after="80" w:line="312" w:lineRule="auto"/>
        <w:ind w:left="283"/>
        <w:jc w:val="both"/>
      </w:pPr>
      <w:r>
        <w:rPr>
          <w:rFonts w:ascii="Times New Roman" w:hAnsi="Times New Roman" w:cs="Times New Roman"/>
          <w:b w:val="0"/>
          <w:i w:val="0"/>
          <w:sz w:val="26"/>
        </w:rPr>
        <w:t>Bước 1: Đăng nhập bằng tài khoản sinh viên.</w:t>
      </w:r>
    </w:p>
    <w:p>
      <w:pPr>
        <w:spacing w:before="0" w:after="80" w:line="312" w:lineRule="auto"/>
        <w:ind w:left="283"/>
        <w:jc w:val="both"/>
      </w:pPr>
      <w:r>
        <w:rPr>
          <w:rFonts w:ascii="Times New Roman" w:hAnsi="Times New Roman" w:cs="Times New Roman"/>
          <w:b w:val="0"/>
          <w:i w:val="0"/>
          <w:sz w:val="26"/>
        </w:rPr>
        <w:t>Bước 2: Vào 'Lớp của tôi' → 'Tham gia lớp', nhập mã lớp do giảng viên cung cấp.</w:t>
      </w:r>
    </w:p>
    <w:p>
      <w:pPr>
        <w:spacing w:before="0" w:after="80" w:line="312" w:lineRule="auto"/>
        <w:ind w:left="283"/>
        <w:jc w:val="both"/>
      </w:pPr>
      <w:r>
        <w:rPr>
          <w:rFonts w:ascii="Times New Roman" w:hAnsi="Times New Roman" w:cs="Times New Roman"/>
          <w:b w:val="0"/>
          <w:i w:val="0"/>
          <w:sz w:val="26"/>
        </w:rPr>
        <w:t>Bước 3: Vào 'Đề của tôi', chọn đề được giao và bấm 'Vào thi'.</w:t>
      </w:r>
    </w:p>
    <w:p>
      <w:pPr>
        <w:spacing w:before="0" w:after="80" w:line="312" w:lineRule="auto"/>
        <w:ind w:left="283"/>
        <w:jc w:val="both"/>
      </w:pPr>
      <w:r>
        <w:rPr>
          <w:rFonts w:ascii="Times New Roman" w:hAnsi="Times New Roman" w:cs="Times New Roman"/>
          <w:b w:val="0"/>
          <w:i w:val="0"/>
          <w:sz w:val="26"/>
        </w:rPr>
        <w:t>Bước 4: Làm bài: chọn đáp án cho từng câu, dùng bảng điều hướng để chuyển câu, chú ý đồng hồ đếm ngược.</w:t>
      </w:r>
    </w:p>
    <w:p>
      <w:pPr>
        <w:spacing w:before="0" w:after="80" w:line="312" w:lineRule="auto"/>
        <w:ind w:left="283"/>
        <w:jc w:val="both"/>
      </w:pPr>
      <w:r>
        <w:rPr>
          <w:rFonts w:ascii="Times New Roman" w:hAnsi="Times New Roman" w:cs="Times New Roman"/>
          <w:b w:val="0"/>
          <w:i w:val="0"/>
          <w:sz w:val="26"/>
        </w:rPr>
        <w:t>Bước 5: Bấm 'Nộp bài'; xem điểm và kết quả đậu/rớt ngay sau khi nộp.</w:t>
      </w:r>
    </w:p>
    <w:p>
      <w:pPr>
        <w:spacing w:before="0" w:after="80" w:line="312" w:lineRule="auto"/>
        <w:ind w:left="283"/>
        <w:jc w:val="both"/>
      </w:pPr>
      <w:r>
        <w:rPr>
          <w:rFonts w:ascii="Times New Roman" w:hAnsi="Times New Roman" w:cs="Times New Roman"/>
          <w:b w:val="0"/>
          <w:i w:val="0"/>
          <w:sz w:val="26"/>
        </w:rPr>
        <w:t>Bước 6: Có thể xem lại đáp án đúng và bấm 'Luyện câu sai' để ôn tập.</w:t>
      </w:r>
    </w:p>
    <w:p>
      <w:pPr>
        <w:spacing w:before="120" w:after="40"/>
        <w:jc w:val="center"/>
      </w:pPr>
      <w:r>
        <w:drawing>
          <wp:inline xmlns:a="http://schemas.openxmlformats.org/drawingml/2006/main" xmlns:pic="http://schemas.openxmlformats.org/drawingml/2006/picture">
            <wp:extent cx="5760720" cy="4126819"/>
            <wp:docPr id="37" name="Picture 37"/>
            <wp:cNvGraphicFramePr>
              <a:graphicFrameLocks noChangeAspect="1"/>
            </wp:cNvGraphicFramePr>
            <a:graphic>
              <a:graphicData uri="http://schemas.openxmlformats.org/drawingml/2006/picture">
                <pic:pic>
                  <pic:nvPicPr>
                    <pic:cNvPr id="0" name="s12.jpg"/>
                    <pic:cNvPicPr/>
                  </pic:nvPicPr>
                  <pic:blipFill>
                    <a:blip r:embed="rId78"/>
                    <a:stretch>
                      <a:fillRect/>
                    </a:stretch>
                  </pic:blipFill>
                  <pic:spPr>
                    <a:xfrm>
                      <a:off x="0" y="0"/>
                      <a:ext cx="5760720" cy="4126819"/>
                    </a:xfrm>
                    <a:prstGeom prst="rect"/>
                  </pic:spPr>
                </pic:pic>
              </a:graphicData>
            </a:graphic>
          </wp:inline>
        </w:drawing>
      </w:r>
    </w:p>
    <w:p>
      <w:pPr>
        <w:spacing w:after="200" w:before="0"/>
        <w:jc w:val="center"/>
      </w:pPr>
      <w:r>
        <w:rPr>
          <w:rFonts w:ascii="Times New Roman" w:hAnsi="Times New Roman"/>
          <w:b/>
          <w:i/>
          <w:sz w:val="24"/>
          <w:u w:val="single"/>
        </w:rPr>
        <w:t>Hình PL-3.</w:t>
      </w:r>
      <w:r>
        <w:rPr>
          <w:rFonts w:ascii="Times New Roman" w:hAnsi="Times New Roman"/>
          <w:i/>
          <w:sz w:val="24"/>
        </w:rPr>
        <w:t xml:space="preserve"> Màn hình sinh viên làm bài thi</w:t>
      </w:r>
      <w:r>
        <w:rPr>
          <w:vanish/>
        </w:rPr>
        <w:fldChar w:fldCharType="begin"/>
      </w:r>
      <w:r>
        <w:rPr>
          <w:vanish/>
        </w:rPr>
        <w:instrText xml:space="preserve"> SEQ Hình \* ARABIC </w:instrText>
      </w:r>
      <w:r>
        <w:rPr>
          <w:vanish/>
        </w:rPr>
        <w:fldChar w:fldCharType="end"/>
      </w:r>
    </w:p>
    <w:p>
      <w:pPr>
        <w:spacing w:before="120" w:after="40"/>
        <w:jc w:val="center"/>
      </w:pPr>
      <w:r>
        <w:drawing>
          <wp:inline xmlns:a="http://schemas.openxmlformats.org/drawingml/2006/main" xmlns:pic="http://schemas.openxmlformats.org/drawingml/2006/picture">
            <wp:extent cx="4023360" cy="3563839"/>
            <wp:docPr id="38" name="Picture 38"/>
            <wp:cNvGraphicFramePr>
              <a:graphicFrameLocks noChangeAspect="1"/>
            </wp:cNvGraphicFramePr>
            <a:graphic>
              <a:graphicData uri="http://schemas.openxmlformats.org/drawingml/2006/picture">
                <pic:pic>
                  <pic:nvPicPr>
                    <pic:cNvPr id="0" name="s13.jpg"/>
                    <pic:cNvPicPr/>
                  </pic:nvPicPr>
                  <pic:blipFill>
                    <a:blip r:embed="rId79"/>
                    <a:stretch>
                      <a:fillRect/>
                    </a:stretch>
                  </pic:blipFill>
                  <pic:spPr>
                    <a:xfrm>
                      <a:off x="0" y="0"/>
                      <a:ext cx="4023360" cy="3563839"/>
                    </a:xfrm>
                    <a:prstGeom prst="rect"/>
                  </pic:spPr>
                </pic:pic>
              </a:graphicData>
            </a:graphic>
          </wp:inline>
        </w:drawing>
      </w:r>
    </w:p>
    <w:p>
      <w:pPr>
        <w:spacing w:after="200" w:before="0"/>
        <w:jc w:val="center"/>
      </w:pPr>
      <w:r>
        <w:rPr>
          <w:rFonts w:ascii="Times New Roman" w:hAnsi="Times New Roman"/>
          <w:b/>
          <w:i/>
          <w:sz w:val="24"/>
          <w:u w:val="single"/>
        </w:rPr>
        <w:t>Hình PL-4.</w:t>
      </w:r>
      <w:r>
        <w:rPr>
          <w:rFonts w:ascii="Times New Roman" w:hAnsi="Times New Roman"/>
          <w:i/>
          <w:sz w:val="24"/>
        </w:rPr>
        <w:t xml:space="preserve"> Màn hình kết quả sau khi nộp bài</w:t>
      </w:r>
      <w:r>
        <w:rPr>
          <w:vanish/>
        </w:rPr>
        <w:fldChar w:fldCharType="begin"/>
      </w:r>
      <w:r>
        <w:rPr>
          <w:vanish/>
        </w:rPr>
        <w:instrText xml:space="preserve"> SEQ Hình \* ARABIC </w:instrText>
      </w:r>
      <w:r>
        <w:rPr>
          <w:vanish/>
        </w:rPr>
        <w:fldChar w:fldCharType="end"/>
      </w:r>
    </w:p>
    <w:p>
      <w:pPr>
        <w:sectPr>
          <w:headerReference w:type="default" r:id="rId91"/>
          <w:headerReference w:type="first" r:id="rId92"/>
          <w:footerReference w:type="default" r:id="rId93"/>
          <w:footerReference w:type="first" r:id="rId94"/>
          <w:pgSz w:w="11906" w:h="16838"/>
          <w:pgMar w:top="1134" w:right="1134" w:bottom="1134" w:left="1701" w:header="720" w:footer="720" w:gutter="0"/>
          <w:cols w:space="720"/>
          <w:titlePg/>
          <w:docGrid w:linePitch="360"/>
        </w:sectPr>
      </w:pPr>
    </w:p>
    <w:p>
      <w:pPr>
        <w:pStyle w:val="Heading1"/>
      </w:pPr>
      <w:r>
        <w:rPr>
          <w:rFonts w:ascii="Times New Roman" w:hAnsi="Times New Roman"/>
        </w:rPr>
        <w:t>PHỤ LỤC B. MỘT SỐ ĐOẠN MÃ NGUỒN TIÊU BIỂU</w:t>
      </w:r>
    </w:p>
    <w:p>
      <w:pPr>
        <w:spacing w:before="0" w:after="120" w:line="312" w:lineRule="auto"/>
        <w:jc w:val="both"/>
      </w:pPr>
      <w:r>
        <w:rPr>
          <w:rFonts w:ascii="Times New Roman" w:hAnsi="Times New Roman" w:cs="Times New Roman"/>
          <w:b w:val="0"/>
          <w:i w:val="0"/>
          <w:sz w:val="26"/>
        </w:rPr>
        <w:t>Phần này trích một số đoạn mã nguồn tiêu biểu của phần backend (viết bằng Go) minh họa cho các nghiệp vụ cốt lõi.</w:t>
      </w:r>
    </w:p>
    <w:p>
      <w:pPr>
        <w:pStyle w:val="Heading2"/>
      </w:pPr>
      <w:r>
        <w:rPr>
          <w:rFonts w:ascii="Times New Roman" w:hAnsi="Times New Roman"/>
        </w:rPr>
        <w:t>B.1 MIDDLEWARE XÁC THỰC JWT</w:t>
      </w:r>
    </w:p>
    <w:p>
      <w:pPr>
        <w:spacing w:before="0" w:after="120" w:line="312" w:lineRule="auto"/>
        <w:jc w:val="both"/>
      </w:pPr>
      <w:r>
        <w:rPr>
          <w:rFonts w:ascii="Times New Roman" w:hAnsi="Times New Roman" w:cs="Times New Roman"/>
          <w:b w:val="0"/>
          <w:i w:val="0"/>
          <w:sz w:val="26"/>
        </w:rPr>
        <w:t>Middleware kiểm tra token JWT trong header Authorization, giải mã và gắn thông tin người dùng vào ngữ cảnh request để phục vụ phân quyền:</w:t>
      </w:r>
    </w:p>
    <w:p>
      <w:pPr>
        <w:spacing w:after="0" w:before="0" w:line="240" w:lineRule="auto"/>
        <w:ind w:left="227"/>
        <w:jc w:val="left"/>
      </w:pPr>
      <w:r>
        <w:rPr>
          <w:rFonts w:ascii="Courier New" w:hAnsi="Courier New"/>
          <w:sz w:val="18"/>
        </w:rPr>
        <w:t>// AuthRequired: middleware chặn các route bắt buộc đăng nhập</w:t>
      </w:r>
    </w:p>
    <w:p>
      <w:pPr>
        <w:spacing w:after="0" w:before="0" w:line="240" w:lineRule="auto"/>
        <w:ind w:left="227"/>
        <w:jc w:val="left"/>
      </w:pPr>
      <w:r>
        <w:rPr>
          <w:rFonts w:ascii="Courier New" w:hAnsi="Courier New"/>
          <w:sz w:val="18"/>
        </w:rPr>
        <w:t>func AuthRequired() gin.HandlerFunc {</w:t>
      </w:r>
    </w:p>
    <w:p>
      <w:pPr>
        <w:spacing w:after="0" w:before="0" w:line="240" w:lineRule="auto"/>
        <w:ind w:left="227"/>
        <w:jc w:val="left"/>
      </w:pPr>
      <w:r>
        <w:rPr>
          <w:rFonts w:ascii="Courier New" w:hAnsi="Courier New"/>
          <w:sz w:val="18"/>
        </w:rPr>
        <w:t xml:space="preserve">    return func(c *gin.Context) {</w:t>
      </w:r>
    </w:p>
    <w:p>
      <w:pPr>
        <w:spacing w:after="0" w:before="0" w:line="240" w:lineRule="auto"/>
        <w:ind w:left="227"/>
        <w:jc w:val="left"/>
      </w:pPr>
      <w:r>
        <w:rPr>
          <w:rFonts w:ascii="Courier New" w:hAnsi="Courier New"/>
          <w:sz w:val="18"/>
        </w:rPr>
        <w:t xml:space="preserve">        header := c.GetHeader("Authorization")</w:t>
      </w:r>
    </w:p>
    <w:p>
      <w:pPr>
        <w:spacing w:after="0" w:before="0" w:line="240" w:lineRule="auto"/>
        <w:ind w:left="227"/>
        <w:jc w:val="left"/>
      </w:pPr>
      <w:r>
        <w:rPr>
          <w:rFonts w:ascii="Courier New" w:hAnsi="Courier New"/>
          <w:sz w:val="18"/>
        </w:rPr>
        <w:t xml:space="preserve">        if header == "" || !strings.HasPrefix(header, "Bearer ") {</w:t>
      </w:r>
    </w:p>
    <w:p>
      <w:pPr>
        <w:spacing w:after="0" w:before="0" w:line="240" w:lineRule="auto"/>
        <w:ind w:left="227"/>
        <w:jc w:val="left"/>
      </w:pPr>
      <w:r>
        <w:rPr>
          <w:rFonts w:ascii="Courier New" w:hAnsi="Courier New"/>
          <w:sz w:val="18"/>
        </w:rPr>
        <w:t xml:space="preserve">            c.JSON(401, gin.H{"error": "Chua dang nhap"})</w:t>
      </w:r>
    </w:p>
    <w:p>
      <w:pPr>
        <w:spacing w:after="0" w:before="0" w:line="240" w:lineRule="auto"/>
        <w:ind w:left="227"/>
        <w:jc w:val="left"/>
      </w:pPr>
      <w:r>
        <w:rPr>
          <w:rFonts w:ascii="Courier New" w:hAnsi="Courier New"/>
          <w:sz w:val="18"/>
        </w:rPr>
        <w:t xml:space="preserve">            c.Abort(); return</w:t>
      </w:r>
    </w:p>
    <w:p>
      <w:pPr>
        <w:spacing w:after="0" w:before="0" w:line="240" w:lineRule="auto"/>
        <w:ind w:left="227"/>
        <w:jc w:val="left"/>
      </w:pPr>
      <w:r>
        <w:rPr>
          <w:rFonts w:ascii="Courier New" w:hAnsi="Courier New"/>
          <w:sz w:val="18"/>
        </w:rPr>
        <w:t xml:space="preserve">        }</w:t>
      </w:r>
    </w:p>
    <w:p>
      <w:pPr>
        <w:spacing w:after="0" w:before="0" w:line="240" w:lineRule="auto"/>
        <w:ind w:left="227"/>
        <w:jc w:val="left"/>
      </w:pPr>
      <w:r>
        <w:rPr>
          <w:rFonts w:ascii="Courier New" w:hAnsi="Courier New"/>
          <w:sz w:val="18"/>
        </w:rPr>
        <w:t xml:space="preserve">        tokenStr := strings.TrimPrefix(header, "Bearer ")</w:t>
      </w:r>
    </w:p>
    <w:p>
      <w:pPr>
        <w:spacing w:after="0" w:before="0" w:line="240" w:lineRule="auto"/>
        <w:ind w:left="227"/>
        <w:jc w:val="left"/>
      </w:pPr>
      <w:r>
        <w:rPr>
          <w:rFonts w:ascii="Courier New" w:hAnsi="Courier New"/>
          <w:sz w:val="18"/>
        </w:rPr>
        <w:t xml:space="preserve">        claims, err := pkg.ParseToken(tokenStr)</w:t>
      </w:r>
    </w:p>
    <w:p>
      <w:pPr>
        <w:spacing w:after="0" w:before="0" w:line="240" w:lineRule="auto"/>
        <w:ind w:left="227"/>
        <w:jc w:val="left"/>
      </w:pPr>
      <w:r>
        <w:rPr>
          <w:rFonts w:ascii="Courier New" w:hAnsi="Courier New"/>
          <w:sz w:val="18"/>
        </w:rPr>
        <w:t xml:space="preserve">        if err != nil {</w:t>
      </w:r>
    </w:p>
    <w:p>
      <w:pPr>
        <w:spacing w:after="0" w:before="0" w:line="240" w:lineRule="auto"/>
        <w:ind w:left="227"/>
        <w:jc w:val="left"/>
      </w:pPr>
      <w:r>
        <w:rPr>
          <w:rFonts w:ascii="Courier New" w:hAnsi="Courier New"/>
          <w:sz w:val="18"/>
        </w:rPr>
        <w:t xml:space="preserve">            c.JSON(401, gin.H{"error": "Token het han/khong hop le"})</w:t>
      </w:r>
    </w:p>
    <w:p>
      <w:pPr>
        <w:spacing w:after="0" w:before="0" w:line="240" w:lineRule="auto"/>
        <w:ind w:left="227"/>
        <w:jc w:val="left"/>
      </w:pPr>
      <w:r>
        <w:rPr>
          <w:rFonts w:ascii="Courier New" w:hAnsi="Courier New"/>
          <w:sz w:val="18"/>
        </w:rPr>
        <w:t xml:space="preserve">            c.Abort(); return</w:t>
      </w:r>
    </w:p>
    <w:p>
      <w:pPr>
        <w:spacing w:after="0" w:before="0" w:line="240" w:lineRule="auto"/>
        <w:ind w:left="227"/>
        <w:jc w:val="left"/>
      </w:pPr>
      <w:r>
        <w:rPr>
          <w:rFonts w:ascii="Courier New" w:hAnsi="Courier New"/>
          <w:sz w:val="18"/>
        </w:rPr>
        <w:t xml:space="preserve">        }</w:t>
      </w:r>
    </w:p>
    <w:p>
      <w:pPr>
        <w:spacing w:after="0" w:before="0" w:line="240" w:lineRule="auto"/>
        <w:ind w:left="227"/>
        <w:jc w:val="left"/>
      </w:pPr>
      <w:r>
        <w:rPr>
          <w:rFonts w:ascii="Courier New" w:hAnsi="Courier New"/>
          <w:sz w:val="18"/>
        </w:rPr>
        <w:t xml:space="preserve">        c.Set("user_id", claims.UserID)</w:t>
      </w:r>
    </w:p>
    <w:p>
      <w:pPr>
        <w:spacing w:after="0" w:before="0" w:line="240" w:lineRule="auto"/>
        <w:ind w:left="227"/>
        <w:jc w:val="left"/>
      </w:pPr>
      <w:r>
        <w:rPr>
          <w:rFonts w:ascii="Courier New" w:hAnsi="Courier New"/>
          <w:sz w:val="18"/>
        </w:rPr>
        <w:t xml:space="preserve">        c.Set("role", claims.Role)</w:t>
      </w:r>
    </w:p>
    <w:p>
      <w:pPr>
        <w:spacing w:after="0" w:before="0" w:line="240" w:lineRule="auto"/>
        <w:ind w:left="227"/>
        <w:jc w:val="left"/>
      </w:pPr>
      <w:r>
        <w:rPr>
          <w:rFonts w:ascii="Courier New" w:hAnsi="Courier New"/>
          <w:sz w:val="18"/>
        </w:rPr>
        <w:t xml:space="preserve">        c.Next()</w:t>
      </w:r>
    </w:p>
    <w:p>
      <w:pPr>
        <w:spacing w:after="0" w:before="0" w:line="240" w:lineRule="auto"/>
        <w:ind w:left="227"/>
        <w:jc w:val="left"/>
      </w:pPr>
      <w:r>
        <w:rPr>
          <w:rFonts w:ascii="Courier New" w:hAnsi="Courier New"/>
          <w:sz w:val="18"/>
        </w:rPr>
        <w:t xml:space="preserve">    }</w:t>
      </w:r>
    </w:p>
    <w:p>
      <w:pPr>
        <w:spacing w:after="0" w:before="0" w:line="240" w:lineRule="auto"/>
        <w:ind w:left="227"/>
        <w:jc w:val="left"/>
      </w:pPr>
      <w:r>
        <w:rPr>
          <w:rFonts w:ascii="Courier New" w:hAnsi="Courier New"/>
          <w:sz w:val="18"/>
        </w:rPr>
        <w:t>}</w:t>
      </w:r>
    </w:p>
    <w:p>
      <w:pPr>
        <w:spacing w:after="80"/>
      </w:pPr>
    </w:p>
    <w:p>
      <w:pPr>
        <w:pStyle w:val="Heading2"/>
      </w:pPr>
      <w:r>
        <w:rPr>
          <w:rFonts w:ascii="Times New Roman" w:hAnsi="Times New Roman"/>
        </w:rPr>
        <w:t>B.2 CHẤM ĐIỂM TỰ ĐỘNG</w:t>
      </w:r>
    </w:p>
    <w:p>
      <w:pPr>
        <w:spacing w:before="0" w:after="120" w:line="312" w:lineRule="auto"/>
        <w:jc w:val="both"/>
      </w:pPr>
      <w:r>
        <w:rPr>
          <w:rFonts w:ascii="Times New Roman" w:hAnsi="Times New Roman" w:cs="Times New Roman"/>
          <w:b w:val="0"/>
          <w:i w:val="0"/>
          <w:sz w:val="26"/>
        </w:rPr>
        <w:t>Khi sinh viên nộp bài, hệ thống duyệt từng câu trả lời, so khớp với đáp án đúng, đếm số câu đúng, quy về thang điểm 10 và xác định đậu/rớt theo điểm đậu tối thiểu của đề:</w:t>
      </w:r>
    </w:p>
    <w:p>
      <w:pPr>
        <w:spacing w:after="0" w:before="0" w:line="240" w:lineRule="auto"/>
        <w:ind w:left="227"/>
        <w:jc w:val="left"/>
      </w:pPr>
      <w:r>
        <w:rPr>
          <w:rFonts w:ascii="Courier New" w:hAnsi="Courier New"/>
          <w:sz w:val="18"/>
        </w:rPr>
        <w:t>// Submit: chấm điểm tự động khi sinh viên nộp bài</w:t>
      </w:r>
    </w:p>
    <w:p>
      <w:pPr>
        <w:spacing w:after="0" w:before="0" w:line="240" w:lineRule="auto"/>
        <w:ind w:left="227"/>
        <w:jc w:val="left"/>
      </w:pPr>
      <w:r>
        <w:rPr>
          <w:rFonts w:ascii="Courier New" w:hAnsi="Courier New"/>
          <w:sz w:val="18"/>
        </w:rPr>
        <w:t>correct := 0</w:t>
      </w:r>
    </w:p>
    <w:p>
      <w:pPr>
        <w:spacing w:after="0" w:before="0" w:line="240" w:lineRule="auto"/>
        <w:ind w:left="227"/>
        <w:jc w:val="left"/>
      </w:pPr>
      <w:r>
        <w:rPr>
          <w:rFonts w:ascii="Courier New" w:hAnsi="Courier New"/>
          <w:sz w:val="18"/>
        </w:rPr>
        <w:t>for _, a := range in.Answers {</w:t>
      </w:r>
    </w:p>
    <w:p>
      <w:pPr>
        <w:spacing w:after="0" w:before="0" w:line="240" w:lineRule="auto"/>
        <w:ind w:left="227"/>
        <w:jc w:val="left"/>
      </w:pPr>
      <w:r>
        <w:rPr>
          <w:rFonts w:ascii="Courier New" w:hAnsi="Courier New"/>
          <w:sz w:val="18"/>
        </w:rPr>
        <w:t xml:space="preserve">    isRight := false</w:t>
      </w:r>
    </w:p>
    <w:p>
      <w:pPr>
        <w:spacing w:after="0" w:before="0" w:line="240" w:lineRule="auto"/>
        <w:ind w:left="227"/>
        <w:jc w:val="left"/>
      </w:pPr>
      <w:r>
        <w:rPr>
          <w:rFonts w:ascii="Courier New" w:hAnsi="Courier New"/>
          <w:sz w:val="18"/>
        </w:rPr>
        <w:t xml:space="preserve">    if a.SelectedAnswerID != 0 {</w:t>
      </w:r>
    </w:p>
    <w:p>
      <w:pPr>
        <w:spacing w:after="0" w:before="0" w:line="240" w:lineRule="auto"/>
        <w:ind w:left="227"/>
        <w:jc w:val="left"/>
      </w:pPr>
      <w:r>
        <w:rPr>
          <w:rFonts w:ascii="Courier New" w:hAnsi="Courier New"/>
          <w:sz w:val="18"/>
        </w:rPr>
        <w:t xml:space="preserve">        if ans, e := s.subRepo.FindAnswer(a.SelectedAnswerID); e == nil {</w:t>
      </w:r>
    </w:p>
    <w:p>
      <w:pPr>
        <w:spacing w:after="0" w:before="0" w:line="240" w:lineRule="auto"/>
        <w:ind w:left="227"/>
        <w:jc w:val="left"/>
      </w:pPr>
      <w:r>
        <w:rPr>
          <w:rFonts w:ascii="Courier New" w:hAnsi="Courier New"/>
          <w:sz w:val="18"/>
        </w:rPr>
        <w:t xml:space="preserve">            isRight = ans.IsCorrect &amp;&amp; ans.QuestionID == a.QuestionID</w:t>
      </w:r>
    </w:p>
    <w:p>
      <w:pPr>
        <w:spacing w:after="0" w:before="0" w:line="240" w:lineRule="auto"/>
        <w:ind w:left="227"/>
        <w:jc w:val="left"/>
      </w:pPr>
      <w:r>
        <w:rPr>
          <w:rFonts w:ascii="Courier New" w:hAnsi="Courier New"/>
          <w:sz w:val="18"/>
        </w:rPr>
        <w:t xml:space="preserve">        }</w:t>
      </w:r>
    </w:p>
    <w:p>
      <w:pPr>
        <w:spacing w:after="0" w:before="0" w:line="240" w:lineRule="auto"/>
        <w:ind w:left="227"/>
        <w:jc w:val="left"/>
      </w:pPr>
      <w:r>
        <w:rPr>
          <w:rFonts w:ascii="Courier New" w:hAnsi="Courier New"/>
          <w:sz w:val="18"/>
        </w:rPr>
        <w:t xml:space="preserve">    }</w:t>
      </w:r>
    </w:p>
    <w:p>
      <w:pPr>
        <w:spacing w:after="0" w:before="0" w:line="240" w:lineRule="auto"/>
        <w:ind w:left="227"/>
        <w:jc w:val="left"/>
      </w:pPr>
      <w:r>
        <w:rPr>
          <w:rFonts w:ascii="Courier New" w:hAnsi="Courier New"/>
          <w:sz w:val="18"/>
        </w:rPr>
        <w:t xml:space="preserve">    if isRight { correct++ }</w:t>
      </w:r>
    </w:p>
    <w:p>
      <w:pPr>
        <w:spacing w:after="0" w:before="0" w:line="240" w:lineRule="auto"/>
        <w:ind w:left="227"/>
        <w:jc w:val="left"/>
      </w:pPr>
      <w:r>
        <w:rPr>
          <w:rFonts w:ascii="Courier New" w:hAnsi="Courier New"/>
          <w:sz w:val="18"/>
        </w:rPr>
        <w:t xml:space="preserve">    s.subRepo.CreateDetail(&amp;entity.SubmissionDetail{</w:t>
      </w:r>
    </w:p>
    <w:p>
      <w:pPr>
        <w:spacing w:after="0" w:before="0" w:line="240" w:lineRule="auto"/>
        <w:ind w:left="227"/>
        <w:jc w:val="left"/>
      </w:pPr>
      <w:r>
        <w:rPr>
          <w:rFonts w:ascii="Courier New" w:hAnsi="Courier New"/>
          <w:sz w:val="18"/>
        </w:rPr>
        <w:t xml:space="preserve">        SubmissionID: sub.ID, QuestionID: a.QuestionID,</w:t>
      </w:r>
    </w:p>
    <w:p>
      <w:pPr>
        <w:spacing w:after="0" w:before="0" w:line="240" w:lineRule="auto"/>
        <w:ind w:left="227"/>
        <w:jc w:val="left"/>
      </w:pPr>
      <w:r>
        <w:rPr>
          <w:rFonts w:ascii="Courier New" w:hAnsi="Courier New"/>
          <w:sz w:val="18"/>
        </w:rPr>
        <w:t xml:space="preserve">        SelectedAnswerID: a.SelectedAnswerID, IsCorrect: isRight,</w:t>
      </w:r>
    </w:p>
    <w:p>
      <w:pPr>
        <w:spacing w:after="0" w:before="0" w:line="240" w:lineRule="auto"/>
        <w:ind w:left="227"/>
        <w:jc w:val="left"/>
      </w:pPr>
      <w:r>
        <w:rPr>
          <w:rFonts w:ascii="Courier New" w:hAnsi="Courier New"/>
          <w:sz w:val="18"/>
        </w:rPr>
        <w:t xml:space="preserve">    })</w:t>
      </w:r>
    </w:p>
    <w:p>
      <w:pPr>
        <w:spacing w:after="0" w:before="0" w:line="240" w:lineRule="auto"/>
        <w:ind w:left="227"/>
        <w:jc w:val="left"/>
      </w:pPr>
      <w:r>
        <w:rPr>
          <w:rFonts w:ascii="Courier New" w:hAnsi="Courier New"/>
          <w:sz w:val="18"/>
        </w:rPr>
        <w:t>}</w:t>
      </w:r>
    </w:p>
    <w:p>
      <w:pPr>
        <w:spacing w:after="0" w:before="0" w:line="240" w:lineRule="auto"/>
        <w:ind w:left="227"/>
        <w:jc w:val="left"/>
      </w:pPr>
      <w:r>
        <w:rPr>
          <w:rFonts w:ascii="Courier New" w:hAnsi="Courier New"/>
          <w:sz w:val="18"/>
        </w:rPr>
        <w:t>score := float64(correct) / float64(total) * 10.0</w:t>
      </w:r>
    </w:p>
    <w:p>
      <w:pPr>
        <w:spacing w:after="0" w:before="0" w:line="240" w:lineRule="auto"/>
        <w:ind w:left="227"/>
        <w:jc w:val="left"/>
      </w:pPr>
      <w:r>
        <w:rPr>
          <w:rFonts w:ascii="Courier New" w:hAnsi="Courier New"/>
          <w:sz w:val="18"/>
        </w:rPr>
        <w:t>score = math.Round(score*100) / 100        // làm tròn 2 chữ số</w:t>
      </w:r>
    </w:p>
    <w:p>
      <w:pPr>
        <w:spacing w:after="0" w:before="0" w:line="240" w:lineRule="auto"/>
        <w:ind w:left="227"/>
        <w:jc w:val="left"/>
      </w:pPr>
      <w:r>
        <w:rPr>
          <w:rFonts w:ascii="Courier New" w:hAnsi="Courier New"/>
          <w:sz w:val="18"/>
        </w:rPr>
        <w:t>passed := score &gt;= exam.PassScore          // xác định đậu/rớt</w:t>
      </w:r>
    </w:p>
    <w:p>
      <w:pPr>
        <w:spacing w:after="80"/>
      </w:pPr>
    </w:p>
    <w:p>
      <w:pPr>
        <w:pStyle w:val="Heading2"/>
      </w:pPr>
      <w:r>
        <w:rPr>
          <w:rFonts w:ascii="Times New Roman" w:hAnsi="Times New Roman"/>
        </w:rPr>
        <w:t>B.3 TRỘN CÂU HỎI VÀ XÁO ĐÁP ÁN</w:t>
      </w:r>
    </w:p>
    <w:p>
      <w:pPr>
        <w:spacing w:before="0" w:after="120" w:line="312" w:lineRule="auto"/>
        <w:jc w:val="both"/>
      </w:pPr>
      <w:r>
        <w:rPr>
          <w:rFonts w:ascii="Times New Roman" w:hAnsi="Times New Roman" w:cs="Times New Roman"/>
          <w:b w:val="0"/>
          <w:i w:val="0"/>
          <w:sz w:val="26"/>
        </w:rPr>
        <w:t>Để chống gian lận, hệ thống trộn thứ tự câu hỏi và xáo đáp án cho mỗi thí sinh khi đề bật chế độ trộn:</w:t>
      </w:r>
    </w:p>
    <w:p>
      <w:pPr>
        <w:spacing w:after="0" w:before="0" w:line="240" w:lineRule="auto"/>
        <w:ind w:left="227"/>
        <w:jc w:val="left"/>
      </w:pPr>
      <w:r>
        <w:rPr>
          <w:rFonts w:ascii="Courier New" w:hAnsi="Courier New"/>
          <w:sz w:val="18"/>
        </w:rPr>
        <w:t>// Take: trộn thứ tự câu hỏi và xáo đáp án cho mỗi thí sinh</w:t>
      </w:r>
    </w:p>
    <w:p>
      <w:pPr>
        <w:spacing w:after="0" w:before="0" w:line="240" w:lineRule="auto"/>
        <w:ind w:left="227"/>
        <w:jc w:val="left"/>
      </w:pPr>
      <w:r>
        <w:rPr>
          <w:rFonts w:ascii="Courier New" w:hAnsi="Courier New"/>
          <w:sz w:val="18"/>
        </w:rPr>
        <w:t>if exam.Shuffle {</w:t>
      </w:r>
    </w:p>
    <w:p>
      <w:pPr>
        <w:spacing w:after="0" w:before="0" w:line="240" w:lineRule="auto"/>
        <w:ind w:left="227"/>
        <w:jc w:val="left"/>
      </w:pPr>
      <w:r>
        <w:rPr>
          <w:rFonts w:ascii="Courier New" w:hAnsi="Courier New"/>
          <w:sz w:val="18"/>
        </w:rPr>
        <w:t xml:space="preserve">    rnd.Shuffle(len(ordered), func(i, j int) {</w:t>
      </w:r>
    </w:p>
    <w:p>
      <w:pPr>
        <w:spacing w:after="0" w:before="0" w:line="240" w:lineRule="auto"/>
        <w:ind w:left="227"/>
        <w:jc w:val="left"/>
      </w:pPr>
      <w:r>
        <w:rPr>
          <w:rFonts w:ascii="Courier New" w:hAnsi="Courier New"/>
          <w:sz w:val="18"/>
        </w:rPr>
        <w:t xml:space="preserve">        ordered[i], ordered[j] = ordered[j], ordered[i]</w:t>
      </w:r>
    </w:p>
    <w:p>
      <w:pPr>
        <w:spacing w:after="0" w:before="0" w:line="240" w:lineRule="auto"/>
        <w:ind w:left="227"/>
        <w:jc w:val="left"/>
      </w:pPr>
      <w:r>
        <w:rPr>
          <w:rFonts w:ascii="Courier New" w:hAnsi="Courier New"/>
          <w:sz w:val="18"/>
        </w:rPr>
        <w:t xml:space="preserve">    })</w:t>
      </w:r>
    </w:p>
    <w:p>
      <w:pPr>
        <w:spacing w:after="0" w:before="0" w:line="240" w:lineRule="auto"/>
        <w:ind w:left="227"/>
        <w:jc w:val="left"/>
      </w:pPr>
      <w:r>
        <w:rPr>
          <w:rFonts w:ascii="Courier New" w:hAnsi="Courier New"/>
          <w:sz w:val="18"/>
        </w:rPr>
        <w:t>}</w:t>
      </w:r>
    </w:p>
    <w:p>
      <w:pPr>
        <w:spacing w:after="0" w:before="0" w:line="240" w:lineRule="auto"/>
        <w:ind w:left="227"/>
        <w:jc w:val="left"/>
      </w:pPr>
      <w:r>
        <w:rPr>
          <w:rFonts w:ascii="Courier New" w:hAnsi="Courier New"/>
          <w:sz w:val="18"/>
        </w:rPr>
        <w:t>if exam.ShuffleAnswers {</w:t>
      </w:r>
    </w:p>
    <w:p>
      <w:pPr>
        <w:spacing w:after="0" w:before="0" w:line="240" w:lineRule="auto"/>
        <w:ind w:left="227"/>
        <w:jc w:val="left"/>
      </w:pPr>
      <w:r>
        <w:rPr>
          <w:rFonts w:ascii="Courier New" w:hAnsi="Courier New"/>
          <w:sz w:val="18"/>
        </w:rPr>
        <w:t xml:space="preserve">    rnd.Shuffle(len(answers), func(i, j int) {</w:t>
      </w:r>
    </w:p>
    <w:p>
      <w:pPr>
        <w:spacing w:after="0" w:before="0" w:line="240" w:lineRule="auto"/>
        <w:ind w:left="227"/>
        <w:jc w:val="left"/>
      </w:pPr>
      <w:r>
        <w:rPr>
          <w:rFonts w:ascii="Courier New" w:hAnsi="Courier New"/>
          <w:sz w:val="18"/>
        </w:rPr>
        <w:t xml:space="preserve">        answers[i], answers[j] = answers[j], answers[i]</w:t>
      </w:r>
    </w:p>
    <w:p>
      <w:pPr>
        <w:spacing w:after="0" w:before="0" w:line="240" w:lineRule="auto"/>
        <w:ind w:left="227"/>
        <w:jc w:val="left"/>
      </w:pPr>
      <w:r>
        <w:rPr>
          <w:rFonts w:ascii="Courier New" w:hAnsi="Courier New"/>
          <w:sz w:val="18"/>
        </w:rPr>
        <w:t xml:space="preserve">    })</w:t>
      </w:r>
    </w:p>
    <w:p>
      <w:pPr>
        <w:spacing w:after="0" w:before="0" w:line="240" w:lineRule="auto"/>
        <w:ind w:left="227"/>
        <w:jc w:val="left"/>
      </w:pPr>
      <w:r>
        <w:rPr>
          <w:rFonts w:ascii="Courier New" w:hAnsi="Courier New"/>
          <w:sz w:val="18"/>
        </w:rPr>
        <w:t>}</w:t>
      </w:r>
    </w:p>
    <w:p>
      <w:pPr>
        <w:spacing w:after="80"/>
      </w:pPr>
    </w:p>
    <w:p>
      <w:pPr>
        <w:pStyle w:val="Heading2"/>
      </w:pPr>
      <w:r>
        <w:rPr>
          <w:rFonts w:ascii="Times New Roman" w:hAnsi="Times New Roman"/>
        </w:rPr>
        <w:t>B.4 ĐỊNH NGHĨA THỰC THỂ (GORM)</w:t>
      </w:r>
    </w:p>
    <w:p>
      <w:pPr>
        <w:spacing w:before="0" w:after="120" w:line="312" w:lineRule="auto"/>
        <w:jc w:val="both"/>
      </w:pPr>
      <w:r>
        <w:rPr>
          <w:rFonts w:ascii="Times New Roman" w:hAnsi="Times New Roman" w:cs="Times New Roman"/>
          <w:b w:val="0"/>
          <w:i w:val="0"/>
          <w:sz w:val="26"/>
        </w:rPr>
        <w:t>Các thực thể được khai báo bằng struct Go và ánh xạ sang bảng CSDL nhờ thư viện GORM (tự động tạo bảng qua AutoMigrate):</w:t>
      </w:r>
    </w:p>
    <w:p>
      <w:pPr>
        <w:spacing w:after="0" w:before="0" w:line="240" w:lineRule="auto"/>
        <w:ind w:left="227"/>
        <w:jc w:val="left"/>
      </w:pPr>
      <w:r>
        <w:rPr>
          <w:rFonts w:ascii="Courier New" w:hAnsi="Courier New"/>
          <w:sz w:val="18"/>
        </w:rPr>
        <w:t>// Định nghĩa một số thực thể bằng GORM (internal/entity)</w:t>
      </w:r>
    </w:p>
    <w:p>
      <w:pPr>
        <w:spacing w:after="0" w:before="0" w:line="240" w:lineRule="auto"/>
        <w:ind w:left="227"/>
        <w:jc w:val="left"/>
      </w:pPr>
      <w:r>
        <w:rPr>
          <w:rFonts w:ascii="Courier New" w:hAnsi="Courier New"/>
          <w:sz w:val="18"/>
        </w:rPr>
        <w:t>type Question struct {</w:t>
      </w:r>
    </w:p>
    <w:p>
      <w:pPr>
        <w:spacing w:after="0" w:before="0" w:line="240" w:lineRule="auto"/>
        <w:ind w:left="227"/>
        <w:jc w:val="left"/>
      </w:pPr>
      <w:r>
        <w:rPr>
          <w:rFonts w:ascii="Courier New" w:hAnsi="Courier New"/>
          <w:sz w:val="18"/>
        </w:rPr>
        <w:t xml:space="preserve">    ID           uint   `gorm:"primaryKey"`</w:t>
      </w:r>
    </w:p>
    <w:p>
      <w:pPr>
        <w:spacing w:after="0" w:before="0" w:line="240" w:lineRule="auto"/>
        <w:ind w:left="227"/>
        <w:jc w:val="left"/>
      </w:pPr>
      <w:r>
        <w:rPr>
          <w:rFonts w:ascii="Courier New" w:hAnsi="Courier New"/>
          <w:sz w:val="18"/>
        </w:rPr>
        <w:t xml:space="preserve">    SubjectID    uint</w:t>
      </w:r>
    </w:p>
    <w:p>
      <w:pPr>
        <w:spacing w:after="0" w:before="0" w:line="240" w:lineRule="auto"/>
        <w:ind w:left="227"/>
        <w:jc w:val="left"/>
      </w:pPr>
      <w:r>
        <w:rPr>
          <w:rFonts w:ascii="Courier New" w:hAnsi="Courier New"/>
          <w:sz w:val="18"/>
        </w:rPr>
        <w:t xml:space="preserve">    ChapterID    *uint  // null = chưa phân chương</w:t>
      </w:r>
    </w:p>
    <w:p>
      <w:pPr>
        <w:spacing w:after="0" w:before="0" w:line="240" w:lineRule="auto"/>
        <w:ind w:left="227"/>
        <w:jc w:val="left"/>
      </w:pPr>
      <w:r>
        <w:rPr>
          <w:rFonts w:ascii="Courier New" w:hAnsi="Courier New"/>
          <w:sz w:val="18"/>
        </w:rPr>
        <w:t xml:space="preserve">    Content      string `gorm:"type:text;not null"`</w:t>
      </w:r>
    </w:p>
    <w:p>
      <w:pPr>
        <w:spacing w:after="0" w:before="0" w:line="240" w:lineRule="auto"/>
        <w:ind w:left="227"/>
        <w:jc w:val="left"/>
      </w:pPr>
      <w:r>
        <w:rPr>
          <w:rFonts w:ascii="Courier New" w:hAnsi="Courier New"/>
          <w:sz w:val="18"/>
        </w:rPr>
        <w:t xml:space="preserve">    QuestionType string `gorm:"size:20;default:single"`</w:t>
      </w:r>
    </w:p>
    <w:p>
      <w:pPr>
        <w:spacing w:after="0" w:before="0" w:line="240" w:lineRule="auto"/>
        <w:ind w:left="227"/>
        <w:jc w:val="left"/>
      </w:pPr>
      <w:r>
        <w:rPr>
          <w:rFonts w:ascii="Courier New" w:hAnsi="Courier New"/>
          <w:sz w:val="18"/>
        </w:rPr>
        <w:t xml:space="preserve">    Difficulty   string `gorm:"size:20;default:medium"`</w:t>
      </w:r>
    </w:p>
    <w:p>
      <w:pPr>
        <w:spacing w:after="0" w:before="0" w:line="240" w:lineRule="auto"/>
        <w:ind w:left="227"/>
        <w:jc w:val="left"/>
      </w:pPr>
      <w:r>
        <w:rPr>
          <w:rFonts w:ascii="Courier New" w:hAnsi="Courier New"/>
          <w:sz w:val="18"/>
        </w:rPr>
        <w:t xml:space="preserve">    Answers      []Answer `gorm:"foreignKey:QuestionID"`</w:t>
      </w:r>
    </w:p>
    <w:p>
      <w:pPr>
        <w:spacing w:after="0" w:before="0" w:line="240" w:lineRule="auto"/>
        <w:ind w:left="227"/>
        <w:jc w:val="left"/>
      </w:pPr>
      <w:r>
        <w:rPr>
          <w:rFonts w:ascii="Courier New" w:hAnsi="Courier New"/>
          <w:sz w:val="18"/>
        </w:rPr>
        <w:t>}</w:t>
      </w:r>
    </w:p>
    <w:p>
      <w:pPr>
        <w:spacing w:after="0" w:before="0" w:line="240" w:lineRule="auto"/>
        <w:ind w:left="227"/>
        <w:jc w:val="left"/>
      </w:pPr>
      <w:r>
        <w:rPr>
          <w:rFonts w:ascii="Courier New" w:hAnsi="Courier New"/>
          <w:sz w:val="18"/>
        </w:rPr>
        <w:t>type Answer struct {</w:t>
      </w:r>
    </w:p>
    <w:p>
      <w:pPr>
        <w:spacing w:after="0" w:before="0" w:line="240" w:lineRule="auto"/>
        <w:ind w:left="227"/>
        <w:jc w:val="left"/>
      </w:pPr>
      <w:r>
        <w:rPr>
          <w:rFonts w:ascii="Courier New" w:hAnsi="Courier New"/>
          <w:sz w:val="18"/>
        </w:rPr>
        <w:t xml:space="preserve">    ID         uint</w:t>
      </w:r>
    </w:p>
    <w:p>
      <w:pPr>
        <w:spacing w:after="0" w:before="0" w:line="240" w:lineRule="auto"/>
        <w:ind w:left="227"/>
        <w:jc w:val="left"/>
      </w:pPr>
      <w:r>
        <w:rPr>
          <w:rFonts w:ascii="Courier New" w:hAnsi="Courier New"/>
          <w:sz w:val="18"/>
        </w:rPr>
        <w:t xml:space="preserve">    QuestionID uint</w:t>
      </w:r>
    </w:p>
    <w:p>
      <w:pPr>
        <w:spacing w:after="0" w:before="0" w:line="240" w:lineRule="auto"/>
        <w:ind w:left="227"/>
        <w:jc w:val="left"/>
      </w:pPr>
      <w:r>
        <w:rPr>
          <w:rFonts w:ascii="Courier New" w:hAnsi="Courier New"/>
          <w:sz w:val="18"/>
        </w:rPr>
        <w:t xml:space="preserve">    Label      string `gorm:"size:5"`</w:t>
      </w:r>
    </w:p>
    <w:p>
      <w:pPr>
        <w:spacing w:after="0" w:before="0" w:line="240" w:lineRule="auto"/>
        <w:ind w:left="227"/>
        <w:jc w:val="left"/>
      </w:pPr>
      <w:r>
        <w:rPr>
          <w:rFonts w:ascii="Courier New" w:hAnsi="Courier New"/>
          <w:sz w:val="18"/>
        </w:rPr>
        <w:t xml:space="preserve">    Content    string `gorm:"type:text"`</w:t>
      </w:r>
    </w:p>
    <w:p>
      <w:pPr>
        <w:spacing w:after="0" w:before="0" w:line="240" w:lineRule="auto"/>
        <w:ind w:left="227"/>
        <w:jc w:val="left"/>
      </w:pPr>
      <w:r>
        <w:rPr>
          <w:rFonts w:ascii="Courier New" w:hAnsi="Courier New"/>
          <w:sz w:val="18"/>
        </w:rPr>
        <w:t xml:space="preserve">    IsCorrect  bool</w:t>
      </w:r>
    </w:p>
    <w:p>
      <w:pPr>
        <w:spacing w:after="0" w:before="0" w:line="240" w:lineRule="auto"/>
        <w:ind w:left="227"/>
        <w:jc w:val="left"/>
      </w:pPr>
      <w:r>
        <w:rPr>
          <w:rFonts w:ascii="Courier New" w:hAnsi="Courier New"/>
          <w:sz w:val="18"/>
        </w:rPr>
        <w:t>}</w:t>
      </w:r>
    </w:p>
    <w:p>
      <w:pPr>
        <w:spacing w:after="80"/>
      </w:pPr>
    </w:p>
    <w:p>
      <w:pPr>
        <w:pStyle w:val="Heading2"/>
      </w:pPr>
      <w:r>
        <w:rPr>
          <w:rFonts w:ascii="Times New Roman" w:hAnsi="Times New Roman"/>
        </w:rPr>
        <w:t>B.5 SINH ĐỀ THEO MA TRẬN</w:t>
      </w:r>
    </w:p>
    <w:p>
      <w:pPr>
        <w:spacing w:before="0" w:after="120" w:line="312" w:lineRule="auto"/>
        <w:jc w:val="both"/>
      </w:pPr>
      <w:r>
        <w:rPr>
          <w:rFonts w:ascii="Times New Roman" w:hAnsi="Times New Roman" w:cs="Times New Roman"/>
          <w:b w:val="0"/>
          <w:i w:val="0"/>
          <w:sz w:val="26"/>
        </w:rPr>
        <w:t>Hàm sinh đề duyệt từng dòng ma trận (chương và độ khó), chọn ngẫu nhiên đủ số câu từ ngân hàng và tạo đề thi:</w:t>
      </w:r>
    </w:p>
    <w:p>
      <w:pPr>
        <w:spacing w:after="0" w:before="0" w:line="240" w:lineRule="auto"/>
        <w:ind w:left="227"/>
        <w:jc w:val="left"/>
      </w:pPr>
      <w:r>
        <w:rPr>
          <w:rFonts w:ascii="Courier New" w:hAnsi="Courier New"/>
          <w:sz w:val="18"/>
        </w:rPr>
        <w:t>// Generate: sinh đề tự động theo ma trận (chương x độ khó)</w:t>
      </w:r>
    </w:p>
    <w:p>
      <w:pPr>
        <w:spacing w:after="0" w:before="0" w:line="240" w:lineRule="auto"/>
        <w:ind w:left="227"/>
        <w:jc w:val="left"/>
      </w:pPr>
      <w:r>
        <w:rPr>
          <w:rFonts w:ascii="Courier New" w:hAnsi="Courier New"/>
          <w:sz w:val="18"/>
        </w:rPr>
        <w:t>for i, rule := range in.Rules {</w:t>
      </w:r>
    </w:p>
    <w:p>
      <w:pPr>
        <w:spacing w:after="0" w:before="0" w:line="240" w:lineRule="auto"/>
        <w:ind w:left="227"/>
        <w:jc w:val="left"/>
      </w:pPr>
      <w:r>
        <w:rPr>
          <w:rFonts w:ascii="Courier New" w:hAnsi="Courier New"/>
          <w:sz w:val="18"/>
        </w:rPr>
        <w:t xml:space="preserve">    if rule.Count &lt;= 0 { continue }</w:t>
      </w:r>
    </w:p>
    <w:p>
      <w:pPr>
        <w:spacing w:after="0" w:before="0" w:line="240" w:lineRule="auto"/>
        <w:ind w:left="227"/>
        <w:jc w:val="left"/>
      </w:pPr>
      <w:r>
        <w:rPr>
          <w:rFonts w:ascii="Courier New" w:hAnsi="Courier New"/>
          <w:sz w:val="18"/>
        </w:rPr>
        <w:t xml:space="preserve">    ids, err := s.qRepo.PickRandomIDs(in.SubjectID,</w:t>
      </w:r>
    </w:p>
    <w:p>
      <w:pPr>
        <w:spacing w:after="0" w:before="0" w:line="240" w:lineRule="auto"/>
        <w:ind w:left="227"/>
        <w:jc w:val="left"/>
      </w:pPr>
      <w:r>
        <w:rPr>
          <w:rFonts w:ascii="Courier New" w:hAnsi="Courier New"/>
          <w:sz w:val="18"/>
        </w:rPr>
        <w:t xml:space="preserve">        rule.Chapter, rule.Difficulty, rule.Count, qids)</w:t>
      </w:r>
    </w:p>
    <w:p>
      <w:pPr>
        <w:spacing w:after="0" w:before="0" w:line="240" w:lineRule="auto"/>
        <w:ind w:left="227"/>
        <w:jc w:val="left"/>
      </w:pPr>
      <w:r>
        <w:rPr>
          <w:rFonts w:ascii="Courier New" w:hAnsi="Courier New"/>
          <w:sz w:val="18"/>
        </w:rPr>
        <w:t xml:space="preserve">    if err != nil { return nil, 0, err }</w:t>
      </w:r>
    </w:p>
    <w:p>
      <w:pPr>
        <w:spacing w:after="0" w:before="0" w:line="240" w:lineRule="auto"/>
        <w:ind w:left="227"/>
        <w:jc w:val="left"/>
      </w:pPr>
      <w:r>
        <w:rPr>
          <w:rFonts w:ascii="Courier New" w:hAnsi="Courier New"/>
          <w:sz w:val="18"/>
        </w:rPr>
        <w:t xml:space="preserve">    if len(ids) &lt; rule.Count {</w:t>
      </w:r>
    </w:p>
    <w:p>
      <w:pPr>
        <w:spacing w:after="0" w:before="0" w:line="240" w:lineRule="auto"/>
        <w:ind w:left="227"/>
        <w:jc w:val="left"/>
      </w:pPr>
      <w:r>
        <w:rPr>
          <w:rFonts w:ascii="Courier New" w:hAnsi="Courier New"/>
          <w:sz w:val="18"/>
        </w:rPr>
        <w:t xml:space="preserve">        return nil, 0, errors.New("khong du cau hoi trong ngan hang")</w:t>
      </w:r>
    </w:p>
    <w:p>
      <w:pPr>
        <w:spacing w:after="0" w:before="0" w:line="240" w:lineRule="auto"/>
        <w:ind w:left="227"/>
        <w:jc w:val="left"/>
      </w:pPr>
      <w:r>
        <w:rPr>
          <w:rFonts w:ascii="Courier New" w:hAnsi="Courier New"/>
          <w:sz w:val="18"/>
        </w:rPr>
        <w:t xml:space="preserve">    }</w:t>
      </w:r>
    </w:p>
    <w:p>
      <w:pPr>
        <w:spacing w:after="0" w:before="0" w:line="240" w:lineRule="auto"/>
        <w:ind w:left="227"/>
        <w:jc w:val="left"/>
      </w:pPr>
      <w:r>
        <w:rPr>
          <w:rFonts w:ascii="Courier New" w:hAnsi="Courier New"/>
          <w:sz w:val="18"/>
        </w:rPr>
        <w:t xml:space="preserve">    qids = append(qids, ids...)</w:t>
      </w:r>
    </w:p>
    <w:p>
      <w:pPr>
        <w:spacing w:after="0" w:before="0" w:line="240" w:lineRule="auto"/>
        <w:ind w:left="227"/>
        <w:jc w:val="left"/>
      </w:pPr>
      <w:r>
        <w:rPr>
          <w:rFonts w:ascii="Courier New" w:hAnsi="Courier New"/>
          <w:sz w:val="18"/>
        </w:rPr>
        <w:t>}</w:t>
      </w:r>
    </w:p>
    <w:p>
      <w:pPr>
        <w:spacing w:after="0" w:before="0" w:line="240" w:lineRule="auto"/>
        <w:ind w:left="227"/>
        <w:jc w:val="left"/>
      </w:pPr>
      <w:r>
        <w:rPr>
          <w:rFonts w:ascii="Courier New" w:hAnsi="Courier New"/>
          <w:sz w:val="18"/>
        </w:rPr>
        <w:t>in.ExamInput.QuestionIDs = qids</w:t>
      </w:r>
    </w:p>
    <w:p>
      <w:pPr>
        <w:spacing w:after="0" w:before="0" w:line="240" w:lineRule="auto"/>
        <w:ind w:left="227"/>
        <w:jc w:val="left"/>
      </w:pPr>
      <w:r>
        <w:rPr>
          <w:rFonts w:ascii="Courier New" w:hAnsi="Courier New"/>
          <w:sz w:val="18"/>
        </w:rPr>
        <w:t>exam, err := s.Create(in.ExamInput, createdBy)</w:t>
      </w:r>
    </w:p>
    <w:p>
      <w:pPr>
        <w:spacing w:after="80"/>
      </w:pPr>
    </w:p>
    <w:p>
      <w:pPr>
        <w:pStyle w:val="Heading2"/>
      </w:pPr>
      <w:r>
        <w:rPr>
          <w:rFonts w:ascii="Times New Roman" w:hAnsi="Times New Roman"/>
        </w:rPr>
        <w:t>B.6 MÔ HÌNH DỮ LIỆU ĐẦY ĐỦ (GORM)</w:t>
      </w:r>
    </w:p>
    <w:p>
      <w:pPr>
        <w:spacing w:before="0" w:after="120" w:line="312" w:lineRule="auto"/>
        <w:jc w:val="both"/>
      </w:pPr>
      <w:r>
        <w:rPr>
          <w:rFonts w:ascii="Times New Roman" w:hAnsi="Times New Roman" w:cs="Times New Roman"/>
          <w:b w:val="0"/>
          <w:i w:val="0"/>
          <w:sz w:val="26"/>
        </w:rPr>
        <w:t>Danh sách các struct thực thể chính được GORM ánh xạ sang bảng cơ sở dữ liệu:</w:t>
      </w:r>
    </w:p>
    <w:p>
      <w:pPr>
        <w:spacing w:after="0" w:before="0" w:line="240" w:lineRule="auto"/>
        <w:ind w:left="227"/>
        <w:jc w:val="left"/>
      </w:pPr>
      <w:r>
        <w:rPr>
          <w:rFonts w:ascii="Courier New" w:hAnsi="Courier New"/>
          <w:sz w:val="18"/>
        </w:rPr>
        <w:t>// internal/entity/entity.go — mô hình dữ liệu (rút gọn)</w:t>
      </w:r>
    </w:p>
    <w:p>
      <w:pPr>
        <w:spacing w:after="0" w:before="0" w:line="240" w:lineRule="auto"/>
        <w:ind w:left="227"/>
        <w:jc w:val="left"/>
      </w:pPr>
      <w:r>
        <w:rPr>
          <w:rFonts w:ascii="Courier New" w:hAnsi="Courier New"/>
          <w:sz w:val="18"/>
        </w:rPr>
        <w:t>type User struct {</w:t>
      </w:r>
    </w:p>
    <w:p>
      <w:pPr>
        <w:spacing w:after="0" w:before="0" w:line="240" w:lineRule="auto"/>
        <w:ind w:left="227"/>
        <w:jc w:val="left"/>
      </w:pPr>
      <w:r>
        <w:rPr>
          <w:rFonts w:ascii="Courier New" w:hAnsi="Courier New"/>
          <w:sz w:val="18"/>
        </w:rPr>
        <w:t xml:space="preserve">    ID uint `gorm:"primaryKey"`</w:t>
      </w:r>
    </w:p>
    <w:p>
      <w:pPr>
        <w:spacing w:after="0" w:before="0" w:line="240" w:lineRule="auto"/>
        <w:ind w:left="227"/>
        <w:jc w:val="left"/>
      </w:pPr>
      <w:r>
        <w:rPr>
          <w:rFonts w:ascii="Courier New" w:hAnsi="Courier New"/>
          <w:sz w:val="18"/>
        </w:rPr>
        <w:t xml:space="preserve">    Username string `gorm:"size:100;uniqueIndex;not null"`</w:t>
      </w:r>
    </w:p>
    <w:p>
      <w:pPr>
        <w:spacing w:after="0" w:before="0" w:line="240" w:lineRule="auto"/>
        <w:ind w:left="227"/>
        <w:jc w:val="left"/>
      </w:pPr>
      <w:r>
        <w:rPr>
          <w:rFonts w:ascii="Courier New" w:hAnsi="Courier New"/>
          <w:sz w:val="18"/>
        </w:rPr>
        <w:t xml:space="preserve">    Email string `gorm:"size:150;uniqueIndex"`</w:t>
      </w:r>
    </w:p>
    <w:p>
      <w:pPr>
        <w:spacing w:after="0" w:before="0" w:line="240" w:lineRule="auto"/>
        <w:ind w:left="227"/>
        <w:jc w:val="left"/>
      </w:pPr>
      <w:r>
        <w:rPr>
          <w:rFonts w:ascii="Courier New" w:hAnsi="Courier New"/>
          <w:sz w:val="18"/>
        </w:rPr>
        <w:t xml:space="preserve">    PasswordHash string `gorm:"size:255;not null"`</w:t>
      </w:r>
    </w:p>
    <w:p>
      <w:pPr>
        <w:spacing w:after="0" w:before="0" w:line="240" w:lineRule="auto"/>
        <w:ind w:left="227"/>
        <w:jc w:val="left"/>
      </w:pPr>
      <w:r>
        <w:rPr>
          <w:rFonts w:ascii="Courier New" w:hAnsi="Courier New"/>
          <w:sz w:val="18"/>
        </w:rPr>
        <w:t xml:space="preserve">    FullName string `gorm:"size:150"`</w:t>
      </w:r>
    </w:p>
    <w:p>
      <w:pPr>
        <w:spacing w:after="0" w:before="0" w:line="240" w:lineRule="auto"/>
        <w:ind w:left="227"/>
        <w:jc w:val="left"/>
      </w:pPr>
      <w:r>
        <w:rPr>
          <w:rFonts w:ascii="Courier New" w:hAnsi="Courier New"/>
          <w:sz w:val="18"/>
        </w:rPr>
        <w:t xml:space="preserve">    Role string `gorm:"size:20;not null;default:Student"`</w:t>
      </w:r>
    </w:p>
    <w:p>
      <w:pPr>
        <w:spacing w:after="0" w:before="0" w:line="240" w:lineRule="auto"/>
        <w:ind w:left="227"/>
        <w:jc w:val="left"/>
      </w:pPr>
      <w:r>
        <w:rPr>
          <w:rFonts w:ascii="Courier New" w:hAnsi="Courier New"/>
          <w:sz w:val="18"/>
        </w:rPr>
        <w:t xml:space="preserve">    Status string `gorm:"size:20;default:active"`</w:t>
      </w:r>
    </w:p>
    <w:p>
      <w:pPr>
        <w:spacing w:after="0" w:before="0" w:line="240" w:lineRule="auto"/>
        <w:ind w:left="227"/>
        <w:jc w:val="left"/>
      </w:pPr>
      <w:r>
        <w:rPr>
          <w:rFonts w:ascii="Courier New" w:hAnsi="Courier New"/>
          <w:sz w:val="18"/>
        </w:rPr>
        <w:t>}</w:t>
      </w:r>
    </w:p>
    <w:p>
      <w:pPr>
        <w:spacing w:after="0" w:before="0" w:line="240" w:lineRule="auto"/>
        <w:ind w:left="227"/>
        <w:jc w:val="left"/>
      </w:pPr>
      <w:r>
        <w:rPr>
          <w:rFonts w:ascii="Courier New" w:hAnsi="Courier New"/>
          <w:sz w:val="18"/>
        </w:rPr>
        <w:t>type Exam struct {</w:t>
      </w:r>
    </w:p>
    <w:p>
      <w:pPr>
        <w:spacing w:after="0" w:before="0" w:line="240" w:lineRule="auto"/>
        <w:ind w:left="227"/>
        <w:jc w:val="left"/>
      </w:pPr>
      <w:r>
        <w:rPr>
          <w:rFonts w:ascii="Courier New" w:hAnsi="Courier New"/>
          <w:sz w:val="18"/>
        </w:rPr>
        <w:t xml:space="preserve">    ID uint `gorm:"primaryKey"`</w:t>
      </w:r>
    </w:p>
    <w:p>
      <w:pPr>
        <w:spacing w:after="0" w:before="0" w:line="240" w:lineRule="auto"/>
        <w:ind w:left="227"/>
        <w:jc w:val="left"/>
      </w:pPr>
      <w:r>
        <w:rPr>
          <w:rFonts w:ascii="Courier New" w:hAnsi="Courier New"/>
          <w:sz w:val="18"/>
        </w:rPr>
        <w:t xml:space="preserve">    SubjectID uint</w:t>
      </w:r>
    </w:p>
    <w:p>
      <w:pPr>
        <w:spacing w:after="0" w:before="0" w:line="240" w:lineRule="auto"/>
        <w:ind w:left="227"/>
        <w:jc w:val="left"/>
      </w:pPr>
      <w:r>
        <w:rPr>
          <w:rFonts w:ascii="Courier New" w:hAnsi="Courier New"/>
          <w:sz w:val="18"/>
        </w:rPr>
        <w:t xml:space="preserve">    CreatedBy uint</w:t>
      </w:r>
    </w:p>
    <w:p>
      <w:pPr>
        <w:spacing w:after="0" w:before="0" w:line="240" w:lineRule="auto"/>
        <w:ind w:left="227"/>
        <w:jc w:val="left"/>
      </w:pPr>
      <w:r>
        <w:rPr>
          <w:rFonts w:ascii="Courier New" w:hAnsi="Courier New"/>
          <w:sz w:val="18"/>
        </w:rPr>
        <w:t xml:space="preserve">    Title string `gorm:"size:200;not null"`</w:t>
      </w:r>
    </w:p>
    <w:p>
      <w:pPr>
        <w:spacing w:after="0" w:before="0" w:line="240" w:lineRule="auto"/>
        <w:ind w:left="227"/>
        <w:jc w:val="left"/>
      </w:pPr>
      <w:r>
        <w:rPr>
          <w:rFonts w:ascii="Courier New" w:hAnsi="Courier New"/>
          <w:sz w:val="18"/>
        </w:rPr>
        <w:t xml:space="preserve">    Duration int</w:t>
      </w:r>
    </w:p>
    <w:p>
      <w:pPr>
        <w:spacing w:after="0" w:before="0" w:line="240" w:lineRule="auto"/>
        <w:ind w:left="227"/>
        <w:jc w:val="left"/>
      </w:pPr>
      <w:r>
        <w:rPr>
          <w:rFonts w:ascii="Courier New" w:hAnsi="Courier New"/>
          <w:sz w:val="18"/>
        </w:rPr>
        <w:t xml:space="preserve">    PassScore float64</w:t>
      </w:r>
    </w:p>
    <w:p>
      <w:pPr>
        <w:spacing w:after="0" w:before="0" w:line="240" w:lineRule="auto"/>
        <w:ind w:left="227"/>
        <w:jc w:val="left"/>
      </w:pPr>
      <w:r>
        <w:rPr>
          <w:rFonts w:ascii="Courier New" w:hAnsi="Courier New"/>
          <w:sz w:val="18"/>
        </w:rPr>
        <w:t xml:space="preserve">    Shuffle bool</w:t>
      </w:r>
    </w:p>
    <w:p>
      <w:pPr>
        <w:spacing w:after="0" w:before="0" w:line="240" w:lineRule="auto"/>
        <w:ind w:left="227"/>
        <w:jc w:val="left"/>
      </w:pPr>
      <w:r>
        <w:rPr>
          <w:rFonts w:ascii="Courier New" w:hAnsi="Courier New"/>
          <w:sz w:val="18"/>
        </w:rPr>
        <w:t xml:space="preserve">    ShuffleAnswers bool</w:t>
      </w:r>
    </w:p>
    <w:p>
      <w:pPr>
        <w:spacing w:after="0" w:before="0" w:line="240" w:lineRule="auto"/>
        <w:ind w:left="227"/>
        <w:jc w:val="left"/>
      </w:pPr>
      <w:r>
        <w:rPr>
          <w:rFonts w:ascii="Courier New" w:hAnsi="Courier New"/>
          <w:sz w:val="18"/>
        </w:rPr>
        <w:t xml:space="preserve">    AccessType string `gorm:"size:20;default:private"`</w:t>
      </w:r>
    </w:p>
    <w:p>
      <w:pPr>
        <w:spacing w:after="0" w:before="0" w:line="240" w:lineRule="auto"/>
        <w:ind w:left="227"/>
        <w:jc w:val="left"/>
      </w:pPr>
      <w:r>
        <w:rPr>
          <w:rFonts w:ascii="Courier New" w:hAnsi="Courier New"/>
          <w:sz w:val="18"/>
        </w:rPr>
        <w:t xml:space="preserve">    Status string `gorm:"size:20;default:draft"`</w:t>
      </w:r>
    </w:p>
    <w:p>
      <w:pPr>
        <w:spacing w:after="0" w:before="0" w:line="240" w:lineRule="auto"/>
        <w:ind w:left="227"/>
        <w:jc w:val="left"/>
      </w:pPr>
      <w:r>
        <w:rPr>
          <w:rFonts w:ascii="Courier New" w:hAnsi="Courier New"/>
          <w:sz w:val="18"/>
        </w:rPr>
        <w:t>}</w:t>
      </w:r>
    </w:p>
    <w:p>
      <w:pPr>
        <w:spacing w:after="0" w:before="0" w:line="240" w:lineRule="auto"/>
        <w:ind w:left="227"/>
        <w:jc w:val="left"/>
      </w:pPr>
      <w:r>
        <w:rPr>
          <w:rFonts w:ascii="Courier New" w:hAnsi="Courier New"/>
          <w:sz w:val="18"/>
        </w:rPr>
        <w:t>type Submission struct {</w:t>
      </w:r>
    </w:p>
    <w:p>
      <w:pPr>
        <w:spacing w:after="0" w:before="0" w:line="240" w:lineRule="auto"/>
        <w:ind w:left="227"/>
        <w:jc w:val="left"/>
      </w:pPr>
      <w:r>
        <w:rPr>
          <w:rFonts w:ascii="Courier New" w:hAnsi="Courier New"/>
          <w:sz w:val="18"/>
        </w:rPr>
        <w:t xml:space="preserve">    ID uint `gorm:"primaryKey"`</w:t>
      </w:r>
    </w:p>
    <w:p>
      <w:pPr>
        <w:spacing w:after="0" w:before="0" w:line="240" w:lineRule="auto"/>
        <w:ind w:left="227"/>
        <w:jc w:val="left"/>
      </w:pPr>
      <w:r>
        <w:rPr>
          <w:rFonts w:ascii="Courier New" w:hAnsi="Courier New"/>
          <w:sz w:val="18"/>
        </w:rPr>
        <w:t xml:space="preserve">    UserID *uint          // null nếu là khách</w:t>
      </w:r>
    </w:p>
    <w:p>
      <w:pPr>
        <w:spacing w:after="0" w:before="0" w:line="240" w:lineRule="auto"/>
        <w:ind w:left="227"/>
        <w:jc w:val="left"/>
      </w:pPr>
      <w:r>
        <w:rPr>
          <w:rFonts w:ascii="Courier New" w:hAnsi="Courier New"/>
          <w:sz w:val="18"/>
        </w:rPr>
        <w:t xml:space="preserve">    GuestName string `gorm:"size:150"`</w:t>
      </w:r>
    </w:p>
    <w:p>
      <w:pPr>
        <w:spacing w:after="0" w:before="0" w:line="240" w:lineRule="auto"/>
        <w:ind w:left="227"/>
        <w:jc w:val="left"/>
      </w:pPr>
      <w:r>
        <w:rPr>
          <w:rFonts w:ascii="Courier New" w:hAnsi="Courier New"/>
          <w:sz w:val="18"/>
        </w:rPr>
        <w:t xml:space="preserve">    ExamID uint</w:t>
      </w:r>
    </w:p>
    <w:p>
      <w:pPr>
        <w:spacing w:after="0" w:before="0" w:line="240" w:lineRule="auto"/>
        <w:ind w:left="227"/>
        <w:jc w:val="left"/>
      </w:pPr>
      <w:r>
        <w:rPr>
          <w:rFonts w:ascii="Courier New" w:hAnsi="Courier New"/>
          <w:sz w:val="18"/>
        </w:rPr>
        <w:t xml:space="preserve">    TotalScore float64</w:t>
      </w:r>
    </w:p>
    <w:p>
      <w:pPr>
        <w:spacing w:after="0" w:before="0" w:line="240" w:lineRule="auto"/>
        <w:ind w:left="227"/>
        <w:jc w:val="left"/>
      </w:pPr>
      <w:r>
        <w:rPr>
          <w:rFonts w:ascii="Courier New" w:hAnsi="Courier New"/>
          <w:sz w:val="18"/>
        </w:rPr>
        <w:t xml:space="preserve">    Status string `gorm:"size:20;default:in_progress"`</w:t>
      </w:r>
    </w:p>
    <w:p>
      <w:pPr>
        <w:spacing w:after="0" w:before="0" w:line="240" w:lineRule="auto"/>
        <w:ind w:left="227"/>
        <w:jc w:val="left"/>
      </w:pPr>
      <w:r>
        <w:rPr>
          <w:rFonts w:ascii="Courier New" w:hAnsi="Courier New"/>
          <w:sz w:val="18"/>
        </w:rPr>
        <w:t xml:space="preserve">    IsPassed bool</w:t>
      </w:r>
    </w:p>
    <w:p>
      <w:pPr>
        <w:spacing w:after="0" w:before="0" w:line="240" w:lineRule="auto"/>
        <w:ind w:left="227"/>
        <w:jc w:val="left"/>
      </w:pPr>
      <w:r>
        <w:rPr>
          <w:rFonts w:ascii="Courier New" w:hAnsi="Courier New"/>
          <w:sz w:val="18"/>
        </w:rPr>
        <w:t>}</w:t>
      </w:r>
    </w:p>
    <w:p>
      <w:pPr>
        <w:spacing w:after="80"/>
      </w:pPr>
    </w:p>
    <w:p>
      <w:pPr>
        <w:pStyle w:val="Heading2"/>
      </w:pPr>
      <w:r>
        <w:rPr>
          <w:rFonts w:ascii="Times New Roman" w:hAnsi="Times New Roman"/>
        </w:rPr>
        <w:t>B.7 XỬ LÝ IMPORT CÂU HỎI TỪ EXCEL</w:t>
      </w:r>
    </w:p>
    <w:p>
      <w:pPr>
        <w:spacing w:before="0" w:after="120" w:line="312" w:lineRule="auto"/>
        <w:jc w:val="both"/>
      </w:pPr>
      <w:r>
        <w:rPr>
          <w:rFonts w:ascii="Times New Roman" w:hAnsi="Times New Roman" w:cs="Times New Roman"/>
          <w:b w:val="0"/>
          <w:i w:val="0"/>
          <w:sz w:val="26"/>
        </w:rPr>
        <w:t>Đoạn mã đọc từng dòng của file Excel, dựng danh sách đáp án, kiểm tra tính hợp lệ (có nội dung, tối thiểu hai đáp án và có đúng một đáp án đúng) rồi lưu vào ngân hàng câu hỏi:</w:t>
      </w:r>
    </w:p>
    <w:p>
      <w:pPr>
        <w:spacing w:after="0" w:before="0" w:line="240" w:lineRule="auto"/>
        <w:ind w:left="227"/>
        <w:jc w:val="left"/>
      </w:pPr>
      <w:r>
        <w:rPr>
          <w:rFonts w:ascii="Courier New" w:hAnsi="Courier New"/>
          <w:sz w:val="18"/>
        </w:rPr>
        <w:t>// import_service.go — xử lý từng dòng câu hỏi (rút gọn)</w:t>
      </w:r>
    </w:p>
    <w:p>
      <w:pPr>
        <w:spacing w:after="0" w:before="0" w:line="240" w:lineRule="auto"/>
        <w:ind w:left="227"/>
        <w:jc w:val="left"/>
      </w:pPr>
      <w:r>
        <w:rPr>
          <w:rFonts w:ascii="Courier New" w:hAnsi="Courier New"/>
          <w:sz w:val="18"/>
        </w:rPr>
        <w:t>labels := []string{"A", "B", "C", "D"}</w:t>
      </w:r>
    </w:p>
    <w:p>
      <w:pPr>
        <w:spacing w:after="0" w:before="0" w:line="240" w:lineRule="auto"/>
        <w:ind w:left="227"/>
        <w:jc w:val="left"/>
      </w:pPr>
      <w:r>
        <w:rPr>
          <w:rFonts w:ascii="Courier New" w:hAnsi="Courier New"/>
          <w:sz w:val="18"/>
        </w:rPr>
        <w:t>for i := 1; i &lt; len(rows); i++ {       // bỏ dòng tiêu đề</w:t>
      </w:r>
    </w:p>
    <w:p>
      <w:pPr>
        <w:spacing w:after="0" w:before="0" w:line="240" w:lineRule="auto"/>
        <w:ind w:left="227"/>
        <w:jc w:val="left"/>
      </w:pPr>
      <w:r>
        <w:rPr>
          <w:rFonts w:ascii="Courier New" w:hAnsi="Courier New"/>
          <w:sz w:val="18"/>
        </w:rPr>
        <w:t xml:space="preserve">    rec := rows[i]</w:t>
      </w:r>
    </w:p>
    <w:p>
      <w:pPr>
        <w:spacing w:after="0" w:before="0" w:line="240" w:lineRule="auto"/>
        <w:ind w:left="227"/>
        <w:jc w:val="left"/>
      </w:pPr>
      <w:r>
        <w:rPr>
          <w:rFonts w:ascii="Courier New" w:hAnsi="Courier New"/>
          <w:sz w:val="18"/>
        </w:rPr>
        <w:t xml:space="preserve">    content := strings.TrimSpace(get(rec, "content", 1))</w:t>
      </w:r>
    </w:p>
    <w:p>
      <w:pPr>
        <w:spacing w:after="0" w:before="0" w:line="240" w:lineRule="auto"/>
        <w:ind w:left="227"/>
        <w:jc w:val="left"/>
      </w:pPr>
      <w:r>
        <w:rPr>
          <w:rFonts w:ascii="Courier New" w:hAnsi="Courier New"/>
          <w:sz w:val="18"/>
        </w:rPr>
        <w:t xml:space="preserve">    options := []string{get(rec,"a",2), get(rec,"b",3),</w:t>
      </w:r>
    </w:p>
    <w:p>
      <w:pPr>
        <w:spacing w:after="0" w:before="0" w:line="240" w:lineRule="auto"/>
        <w:ind w:left="227"/>
        <w:jc w:val="left"/>
      </w:pPr>
      <w:r>
        <w:rPr>
          <w:rFonts w:ascii="Courier New" w:hAnsi="Courier New"/>
          <w:sz w:val="18"/>
        </w:rPr>
        <w:t xml:space="preserve">                        get(rec,"c",4), get(rec,"d",5)}</w:t>
      </w:r>
    </w:p>
    <w:p>
      <w:pPr>
        <w:spacing w:after="0" w:before="0" w:line="240" w:lineRule="auto"/>
        <w:ind w:left="227"/>
        <w:jc w:val="left"/>
      </w:pPr>
      <w:r>
        <w:rPr>
          <w:rFonts w:ascii="Courier New" w:hAnsi="Courier New"/>
          <w:sz w:val="18"/>
        </w:rPr>
        <w:t xml:space="preserve">    correctLabel := strings.ToUpper(get(rec, "correct", 6))</w:t>
      </w:r>
    </w:p>
    <w:p>
      <w:pPr>
        <w:spacing w:after="0" w:before="0" w:line="240" w:lineRule="auto"/>
        <w:ind w:left="227"/>
        <w:jc w:val="left"/>
      </w:pPr>
      <w:r>
        <w:rPr>
          <w:rFonts w:ascii="Courier New" w:hAnsi="Courier New"/>
          <w:sz w:val="18"/>
        </w:rPr>
        <w:t xml:space="preserve">    var answers []entity.Answer</w:t>
      </w:r>
    </w:p>
    <w:p>
      <w:pPr>
        <w:spacing w:after="0" w:before="0" w:line="240" w:lineRule="auto"/>
        <w:ind w:left="227"/>
        <w:jc w:val="left"/>
      </w:pPr>
      <w:r>
        <w:rPr>
          <w:rFonts w:ascii="Courier New" w:hAnsi="Courier New"/>
          <w:sz w:val="18"/>
        </w:rPr>
        <w:t xml:space="preserve">    hasCorrect := false</w:t>
      </w:r>
    </w:p>
    <w:p>
      <w:pPr>
        <w:spacing w:after="0" w:before="0" w:line="240" w:lineRule="auto"/>
        <w:ind w:left="227"/>
        <w:jc w:val="left"/>
      </w:pPr>
      <w:r>
        <w:rPr>
          <w:rFonts w:ascii="Courier New" w:hAnsi="Courier New"/>
          <w:sz w:val="18"/>
        </w:rPr>
        <w:t xml:space="preserve">    for j, opt := range options {</w:t>
      </w:r>
    </w:p>
    <w:p>
      <w:pPr>
        <w:spacing w:after="0" w:before="0" w:line="240" w:lineRule="auto"/>
        <w:ind w:left="227"/>
        <w:jc w:val="left"/>
      </w:pPr>
      <w:r>
        <w:rPr>
          <w:rFonts w:ascii="Courier New" w:hAnsi="Courier New"/>
          <w:sz w:val="18"/>
        </w:rPr>
        <w:t xml:space="preserve">        if strings.TrimSpace(opt) == "" { continue }</w:t>
      </w:r>
    </w:p>
    <w:p>
      <w:pPr>
        <w:spacing w:after="0" w:before="0" w:line="240" w:lineRule="auto"/>
        <w:ind w:left="227"/>
        <w:jc w:val="left"/>
      </w:pPr>
      <w:r>
        <w:rPr>
          <w:rFonts w:ascii="Courier New" w:hAnsi="Courier New"/>
          <w:sz w:val="18"/>
        </w:rPr>
        <w:t xml:space="preserve">        isCorrect := labels[j] == correctLabel</w:t>
      </w:r>
    </w:p>
    <w:p>
      <w:pPr>
        <w:spacing w:after="0" w:before="0" w:line="240" w:lineRule="auto"/>
        <w:ind w:left="227"/>
        <w:jc w:val="left"/>
      </w:pPr>
      <w:r>
        <w:rPr>
          <w:rFonts w:ascii="Courier New" w:hAnsi="Courier New"/>
          <w:sz w:val="18"/>
        </w:rPr>
        <w:t xml:space="preserve">        if isCorrect { hasCorrect = true }</w:t>
      </w:r>
    </w:p>
    <w:p>
      <w:pPr>
        <w:spacing w:after="0" w:before="0" w:line="240" w:lineRule="auto"/>
        <w:ind w:left="227"/>
        <w:jc w:val="left"/>
      </w:pPr>
      <w:r>
        <w:rPr>
          <w:rFonts w:ascii="Courier New" w:hAnsi="Courier New"/>
          <w:sz w:val="18"/>
        </w:rPr>
        <w:t xml:space="preserve">        answers = append(answers, entity.Answer{</w:t>
      </w:r>
    </w:p>
    <w:p>
      <w:pPr>
        <w:spacing w:after="0" w:before="0" w:line="240" w:lineRule="auto"/>
        <w:ind w:left="227"/>
        <w:jc w:val="left"/>
      </w:pPr>
      <w:r>
        <w:rPr>
          <w:rFonts w:ascii="Courier New" w:hAnsi="Courier New"/>
          <w:sz w:val="18"/>
        </w:rPr>
        <w:t xml:space="preserve">            Label: labels[j], Content: opt, IsCorrect: isCorrect})</w:t>
      </w:r>
    </w:p>
    <w:p>
      <w:pPr>
        <w:spacing w:after="0" w:before="0" w:line="240" w:lineRule="auto"/>
        <w:ind w:left="227"/>
        <w:jc w:val="left"/>
      </w:pPr>
      <w:r>
        <w:rPr>
          <w:rFonts w:ascii="Courier New" w:hAnsi="Courier New"/>
          <w:sz w:val="18"/>
        </w:rPr>
        <w:t xml:space="preserve">    }</w:t>
      </w:r>
    </w:p>
    <w:p>
      <w:pPr>
        <w:spacing w:after="0" w:before="0" w:line="240" w:lineRule="auto"/>
        <w:ind w:left="227"/>
        <w:jc w:val="left"/>
      </w:pPr>
      <w:r>
        <w:rPr>
          <w:rFonts w:ascii="Courier New" w:hAnsi="Courier New"/>
          <w:sz w:val="18"/>
        </w:rPr>
        <w:t xml:space="preserve">    if content == "" || len(answers) &lt; 2 || !hasCorrect {</w:t>
      </w:r>
    </w:p>
    <w:p>
      <w:pPr>
        <w:spacing w:after="0" w:before="0" w:line="240" w:lineRule="auto"/>
        <w:ind w:left="227"/>
        <w:jc w:val="left"/>
      </w:pPr>
      <w:r>
        <w:rPr>
          <w:rFonts w:ascii="Courier New" w:hAnsi="Courier New"/>
          <w:sz w:val="18"/>
        </w:rPr>
        <w:t xml:space="preserve">        errs = append(errs, "Dong loi: thieu du lieu"); continue</w:t>
      </w:r>
    </w:p>
    <w:p>
      <w:pPr>
        <w:spacing w:after="0" w:before="0" w:line="240" w:lineRule="auto"/>
        <w:ind w:left="227"/>
        <w:jc w:val="left"/>
      </w:pPr>
      <w:r>
        <w:rPr>
          <w:rFonts w:ascii="Courier New" w:hAnsi="Courier New"/>
          <w:sz w:val="18"/>
        </w:rPr>
        <w:t xml:space="preserve">    }</w:t>
      </w:r>
    </w:p>
    <w:p>
      <w:pPr>
        <w:spacing w:after="0" w:before="0" w:line="240" w:lineRule="auto"/>
        <w:ind w:left="227"/>
        <w:jc w:val="left"/>
      </w:pPr>
      <w:r>
        <w:rPr>
          <w:rFonts w:ascii="Courier New" w:hAnsi="Courier New"/>
          <w:sz w:val="18"/>
        </w:rPr>
        <w:t xml:space="preserve">    s.repo.Create(&amp;entity.Question{</w:t>
      </w:r>
    </w:p>
    <w:p>
      <w:pPr>
        <w:spacing w:after="0" w:before="0" w:line="240" w:lineRule="auto"/>
        <w:ind w:left="227"/>
        <w:jc w:val="left"/>
      </w:pPr>
      <w:r>
        <w:rPr>
          <w:rFonts w:ascii="Courier New" w:hAnsi="Courier New"/>
          <w:sz w:val="18"/>
        </w:rPr>
        <w:t xml:space="preserve">        SubjectID: uint(subjectID), Content: content,</w:t>
      </w:r>
    </w:p>
    <w:p>
      <w:pPr>
        <w:spacing w:after="0" w:before="0" w:line="240" w:lineRule="auto"/>
        <w:ind w:left="227"/>
        <w:jc w:val="left"/>
      </w:pPr>
      <w:r>
        <w:rPr>
          <w:rFonts w:ascii="Courier New" w:hAnsi="Courier New"/>
          <w:sz w:val="18"/>
        </w:rPr>
        <w:t xml:space="preserve">        QuestionType: "single", Status: "active", Answers: answers})</w:t>
      </w:r>
    </w:p>
    <w:p>
      <w:pPr>
        <w:spacing w:after="0" w:before="0" w:line="240" w:lineRule="auto"/>
        <w:ind w:left="227"/>
        <w:jc w:val="left"/>
      </w:pPr>
      <w:r>
        <w:rPr>
          <w:rFonts w:ascii="Courier New" w:hAnsi="Courier New"/>
          <w:sz w:val="18"/>
        </w:rPr>
        <w:t>}</w:t>
      </w:r>
    </w:p>
    <w:p>
      <w:pPr>
        <w:spacing w:after="80"/>
      </w:pPr>
    </w:p>
    <w:p>
      <w:pPr>
        <w:sectPr>
          <w:headerReference w:type="default" r:id="rId95"/>
          <w:headerReference w:type="first" r:id="rId96"/>
          <w:footerReference w:type="default" r:id="rId97"/>
          <w:footerReference w:type="first" r:id="rId98"/>
          <w:pgSz w:w="11906" w:h="16838"/>
          <w:pgMar w:top="1134" w:right="1134" w:bottom="1134" w:left="1701" w:header="720" w:footer="720" w:gutter="0"/>
          <w:cols w:space="720"/>
          <w:titlePg/>
          <w:docGrid w:linePitch="360"/>
        </w:sectPr>
      </w:pPr>
    </w:p>
    <w:p>
      <w:pPr>
        <w:pStyle w:val="Heading1"/>
      </w:pPr>
      <w:r>
        <w:rPr>
          <w:rFonts w:ascii="Times New Roman" w:hAnsi="Times New Roman"/>
        </w:rPr>
        <w:t>TÀI LIỆU THAM KHẢO</w:t>
      </w:r>
    </w:p>
    <w:p>
      <w:pPr>
        <w:spacing w:before="0" w:after="120" w:line="312" w:lineRule="auto"/>
        <w:ind w:left="283"/>
        <w:jc w:val="both"/>
      </w:pPr>
      <w:r>
        <w:rPr>
          <w:rFonts w:ascii="Times New Roman" w:hAnsi="Times New Roman" w:cs="Times New Roman"/>
          <w:b w:val="0"/>
          <w:i w:val="0"/>
          <w:sz w:val="26"/>
        </w:rPr>
        <w:t>[1] The Gin Web Framework (2024). Gin Documentation. Truy cập tại: https://gin-gonic.com/docs/</w:t>
      </w:r>
    </w:p>
    <w:p>
      <w:pPr>
        <w:spacing w:before="0" w:after="120" w:line="312" w:lineRule="auto"/>
        <w:ind w:left="283"/>
        <w:jc w:val="both"/>
      </w:pPr>
      <w:r>
        <w:rPr>
          <w:rFonts w:ascii="Times New Roman" w:hAnsi="Times New Roman" w:cs="Times New Roman"/>
          <w:b w:val="0"/>
          <w:i w:val="0"/>
          <w:sz w:val="26"/>
        </w:rPr>
        <w:t>[2] GORM (2024). GORM - The fantastic ORM library for Golang. Truy cập tại: https://gorm.io/docs/</w:t>
      </w:r>
    </w:p>
    <w:p>
      <w:pPr>
        <w:spacing w:before="0" w:after="120" w:line="312" w:lineRule="auto"/>
        <w:ind w:left="283"/>
        <w:jc w:val="both"/>
      </w:pPr>
      <w:r>
        <w:rPr>
          <w:rFonts w:ascii="Times New Roman" w:hAnsi="Times New Roman" w:cs="Times New Roman"/>
          <w:b w:val="0"/>
          <w:i w:val="0"/>
          <w:sz w:val="26"/>
        </w:rPr>
        <w:t>[3] Google (2024). Angular Documentation. Truy cập tại: https://angular.dev/</w:t>
      </w:r>
    </w:p>
    <w:p>
      <w:pPr>
        <w:spacing w:before="0" w:after="120" w:line="312" w:lineRule="auto"/>
        <w:ind w:left="283"/>
        <w:jc w:val="both"/>
      </w:pPr>
      <w:r>
        <w:rPr>
          <w:rFonts w:ascii="Times New Roman" w:hAnsi="Times New Roman" w:cs="Times New Roman"/>
          <w:b w:val="0"/>
          <w:i w:val="0"/>
          <w:sz w:val="26"/>
        </w:rPr>
        <w:t>[4] Oracle (2023). MySQL 8.0 Reference Manual. Truy cập tại: https://dev.mysql.com/doc/</w:t>
      </w:r>
    </w:p>
    <w:p>
      <w:pPr>
        <w:spacing w:before="0" w:after="120" w:line="312" w:lineRule="auto"/>
        <w:ind w:left="283"/>
        <w:jc w:val="both"/>
      </w:pPr>
      <w:r>
        <w:rPr>
          <w:rFonts w:ascii="Times New Roman" w:hAnsi="Times New Roman" w:cs="Times New Roman"/>
          <w:b w:val="0"/>
          <w:i w:val="0"/>
          <w:sz w:val="26"/>
        </w:rPr>
        <w:t>[5] IETF (2015). RFC 7519 - JSON Web Token (JWT).</w:t>
      </w:r>
    </w:p>
    <w:p>
      <w:pPr>
        <w:spacing w:before="0" w:after="120" w:line="312" w:lineRule="auto"/>
        <w:ind w:left="283"/>
        <w:jc w:val="both"/>
      </w:pPr>
      <w:r>
        <w:rPr>
          <w:rFonts w:ascii="Times New Roman" w:hAnsi="Times New Roman" w:cs="Times New Roman"/>
          <w:b w:val="0"/>
          <w:i w:val="0"/>
          <w:sz w:val="26"/>
        </w:rPr>
        <w:t>[6] Nguyễn Văn Ba (2005). Phân tích và thiết kế hệ thống thông tin, NXB Đại học Quốc gia Hà Nội.</w:t>
      </w:r>
    </w:p>
    <w:sectPr w:rsidR="00FC693F" w:rsidRPr="0006063C" w:rsidSect="00034616">
      <w:headerReference w:type="default" r:id="rId99"/>
      <w:headerReference w:type="first" r:id="rId100"/>
      <w:footerReference w:type="default" r:id="rId101"/>
      <w:footerReference w:type="first" r:id="rId102"/>
      <w:pgSz w:w="11906" w:h="16838"/>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i/>
        <w:sz w:val="22"/>
      </w:rPr>
      <w:t>Đề tài: HỆ THỐNG QUẢN LÝ NGÂN HÀNG ĐỀ</w:t>
      <w:tab/>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i/>
        <w:sz w:val="24"/>
      </w:rPr>
      <w:t>CHƯƠNG 1: GIỚI THIỆU</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i/>
        <w:sz w:val="24"/>
      </w:rPr>
      <w:t>CHƯƠNG 2: YÊU CẦU CỦA HỆ THỐNG</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i/>
        <w:sz w:val="24"/>
      </w:rPr>
      <w:t>CHƯƠNG 3: CÁC HỆ THỐNG TƯƠNG TỰ</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i/>
        <w:sz w:val="24"/>
      </w:rPr>
      <w:t>CHƯƠNG 4: GIẢI PHÁP ĐỀ XUẤT</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i/>
        <w:sz w:val="24"/>
      </w:rPr>
      <w:t>CHƯƠNG 5: THÀNH PHẦN DỮ LIỆU</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i/>
        <w:sz w:val="24"/>
      </w:rPr>
      <w:t>CHƯƠNG 6: THIẾT KẾ CHỨC NĂNG QUẢN LÝ NGÂN HÀNG CÂU HỎI</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i/>
        <w:sz w:val="24"/>
      </w:rPr>
      <w:t>CHƯƠNG 7: THIẾT KẾ CHỨC NĂNG TẠO VÀ GIAO ĐỀ THI</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i/>
        <w:sz w:val="24"/>
      </w:rPr>
      <w:t>CHƯƠNG 8: THIẾT KẾ CHỨC NĂNG TỔ CHỨC THI VÀ CHẤM ĐIỂM</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i/>
        <w:sz w:val="24"/>
      </w:rPr>
      <w:t>CHƯƠNG 9: THIẾT KẾ CHỨC NĂNG QUẢN LÝ LỚP HỌC</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i/>
        <w:sz w:val="24"/>
      </w:rPr>
      <w:t>CHƯƠNG 10: THÀNH PHẦN GIAO DIỆN</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i/>
        <w:sz w:val="24"/>
      </w:rPr>
      <w:t>CHƯƠNG 11: THỬ NGHIỆM</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i/>
        <w:sz w:val="24"/>
      </w:rPr>
      <w:t>CHƯƠNG 12: KẾT LUẬN</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i/>
        <w:sz w:val="24"/>
      </w:rPr>
      <w:t>PHỤ LỤC: HƯỚNG DẪN SỬ DỤNG</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i/>
        <w:sz w:val="24"/>
      </w:rPr>
      <w:t>PHỤ LỤC B: MỘT SỐ ĐOẠN MÃ NGUỒN TIÊU BIỂU</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i/>
        <w:sz w:val="24"/>
      </w:rPr>
      <w:t>TÀI LIỆU THAM KHẢO</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before="0"/>
      <w:jc w:val="both"/>
    </w:pPr>
    <w:rPr>
      <w:rFonts w:ascii="Times New Roman" w:hAnsi="Times New Roman" w:cs="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20" w:line="312" w:lineRule="auto"/>
      <w:jc w:val="right"/>
      <w:outlineLvl w:val="0"/>
    </w:pPr>
    <w:rPr>
      <w:rFonts w:asciiTheme="majorHAnsi" w:eastAsiaTheme="majorEastAsia" w:hAnsiTheme="majorHAnsi" w:cstheme="majorBidi" w:ascii="Times New Roman" w:hAnsi="Times New Roman" w:cs="Times New Roman" w:eastAsia="Times New Roman"/>
      <w:b/>
      <w:bCs/>
      <w:color w:val="000000"/>
      <w:sz w:val="48"/>
      <w:szCs w:val="28"/>
      <w:u w:val="none"/>
    </w:rPr>
  </w:style>
  <w:style w:type="paragraph" w:styleId="Heading2">
    <w:name w:val="heading 2"/>
    <w:basedOn w:val="Normal"/>
    <w:next w:val="Normal"/>
    <w:link w:val="Heading2Char"/>
    <w:uiPriority w:val="9"/>
    <w:unhideWhenUsed/>
    <w:qFormat/>
    <w:rsid w:val="00FC693F"/>
    <w:pPr>
      <w:keepNext/>
      <w:keepLines/>
      <w:spacing w:before="240" w:after="120" w:line="312" w:lineRule="auto"/>
      <w:jc w:val="left"/>
      <w:outlineLvl w:val="1"/>
    </w:pPr>
    <w:rPr>
      <w:rFonts w:asciiTheme="majorHAnsi" w:eastAsiaTheme="majorEastAsia" w:hAnsiTheme="majorHAnsi" w:cstheme="majorBidi" w:ascii="Times New Roman" w:hAnsi="Times New Roman" w:cs="Times New Roman" w:eastAsia="Times New Roman"/>
      <w:b/>
      <w:bCs/>
      <w:color w:val="000000"/>
      <w:sz w:val="30"/>
      <w:szCs w:val="26"/>
      <w:u w:val="none"/>
    </w:rPr>
  </w:style>
  <w:style w:type="paragraph" w:styleId="Heading3">
    <w:name w:val="heading 3"/>
    <w:basedOn w:val="Normal"/>
    <w:next w:val="Normal"/>
    <w:link w:val="Heading3Char"/>
    <w:uiPriority w:val="9"/>
    <w:unhideWhenUsed/>
    <w:qFormat/>
    <w:rsid w:val="00FC693F"/>
    <w:pPr>
      <w:keepNext/>
      <w:keepLines/>
      <w:spacing w:before="240" w:after="120" w:line="312" w:lineRule="auto"/>
      <w:jc w:val="left"/>
      <w:outlineLvl w:val="2"/>
    </w:pPr>
    <w:rPr>
      <w:rFonts w:asciiTheme="majorHAnsi" w:eastAsiaTheme="majorEastAsia" w:hAnsiTheme="majorHAnsi" w:cstheme="majorBidi" w:ascii="Times New Roman" w:hAnsi="Times New Roman" w:cs="Times New Roman" w:eastAsia="Times New Roman"/>
      <w:b/>
      <w:bCs/>
      <w:color w:val="000000"/>
      <w:sz w:val="28"/>
      <w:u w:val="none"/>
    </w:rPr>
  </w:style>
  <w:style w:type="paragraph" w:styleId="Heading4">
    <w:name w:val="heading 4"/>
    <w:basedOn w:val="Normal"/>
    <w:next w:val="Normal"/>
    <w:link w:val="Heading4Char"/>
    <w:uiPriority w:val="9"/>
    <w:semiHidden/>
    <w:unhideWhenUsed/>
    <w:qFormat/>
    <w:rsid w:val="00FC693F"/>
    <w:pPr>
      <w:keepNext/>
      <w:keepLines/>
      <w:spacing w:before="240" w:after="120" w:line="312" w:lineRule="auto"/>
      <w:jc w:val="left"/>
      <w:outlineLvl w:val="3"/>
    </w:pPr>
    <w:rPr>
      <w:rFonts w:asciiTheme="majorHAnsi" w:eastAsiaTheme="majorEastAsia" w:hAnsiTheme="majorHAnsi" w:cstheme="majorBidi" w:ascii="Times New Roman" w:hAnsi="Times New Roman" w:cs="Times New Roman" w:eastAsia="Times New Roman"/>
      <w:b w:val="0"/>
      <w:bCs/>
      <w:i/>
      <w:iCs/>
      <w:color w:val="000000"/>
      <w:sz w:val="26"/>
      <w:u w:val="singl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image" Target="media/image1.png"/><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footer" Target="footer6.xml"/><Relationship Id="rId22" Type="http://schemas.openxmlformats.org/officeDocument/2006/relationships/header" Target="header7.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image" Target="media/image2.png"/><Relationship Id="rId27" Type="http://schemas.openxmlformats.org/officeDocument/2006/relationships/image" Target="media/image3.png"/><Relationship Id="rId28" Type="http://schemas.openxmlformats.org/officeDocument/2006/relationships/image" Target="media/image4.png"/><Relationship Id="rId29" Type="http://schemas.openxmlformats.org/officeDocument/2006/relationships/header" Target="header9.xml"/><Relationship Id="rId30" Type="http://schemas.openxmlformats.org/officeDocument/2006/relationships/header" Target="header10.xml"/><Relationship Id="rId31" Type="http://schemas.openxmlformats.org/officeDocument/2006/relationships/footer" Target="footer9.xml"/><Relationship Id="rId32" Type="http://schemas.openxmlformats.org/officeDocument/2006/relationships/footer" Target="footer10.xml"/><Relationship Id="rId33" Type="http://schemas.openxmlformats.org/officeDocument/2006/relationships/image" Target="media/image5.png"/><Relationship Id="rId34" Type="http://schemas.openxmlformats.org/officeDocument/2006/relationships/header" Target="header11.xml"/><Relationship Id="rId35" Type="http://schemas.openxmlformats.org/officeDocument/2006/relationships/header" Target="header12.xml"/><Relationship Id="rId36" Type="http://schemas.openxmlformats.org/officeDocument/2006/relationships/footer" Target="footer11.xml"/><Relationship Id="rId37" Type="http://schemas.openxmlformats.org/officeDocument/2006/relationships/footer" Target="footer12.xml"/><Relationship Id="rId38" Type="http://schemas.openxmlformats.org/officeDocument/2006/relationships/image" Target="media/image6.png"/><Relationship Id="rId39" Type="http://schemas.openxmlformats.org/officeDocument/2006/relationships/image" Target="media/image7.png"/><Relationship Id="rId40" Type="http://schemas.openxmlformats.org/officeDocument/2006/relationships/image" Target="media/image8.png"/><Relationship Id="rId41" Type="http://schemas.openxmlformats.org/officeDocument/2006/relationships/image" Target="media/image9.png"/><Relationship Id="rId42" Type="http://schemas.openxmlformats.org/officeDocument/2006/relationships/header" Target="header13.xml"/><Relationship Id="rId43" Type="http://schemas.openxmlformats.org/officeDocument/2006/relationships/header" Target="header14.xml"/><Relationship Id="rId44" Type="http://schemas.openxmlformats.org/officeDocument/2006/relationships/footer" Target="footer13.xml"/><Relationship Id="rId45" Type="http://schemas.openxmlformats.org/officeDocument/2006/relationships/footer" Target="footer14.xml"/><Relationship Id="rId46" Type="http://schemas.openxmlformats.org/officeDocument/2006/relationships/image" Target="media/image10.png"/><Relationship Id="rId47" Type="http://schemas.openxmlformats.org/officeDocument/2006/relationships/image" Target="media/image11.png"/><Relationship Id="rId48" Type="http://schemas.openxmlformats.org/officeDocument/2006/relationships/image" Target="media/image12.png"/><Relationship Id="rId49" Type="http://schemas.openxmlformats.org/officeDocument/2006/relationships/header" Target="header15.xml"/><Relationship Id="rId50" Type="http://schemas.openxmlformats.org/officeDocument/2006/relationships/header" Target="header16.xml"/><Relationship Id="rId51" Type="http://schemas.openxmlformats.org/officeDocument/2006/relationships/footer" Target="footer15.xml"/><Relationship Id="rId52" Type="http://schemas.openxmlformats.org/officeDocument/2006/relationships/footer" Target="footer16.xml"/><Relationship Id="rId53" Type="http://schemas.openxmlformats.org/officeDocument/2006/relationships/image" Target="media/image13.png"/><Relationship Id="rId54" Type="http://schemas.openxmlformats.org/officeDocument/2006/relationships/image" Target="media/image14.png"/><Relationship Id="rId55" Type="http://schemas.openxmlformats.org/officeDocument/2006/relationships/image" Target="media/image15.png"/><Relationship Id="rId56" Type="http://schemas.openxmlformats.org/officeDocument/2006/relationships/header" Target="header17.xml"/><Relationship Id="rId57" Type="http://schemas.openxmlformats.org/officeDocument/2006/relationships/header" Target="header18.xml"/><Relationship Id="rId58" Type="http://schemas.openxmlformats.org/officeDocument/2006/relationships/footer" Target="footer17.xml"/><Relationship Id="rId59" Type="http://schemas.openxmlformats.org/officeDocument/2006/relationships/footer" Target="footer18.xml"/><Relationship Id="rId60" Type="http://schemas.openxmlformats.org/officeDocument/2006/relationships/image" Target="media/image16.png"/><Relationship Id="rId61" Type="http://schemas.openxmlformats.org/officeDocument/2006/relationships/image" Target="media/image17.png"/><Relationship Id="rId62" Type="http://schemas.openxmlformats.org/officeDocument/2006/relationships/image" Target="media/image18.png"/><Relationship Id="rId63" Type="http://schemas.openxmlformats.org/officeDocument/2006/relationships/header" Target="header19.xml"/><Relationship Id="rId64" Type="http://schemas.openxmlformats.org/officeDocument/2006/relationships/header" Target="header20.xml"/><Relationship Id="rId65" Type="http://schemas.openxmlformats.org/officeDocument/2006/relationships/footer" Target="footer19.xml"/><Relationship Id="rId66" Type="http://schemas.openxmlformats.org/officeDocument/2006/relationships/footer" Target="footer20.xml"/><Relationship Id="rId67" Type="http://schemas.openxmlformats.org/officeDocument/2006/relationships/image" Target="media/image19.jpg"/><Relationship Id="rId68" Type="http://schemas.openxmlformats.org/officeDocument/2006/relationships/image" Target="media/image20.jpg"/><Relationship Id="rId69" Type="http://schemas.openxmlformats.org/officeDocument/2006/relationships/image" Target="media/image21.jpg"/><Relationship Id="rId70" Type="http://schemas.openxmlformats.org/officeDocument/2006/relationships/image" Target="media/image22.jpg"/><Relationship Id="rId71" Type="http://schemas.openxmlformats.org/officeDocument/2006/relationships/image" Target="media/image23.jpg"/><Relationship Id="rId72" Type="http://schemas.openxmlformats.org/officeDocument/2006/relationships/image" Target="media/image24.jpg"/><Relationship Id="rId73" Type="http://schemas.openxmlformats.org/officeDocument/2006/relationships/image" Target="media/image25.jpg"/><Relationship Id="rId74" Type="http://schemas.openxmlformats.org/officeDocument/2006/relationships/image" Target="media/image26.jpg"/><Relationship Id="rId75" Type="http://schemas.openxmlformats.org/officeDocument/2006/relationships/image" Target="media/image27.jpg"/><Relationship Id="rId76" Type="http://schemas.openxmlformats.org/officeDocument/2006/relationships/image" Target="media/image28.jpg"/><Relationship Id="rId77" Type="http://schemas.openxmlformats.org/officeDocument/2006/relationships/image" Target="media/image29.jpg"/><Relationship Id="rId78" Type="http://schemas.openxmlformats.org/officeDocument/2006/relationships/image" Target="media/image30.jpg"/><Relationship Id="rId79" Type="http://schemas.openxmlformats.org/officeDocument/2006/relationships/image" Target="media/image31.jpg"/><Relationship Id="rId80" Type="http://schemas.openxmlformats.org/officeDocument/2006/relationships/image" Target="media/image32.jpg"/><Relationship Id="rId81" Type="http://schemas.openxmlformats.org/officeDocument/2006/relationships/image" Target="media/image33.jpg"/><Relationship Id="rId82" Type="http://schemas.openxmlformats.org/officeDocument/2006/relationships/image" Target="media/image34.jpg"/><Relationship Id="rId83" Type="http://schemas.openxmlformats.org/officeDocument/2006/relationships/header" Target="header21.xml"/><Relationship Id="rId84" Type="http://schemas.openxmlformats.org/officeDocument/2006/relationships/header" Target="header22.xml"/><Relationship Id="rId85" Type="http://schemas.openxmlformats.org/officeDocument/2006/relationships/footer" Target="footer21.xml"/><Relationship Id="rId86" Type="http://schemas.openxmlformats.org/officeDocument/2006/relationships/footer" Target="footer22.xml"/><Relationship Id="rId87" Type="http://schemas.openxmlformats.org/officeDocument/2006/relationships/header" Target="header23.xml"/><Relationship Id="rId88" Type="http://schemas.openxmlformats.org/officeDocument/2006/relationships/header" Target="header24.xml"/><Relationship Id="rId89" Type="http://schemas.openxmlformats.org/officeDocument/2006/relationships/footer" Target="footer23.xml"/><Relationship Id="rId90" Type="http://schemas.openxmlformats.org/officeDocument/2006/relationships/footer" Target="footer24.xml"/><Relationship Id="rId91" Type="http://schemas.openxmlformats.org/officeDocument/2006/relationships/header" Target="header25.xml"/><Relationship Id="rId92" Type="http://schemas.openxmlformats.org/officeDocument/2006/relationships/header" Target="header26.xml"/><Relationship Id="rId93" Type="http://schemas.openxmlformats.org/officeDocument/2006/relationships/footer" Target="footer25.xml"/><Relationship Id="rId94" Type="http://schemas.openxmlformats.org/officeDocument/2006/relationships/footer" Target="footer26.xml"/><Relationship Id="rId95" Type="http://schemas.openxmlformats.org/officeDocument/2006/relationships/header" Target="header27.xml"/><Relationship Id="rId96" Type="http://schemas.openxmlformats.org/officeDocument/2006/relationships/header" Target="header28.xml"/><Relationship Id="rId97" Type="http://schemas.openxmlformats.org/officeDocument/2006/relationships/footer" Target="footer27.xml"/><Relationship Id="rId98" Type="http://schemas.openxmlformats.org/officeDocument/2006/relationships/footer" Target="footer28.xml"/><Relationship Id="rId99" Type="http://schemas.openxmlformats.org/officeDocument/2006/relationships/header" Target="header29.xml"/><Relationship Id="rId100" Type="http://schemas.openxmlformats.org/officeDocument/2006/relationships/header" Target="header30.xml"/><Relationship Id="rId101" Type="http://schemas.openxmlformats.org/officeDocument/2006/relationships/footer" Target="footer29.xml"/><Relationship Id="rId102" Type="http://schemas.openxmlformats.org/officeDocument/2006/relationships/footer" Target="footer3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