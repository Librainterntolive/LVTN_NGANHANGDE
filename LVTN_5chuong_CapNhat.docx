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C0F48" w14:textId="77777777" w:rsidR="00EA4EFD" w:rsidRDefault="00635594">
      <w:pPr>
        <w:spacing w:before="120" w:after="0" w:line="276" w:lineRule="auto"/>
        <w:jc w:val="center"/>
      </w:pPr>
      <w:r>
        <w:rPr>
          <w:b/>
          <w:noProof/>
        </w:rPr>
        <mc:AlternateContent>
          <mc:Choice Requires="wps">
            <w:drawing>
              <wp:anchor distT="0" distB="0" distL="114300" distR="114300" simplePos="0" relativeHeight="251659264" behindDoc="0" locked="0" layoutInCell="1" allowOverlap="1" wp14:anchorId="12DA8E7D" wp14:editId="48763820">
                <wp:simplePos x="0" y="0"/>
                <wp:positionH relativeFrom="column">
                  <wp:posOffset>-127635</wp:posOffset>
                </wp:positionH>
                <wp:positionV relativeFrom="paragraph">
                  <wp:posOffset>-53340</wp:posOffset>
                </wp:positionV>
                <wp:extent cx="5873750" cy="9137650"/>
                <wp:effectExtent l="76200" t="38100" r="69850" b="120650"/>
                <wp:wrapNone/>
                <wp:docPr id="1659022371" name="Rectangle 1"/>
                <wp:cNvGraphicFramePr/>
                <a:graphic xmlns:a="http://schemas.openxmlformats.org/drawingml/2006/main">
                  <a:graphicData uri="http://schemas.microsoft.com/office/word/2010/wordprocessingShape">
                    <wps:wsp>
                      <wps:cNvSpPr/>
                      <wps:spPr>
                        <a:xfrm>
                          <a:off x="0" y="0"/>
                          <a:ext cx="5873750" cy="9137650"/>
                        </a:xfrm>
                        <a:prstGeom prst="rect">
                          <a:avLst/>
                        </a:prstGeom>
                        <a:noFill/>
                        <a:ln w="57150" cmpd="thickThi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CC9DC0" id="Rectangle 1" o:spid="_x0000_s1026" style="position:absolute;margin-left:-10.05pt;margin-top:-4.2pt;width:462.5pt;height:71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vRQ9cQIAAFcFAAAOAAAAZHJzL2Uyb0RvYy54bWysVFlPGzEQfq/U/2D5vWw2HIGIDYpAVJUQ RIWKZ+O1Wau2x7WdbNJf37H3SESRkKq+eGd2vrmPy6ut0WQjfFBgK1oeTSgRlkOt7GtFfzzdfjmn JERma6bBioruRKBXi8+fLls3F1NoQNfCEzRiw7x1FW1idPOiCLwRhoUjcMKiUII3LCLrX4vasxat G11MJ5OzogVfOw9chIB/bzohXWT7UgoeH6QMIhJdUYwt5tfn9yW9xeKSzV89c43ifRjsH6IwTFl0 Opq6YZGRtVd/mTKKewgg4xEHU4CUioucA2ZTTt5k89gwJ3IuWJzgxjKF/2eW328e3cpjGVoX5gHJ lMVWepO+GB/Z5mLtxmKJbSQcf56ez45np1hTjrKL8nh2hgzaKfbqzof4VYAhiaiox27kIrHNXYgd dIAkbxZulda5I9qSFl3MyuzAuLqiETv086np6xxAqzrBk2KeFnGtPdkw7HPcln0gBygMS1uMbp9m puJOi2RC2+9CElVjYmWO8Y1NxrmwcbCb0UlNYgSj4vHHij0+qYo8naPy9GPlUSN7BhtHZaMs+PcM 6DFk2eGHCnR5pxK8QL1beeKh243g+K3Cdt2xEFfM4zJgi3HB4wM+UgO2BXqKkgb87/f+JzzOKEop aXG5Khp+rZkXlOhvFqf3ojw5SduYmZPT2RQZfyh5OZTYtbkG7GuJp8TxTCZ81AMpPZhnvAPL5BVF zHL0XVEe/cBcx27p8ZJwsVxmGG6gY/HOPjo+dD2N49P2mXnXz2zEcb+HYRHZ/M3odtjUDwvLdQSp 8lzv69rXG7c3b0Z/adJ5OOQzan8PF38AAAD//wMAUEsDBBQABgAIAAAAIQAL4Nn64QAAAAsBAAAP AAAAZHJzL2Rvd25yZXYueG1sTI/BTsMwDIbvSLxDZCQu05asVNNWmk6witM4jDHuaZM11RqnarKu vD3mBDdb/vT7+/Pt5Do2miG0HiUsFwKYwdrrFhsJp8+3+RpYiAq16jwaCd8mwLa4v8tVpv0NP8x4 jA2jEAyZkmBj7DPOQ22NU2Hhe4N0O/vBqUjr0HA9qBuFu44nQqy4Uy3SB6t6s7OmvhyvTsK+Eofd 6+z9qxyT8rQvZ7VN0lrKx4fp5RlYNFP8g+FXn9ShIKfKX1EH1kmYJ2JJKA3rFBgBG5FugFVEpk9i BbzI+f8OxQ8AAAD//wMAUEsBAi0AFAAGAAgAAAAhALaDOJL+AAAA4QEAABMAAAAAAAAAAAAAAAAA AAAAAFtDb250ZW50X1R5cGVzXS54bWxQSwECLQAUAAYACAAAACEAOP0h/9YAAACUAQAACwAAAAAA AAAAAAAAAAAvAQAAX3JlbHMvLnJlbHNQSwECLQAUAAYACAAAACEAQb0UPXECAABXBQAADgAAAAAA AAAAAAAAAAAuAgAAZHJzL2Uyb0RvYy54bWxQSwECLQAUAAYACAAAACEAC+DZ+uEAAAALAQAADwAA AAAAAAAAAAAAAADLBAAAZHJzL2Rvd25yZXYueG1sUEsFBgAAAAAEAAQA8wAAANkFAAAAAA== " filled="f" strokecolor="black [3213]" strokeweight="4.5pt">
                <v:stroke linestyle="thickThin"/>
                <v:shadow on="t" color="black" opacity="22937f" origin=",.5" offset="0,.63889mm"/>
              </v:rect>
            </w:pict>
          </mc:Fallback>
        </mc:AlternateContent>
      </w:r>
      <w:r>
        <w:rPr>
          <w:b/>
        </w:rPr>
        <w:t>TRƯỜNG ĐẠI HỌC CÔNG NGHỆ SÀI GÒN</w:t>
      </w:r>
    </w:p>
    <w:p w14:paraId="1E02F821" w14:textId="77777777" w:rsidR="00EA4EFD" w:rsidRDefault="00000000">
      <w:pPr>
        <w:spacing w:after="0" w:line="276" w:lineRule="auto"/>
        <w:jc w:val="center"/>
      </w:pPr>
      <w:r>
        <w:rPr>
          <w:b/>
        </w:rPr>
        <w:t>KHOA CÔNG NGHỆ THÔNG TIN</w:t>
      </w:r>
    </w:p>
    <w:p w14:paraId="72F5BB97" w14:textId="77777777" w:rsidR="00EA4EFD" w:rsidRDefault="00000000">
      <w:pPr>
        <w:spacing w:after="600" w:line="276" w:lineRule="auto"/>
        <w:jc w:val="center"/>
      </w:pPr>
      <w:r>
        <w:t>---oOo---</w:t>
      </w:r>
    </w:p>
    <w:p w14:paraId="582A7322" w14:textId="77777777" w:rsidR="00635594" w:rsidRDefault="00635594">
      <w:pPr>
        <w:spacing w:after="600" w:line="276" w:lineRule="auto"/>
        <w:jc w:val="center"/>
      </w:pPr>
    </w:p>
    <w:p w14:paraId="6F8FD31D" w14:textId="77777777" w:rsidR="00635594" w:rsidRDefault="00635594">
      <w:pPr>
        <w:spacing w:after="600" w:line="276" w:lineRule="auto"/>
        <w:jc w:val="center"/>
      </w:pPr>
    </w:p>
    <w:p w14:paraId="7BA2F1B9" w14:textId="77777777" w:rsidR="00EA4EFD" w:rsidRDefault="00000000">
      <w:pPr>
        <w:spacing w:after="720" w:line="276" w:lineRule="auto"/>
        <w:jc w:val="center"/>
      </w:pPr>
      <w:r>
        <w:rPr>
          <w:b/>
          <w:sz w:val="32"/>
        </w:rPr>
        <w:t>LUẬN VĂN TỐT NGHIỆP</w:t>
      </w:r>
    </w:p>
    <w:p w14:paraId="35203F84" w14:textId="77777777" w:rsidR="00635594" w:rsidRDefault="00635594">
      <w:pPr>
        <w:spacing w:line="276" w:lineRule="auto"/>
        <w:jc w:val="center"/>
        <w:rPr>
          <w:i/>
          <w:sz w:val="28"/>
        </w:rPr>
      </w:pPr>
    </w:p>
    <w:p w14:paraId="313187CA" w14:textId="77777777" w:rsidR="00635594" w:rsidRDefault="00635594">
      <w:pPr>
        <w:spacing w:line="276" w:lineRule="auto"/>
        <w:jc w:val="center"/>
        <w:rPr>
          <w:i/>
          <w:sz w:val="28"/>
        </w:rPr>
      </w:pPr>
    </w:p>
    <w:p w14:paraId="54332C3E" w14:textId="77777777" w:rsidR="00EA4EFD" w:rsidRDefault="00000000" w:rsidP="00635594">
      <w:pPr>
        <w:spacing w:line="276" w:lineRule="auto"/>
        <w:jc w:val="left"/>
      </w:pPr>
      <w:r>
        <w:rPr>
          <w:i/>
          <w:sz w:val="28"/>
        </w:rPr>
        <w:t>Tên đề tài:</w:t>
      </w:r>
    </w:p>
    <w:p w14:paraId="4A353AE3" w14:textId="77777777" w:rsidR="00EA4EFD" w:rsidRDefault="0049546C" w:rsidP="00635594">
      <w:pPr>
        <w:spacing w:after="0" w:line="276" w:lineRule="auto"/>
        <w:jc w:val="center"/>
      </w:pPr>
      <w:r>
        <w:rPr>
          <w:b/>
          <w:sz w:val="44"/>
        </w:rPr>
        <w:t xml:space="preserve">XÂY DỰNG WEBSITE QUẢN LÝ </w:t>
        <w:br/>
        <w:t>NGÂN HÀNG ĐỀ THI</w:t>
      </w:r>
    </w:p>
    <w:p w14:paraId="7720F3AC" w14:textId="77777777" w:rsidR="00635594" w:rsidRDefault="00635594">
      <w:pPr>
        <w:ind w:left="1814"/>
        <w:rPr>
          <w:b/>
        </w:rPr>
      </w:pPr>
    </w:p>
    <w:p w14:paraId="46310C30" w14:textId="77777777" w:rsidR="00635594" w:rsidRDefault="00635594">
      <w:pPr>
        <w:ind w:left="1814"/>
        <w:rPr>
          <w:b/>
        </w:rPr>
      </w:pPr>
    </w:p>
    <w:p w14:paraId="62AD6D45" w14:textId="77777777" w:rsidR="00635594" w:rsidRDefault="00635594">
      <w:pPr>
        <w:ind w:left="1814"/>
        <w:rPr>
          <w:b/>
        </w:rPr>
      </w:pPr>
    </w:p>
    <w:p w14:paraId="3245D61F" w14:textId="77777777" w:rsidR="00635594" w:rsidRDefault="00635594">
      <w:pPr>
        <w:ind w:left="1814"/>
        <w:rPr>
          <w:b/>
        </w:rPr>
      </w:pPr>
    </w:p>
    <w:p w14:paraId="3C3425E0" w14:textId="77777777" w:rsidR="00EA4EFD" w:rsidRDefault="00000000" w:rsidP="00635594">
      <w:pPr>
        <w:ind w:left="2694"/>
      </w:pPr>
      <w:r>
        <w:rPr>
          <w:bCs/>
        </w:rPr>
        <w:t>Người hướng dẫn:</w:t>
      </w:r>
      <w:r>
        <w:rPr>
          <w:b/>
        </w:rPr>
        <w:t xml:space="preserve">  ThS. TRẦN THỊ NHƯ Ý</w:t>
      </w:r>
    </w:p>
    <w:p w14:paraId="379DC836" w14:textId="77777777" w:rsidR="00EA4EFD" w:rsidRPr="00635594" w:rsidRDefault="00000000" w:rsidP="00635594">
      <w:pPr>
        <w:ind w:left="2694"/>
        <w:rPr>
          <w:b/>
          <w:bCs/>
        </w:rPr>
      </w:pPr>
      <w:r>
        <w:rPr>
          <w:bCs/>
        </w:rPr>
        <w:t>Sinh viên thực hiện:</w:t>
      </w:r>
      <w:r>
        <w:rPr>
          <w:b/>
        </w:rPr>
        <w:t xml:space="preserve"> </w:t>
      </w:r>
      <w:r>
        <w:rPr>
          <w:b/>
          <w:bCs/>
        </w:rPr>
        <w:t xml:space="preserve">TRƯƠNG VÕ MINH TÚ    </w:t>
      </w:r>
    </w:p>
    <w:p w14:paraId="3B167E2F" w14:textId="77777777" w:rsidR="00635594" w:rsidRDefault="00635594">
      <w:pPr>
        <w:spacing w:before="880" w:after="0" w:line="276" w:lineRule="auto"/>
        <w:jc w:val="center"/>
        <w:rPr>
          <w:b/>
        </w:rPr>
      </w:pPr>
    </w:p>
    <w:p w14:paraId="68F39E40" w14:textId="77777777" w:rsidR="0049546C" w:rsidRPr="0049546C" w:rsidRDefault="0049546C">
      <w:pPr>
        <w:spacing w:before="880" w:after="0" w:line="276" w:lineRule="auto"/>
        <w:jc w:val="center"/>
        <w:rPr>
          <w:b/>
          <w:sz w:val="22"/>
          <w:szCs w:val="18"/>
        </w:rPr>
      </w:pPr>
    </w:p>
    <w:p w14:paraId="650ADA89" w14:textId="77777777" w:rsidR="00EA4EFD" w:rsidRPr="00635594" w:rsidRDefault="00635594">
      <w:pPr>
        <w:spacing w:before="880" w:after="0" w:line="276" w:lineRule="auto"/>
        <w:jc w:val="center"/>
        <w:rPr>
          <w:bCs/>
        </w:rPr>
      </w:pPr>
      <w:r>
        <w:rPr>
          <w:bCs/>
        </w:rPr>
        <w:t>TP. HỒ CHÍ MINH – NĂM 2026</w:t>
      </w:r>
    </w:p>
    <w:p w14:paraId="6C6E9913" w14:textId="77777777" w:rsidR="00EA4EFD" w:rsidRDefault="00EA4EFD">
      <w:pPr>
        <w:sectPr w:rsidR="00EA4EFD" w:rsidSect="00635594">
          <w:pgSz w:w="11906" w:h="16838"/>
          <w:pgMar w:top="1134" w:right="1134" w:bottom="1134" w:left="1701" w:header="720" w:footer="720" w:gutter="0"/>
          <w:cols w:space="720"/>
          <w:docGrid w:linePitch="360"/>
        </w:sectPr>
      </w:pPr>
    </w:p>
    <w:p w14:paraId="69F36FE7" w14:textId="77777777" w:rsidR="0049546C" w:rsidRDefault="0049546C">
      <w:pPr>
        <w:spacing w:before="120" w:after="280"/>
        <w:jc w:val="center"/>
        <w:rPr>
          <w:b/>
          <w:sz w:val="36"/>
        </w:rPr>
      </w:pPr>
      <w:r>
        <w:rPr>
          <w:b/>
          <w:noProof/>
          <w:sz w:val="36"/>
        </w:rPr>
        <w:lastRenderedPageBreak/>
        <mc:AlternateContent>
          <mc:Choice Requires="wps">
            <w:drawing>
              <wp:anchor distT="0" distB="0" distL="114300" distR="114300" simplePos="0" relativeHeight="251658240" behindDoc="0" locked="0" layoutInCell="1" allowOverlap="1" wp14:anchorId="7294BBDC" wp14:editId="7A92C8DD">
                <wp:simplePos x="0" y="0"/>
                <wp:positionH relativeFrom="column">
                  <wp:posOffset>-210185</wp:posOffset>
                </wp:positionH>
                <wp:positionV relativeFrom="paragraph">
                  <wp:posOffset>321310</wp:posOffset>
                </wp:positionV>
                <wp:extent cx="6203950" cy="8420100"/>
                <wp:effectExtent l="57150" t="19050" r="82550" b="95250"/>
                <wp:wrapNone/>
                <wp:docPr id="183278448" name="Rectangle: Folded Corner 2"/>
                <wp:cNvGraphicFramePr/>
                <a:graphic xmlns:a="http://schemas.openxmlformats.org/drawingml/2006/main">
                  <a:graphicData uri="http://schemas.microsoft.com/office/word/2010/wordprocessingShape">
                    <wps:wsp>
                      <wps:cNvSpPr/>
                      <wps:spPr>
                        <a:xfrm>
                          <a:off x="0" y="0"/>
                          <a:ext cx="6203950" cy="8420100"/>
                        </a:xfrm>
                        <a:prstGeom prst="foldedCorner">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49C887D"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16.55pt;margin-top:25.3pt;width:488.5pt;height:663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ARpTagIAAEQFAAAOAAAAZHJzL2Uyb0RvYy54bWysVN9r2zAQfh/sfxB6X52kadeGOCWkdAxK G9qOPiuy1AhknXZS4mR//U5y7IRuUBh7sXW63999p+nNrrZsqzAYcCUfng04U05CZdxbyX+83H25 4ixE4SphwamS71XgN7PPn6aNn6gRrMFWChkFcWHS+JKvY/SToghyrWoRzsArR0oNWItIIr4VFYqG ote2GA0Gl0UDWHkEqUKg29tWyWc5vtZKxketg4rMlpxqi/mL+btK32I2FZM3FH5t5KEM8Q9V1MI4 StqHuhVRsA2aP0LVRiIE0PFMQl2A1kaq3AN1Mxy86+Z5LbzKvRA4wfcwhf8XVj5sn/0SCYbGh0mg Y+pip7FOf6qP7TJY+x4stYtM0uXlaHB+fUGYStJdjVP5Gc7i6O4xxG8KapYOJddp2NUC0CnMYInt fYiUmlw605TVwZ2xNk/GunQRwJoq3WUhUUMtLLKtoKHG3TANkUKcWJGUPItjT/kU91alENY9Kc1M RV0McyGZbseYQkrlYhc3Wyc3TRX0jucfOx7sk6vKVOydRx879x45M7jYO9fGQYvfu7JtX7Ju7TsE 2r4TBCuo9ktkCO0iBC/vDM3mXoS4FEjMp3nSNsdH+mgLTcnhcOJsDfjrb/fJnghJWs4a2qSSh58b gYoz+90RVa+H43FavSyML76OSMBTzepU4zb1AmiuQ3o3vMzHZB9td9QI9Sst/TxlJZVwknKXXEbs hEVsN5yeDanm82xG6+ZFvHfPXnZTT5x72b0K9AeCRuL2A3RbJybv+Nnapnk4mG8iaJPJe8T1gDet aibk4VlJb8GpnK2Oj9/sNwAAAP//AwBQSwMEFAAGAAgAAAAhALIRzX3hAAAACwEAAA8AAABkcnMv ZG93bnJldi54bWxMj8FOwzAQRO9I/IO1SNxapw0NNMSpEIIDhUsDElc3XuKIeB1it034epYTHFfz NPO22IyuE0ccQutJwWKegECqvWmpUfD2+ji7ARGiJqM7T6hgwgCb8vys0LnxJ9rhsYqN4BIKuVZg Y+xzKUNt0ekw9z0SZx9+cDryOTTSDPrE5a6TyyTJpNMt8YLVPd5brD+rg1PwPo3V06rb2u9pR8vq odk+v9CXUpcX490tiIhj/IPhV5/VoWSnvT+QCaJTMEvTBaMKVkkGgoH1VboGsWcyvc4ykGUh//9Q /gAAAP//AwBQSwECLQAUAAYACAAAACEAtoM4kv4AAADhAQAAEwAAAAAAAAAAAAAAAAAAAAAAW0Nv bnRlbnRfVHlwZXNdLnhtbFBLAQItABQABgAIAAAAIQA4/SH/1gAAAJQBAAALAAAAAAAAAAAAAAAA AC8BAABfcmVscy8ucmVsc1BLAQItABQABgAIAAAAIQDYARpTagIAAEQFAAAOAAAAAAAAAAAAAAAA AC4CAABkcnMvZTJvRG9jLnhtbFBLAQItABQABgAIAAAAIQCyEc194QAAAAsBAAAPAAAAAAAAAAAA AAAAAMQEAABkcnMvZG93bnJldi54bWxQSwUGAAAAAAQABADzAAAA0gUAAAAA " adj="18000" filled="f" strokecolor="black [3213]">
                <v:shadow on="t" color="black" opacity="22937f" origin=",.5" offset="0,.63889mm"/>
              </v:shape>
            </w:pict>
          </mc:Fallback>
        </mc:AlternateContent>
      </w:r>
    </w:p>
    <w:p w14:paraId="3B18D074" w14:textId="77777777" w:rsidR="00EA4EFD" w:rsidRDefault="00000000">
      <w:pPr>
        <w:spacing w:before="120" w:after="280"/>
        <w:jc w:val="center"/>
      </w:pPr>
      <w:r>
        <w:rPr>
          <w:b/>
          <w:sz w:val="36"/>
        </w:rPr>
        <w:t>LỜI CẢM ƠN</w:t>
      </w:r>
    </w:p>
    <w:p w14:paraId="4201BC52" w14:textId="77777777" w:rsidR="00EA4EFD" w:rsidRDefault="00000000">
      <w:pPr>
        <w:spacing w:after="200"/>
      </w:pPr>
      <w:r>
        <w:t>Trước tiên, em xin gửi lời cảm ơn chân thành và sâu sắc nhất đến Ban Giám hiệu Trường Đại học Công nghệ Sài Gòn cùng quý thầy cô Khoa Công nghệ Thông tin đã tận tình giảng dạy, truyền đạt những kiến thức quý báu trong suốt quá trình học tập tại trường.</w:t>
      </w:r>
    </w:p>
    <w:p w14:paraId="57A268E2" w14:textId="77777777" w:rsidR="00EA4EFD" w:rsidRDefault="00000000">
      <w:pPr>
        <w:spacing w:after="200"/>
      </w:pPr>
      <w:r>
        <w:t xml:space="preserve">Đặc biệt, em xin bày tỏ lòng biết ơn sâu sắc đến cô ThS. Trần Thị Như Ý — giảng viên hướng dẫn, người đã luôn theo sát, tận tình chỉ bảo và đưa ra những góp ý quý giá giúp em hoàn thành luận văn tốt nghiệp này.</w:t>
      </w:r>
    </w:p>
    <w:p w14:paraId="0C9E90CE" w14:textId="77777777" w:rsidR="00EA4EFD" w:rsidRDefault="00000000">
      <w:pPr>
        <w:spacing w:after="200"/>
      </w:pPr>
      <w:r>
        <w:t>Trong quá trình thực hiện, do kiến thức và kinh nghiệm còn hạn chế nên luận văn không tránh khỏi những thiếu sót. Em rất mong nhận được sự đóng góp ý kiến của quý thầy cô để đề tài được hoàn thiện hơn.</w:t>
      </w:r>
    </w:p>
    <w:p w14:paraId="3A25D520" w14:textId="77777777" w:rsidR="00EA4EFD" w:rsidRDefault="00000000">
      <w:pPr>
        <w:spacing w:after="200"/>
      </w:pPr>
      <w:r>
        <w:t>Em xin chân thành cảm ơn!</w:t>
      </w:r>
    </w:p>
    <w:p w14:paraId="586DFF7F" w14:textId="77777777" w:rsidR="00EA4EFD" w:rsidRDefault="00000000">
      <w:pPr>
        <w:spacing w:before="240"/>
        <w:jc w:val="right"/>
      </w:pPr>
      <w:r>
        <w:rPr>
          <w:i/>
        </w:rPr>
        <w:t>TP. Hồ Chí Minh, năm 2026</w:t>
      </w:r>
    </w:p>
    <w:p w14:paraId="0EEF80EF" w14:textId="77777777" w:rsidR="00EA4EFD" w:rsidRDefault="00000000">
      <w:pPr>
        <w:spacing w:after="0"/>
        <w:jc w:val="right"/>
      </w:pPr>
      <w:r>
        <w:rPr>
          <w:b/>
          <w:i/>
        </w:rPr>
        <w:t>Sinh viên thực hiện</w:t>
      </w:r>
    </w:p>
    <w:p w14:paraId="1532037B" w14:textId="77777777" w:rsidR="00EA4EFD" w:rsidRDefault="00000000">
      <w:r>
        <w:br/>
      </w:r>
    </w:p>
    <w:p w14:paraId="3ABC3111" w14:textId="77777777" w:rsidR="00635594" w:rsidRDefault="00635594">
      <w:pPr>
        <w:spacing w:after="200" w:line="276" w:lineRule="auto"/>
        <w:jc w:val="left"/>
        <w:rPr>
          <w:b/>
          <w:sz w:val="36"/>
        </w:rPr>
      </w:pPr>
      <w:r>
        <w:rPr>
          <w:b/>
          <w:sz w:val="36"/>
        </w:rPr>
        <w:br w:type="page"/>
      </w:r>
    </w:p>
    <w:p w14:paraId="60B33988" w14:textId="77777777" w:rsidR="00EA4EFD" w:rsidRDefault="00000000">
      <w:pPr>
        <w:spacing w:before="120" w:after="280"/>
        <w:jc w:val="center"/>
      </w:pPr>
      <w:r>
        <w:rPr>
          <w:b/>
          <w:sz w:val="36"/>
        </w:rPr>
        <w:lastRenderedPageBreak/>
        <w:t>MỤC LỤC</w:t>
      </w:r>
    </w:p>
    <w:p w14:paraId="39B6996A" w14:textId="0DB47444" w:rsidR="00755B2F" w:rsidRDefault="00000000">
      <w:pPr>
        <w:pStyle w:val="TOC1"/>
        <w:tabs>
          <w:tab w:val="right" w:leader="dot" w:pos="9061"/>
        </w:tabs>
        <w:rPr>
          <w:rFonts w:asciiTheme="minorHAnsi" w:eastAsiaTheme="minorEastAsia" w:hAnsiTheme="minorHAnsi" w:cstheme="minorBidi"/>
          <w:noProof/>
          <w:kern w:val="2"/>
          <w:sz w:val="24"/>
          <w:szCs w:val="24"/>
          <w:lang w:val="vi-VN" w:eastAsia="vi-VN"/>
          <w14:ligatures w14:val="standardContextual"/>
        </w:rPr>
      </w:pPr>
      <w:r>
        <w:fldChar w:fldCharType="begin"/>
        <w:instrText xml:space="preserve">TOC \o "1-4" \h \z \u </w:instrText>
        <w:fldChar w:fldCharType="separate"/>
      </w:r>
      <w:hyperlink w:anchor="_Toc236831673" w:history="1">
        <w:r>
          <w:rPr>
            <w:rStyle w:val="Hyperlink"/>
            <w:noProof/>
          </w:rPr>
          <w:t>Chương 1. GIỚI THIỆU</w:t>
        </w:r>
        <w:r>
          <w:rPr>
            <w:noProof/>
            <w:webHidden/>
          </w:rPr>
          <w:tab/>
          <w:fldChar w:fldCharType="begin"/>
          <w:instrText xml:space="preserve"> PAGEREF _Toc236831673 \h </w:instrText>
          <w:fldChar w:fldCharType="separate"/>
          <w:t>9</w:t>
          <w:fldChar w:fldCharType="end"/>
        </w:r>
      </w:hyperlink>
    </w:p>
    <w:p w14:paraId="2D285B04" w14:textId="61029935"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74" w:history="1">
        <w:r>
          <w:rPr>
            <w:rStyle w:val="Hyperlink"/>
            <w:noProof/>
          </w:rPr>
          <w:t>1.1 ĐẶT VẤN ĐỀ</w:t>
        </w:r>
        <w:r>
          <w:rPr>
            <w:noProof/>
            <w:webHidden/>
          </w:rPr>
          <w:tab/>
          <w:fldChar w:fldCharType="begin"/>
          <w:instrText xml:space="preserve"> PAGEREF _Toc236831674 \h </w:instrText>
          <w:fldChar w:fldCharType="separate"/>
          <w:t>9</w:t>
          <w:fldChar w:fldCharType="end"/>
        </w:r>
      </w:hyperlink>
    </w:p>
    <w:p w14:paraId="00386453" w14:textId="48B8DC9C"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75" w:history="1">
        <w:r>
          <w:rPr>
            <w:rStyle w:val="Hyperlink"/>
            <w:noProof/>
          </w:rPr>
          <w:t>1.1.1 Đặt vấn đề</w:t>
        </w:r>
        <w:r>
          <w:rPr>
            <w:noProof/>
            <w:webHidden/>
          </w:rPr>
          <w:tab/>
          <w:fldChar w:fldCharType="begin"/>
          <w:instrText xml:space="preserve"> PAGEREF _Toc236831675 \h </w:instrText>
          <w:fldChar w:fldCharType="separate"/>
          <w:t>9</w:t>
          <w:fldChar w:fldCharType="end"/>
        </w:r>
      </w:hyperlink>
    </w:p>
    <w:p w14:paraId="0E6D7CA7" w14:textId="0F3CC3DA"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76" w:history="1">
        <w:r>
          <w:rPr>
            <w:rStyle w:val="Hyperlink"/>
            <w:noProof/>
          </w:rPr>
          <w:t>1.1.2 Sự phát triển của công nghệ</w:t>
        </w:r>
        <w:r>
          <w:rPr>
            <w:noProof/>
            <w:webHidden/>
          </w:rPr>
          <w:tab/>
          <w:fldChar w:fldCharType="begin"/>
          <w:instrText xml:space="preserve"> PAGEREF _Toc236831676 \h </w:instrText>
          <w:fldChar w:fldCharType="separate"/>
          <w:t>9</w:t>
          <w:fldChar w:fldCharType="end"/>
        </w:r>
      </w:hyperlink>
    </w:p>
    <w:p w14:paraId="1953C480" w14:textId="0710CFD9"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77" w:history="1">
        <w:r>
          <w:rPr>
            <w:rStyle w:val="Hyperlink"/>
            <w:noProof/>
          </w:rPr>
          <w:t>1.2 NHỮNG THÁCH THỨC CẦN GIẢI QUYẾT</w:t>
        </w:r>
        <w:r>
          <w:rPr>
            <w:noProof/>
            <w:webHidden/>
          </w:rPr>
          <w:tab/>
          <w:fldChar w:fldCharType="begin"/>
          <w:instrText xml:space="preserve"> PAGEREF _Toc236831677 \h </w:instrText>
          <w:fldChar w:fldCharType="separate"/>
          <w:t>10</w:t>
          <w:fldChar w:fldCharType="end"/>
        </w:r>
      </w:hyperlink>
    </w:p>
    <w:p w14:paraId="3DA61C54" w14:textId="18513690"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78" w:history="1">
        <w:r>
          <w:rPr>
            <w:rStyle w:val="Hyperlink"/>
            <w:noProof/>
          </w:rPr>
          <w:t>1.2.1 Về mặt kỹ thuật</w:t>
        </w:r>
        <w:r>
          <w:rPr>
            <w:noProof/>
            <w:webHidden/>
          </w:rPr>
          <w:tab/>
          <w:fldChar w:fldCharType="begin"/>
          <w:instrText xml:space="preserve"> PAGEREF _Toc236831678 \h </w:instrText>
          <w:fldChar w:fldCharType="separate"/>
          <w:t>10</w:t>
          <w:fldChar w:fldCharType="end"/>
        </w:r>
      </w:hyperlink>
    </w:p>
    <w:p w14:paraId="28998689" w14:textId="63ECC680"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79" w:history="1">
        <w:r>
          <w:rPr>
            <w:rStyle w:val="Hyperlink"/>
            <w:noProof/>
          </w:rPr>
          <w:t>1.2.2 Về mặt nghiệp vụ</w:t>
        </w:r>
        <w:r>
          <w:rPr>
            <w:noProof/>
            <w:webHidden/>
          </w:rPr>
          <w:tab/>
          <w:fldChar w:fldCharType="begin"/>
          <w:instrText xml:space="preserve"> PAGEREF _Toc236831679 \h </w:instrText>
          <w:fldChar w:fldCharType="separate"/>
          <w:t>10</w:t>
          <w:fldChar w:fldCharType="end"/>
        </w:r>
      </w:hyperlink>
    </w:p>
    <w:p w14:paraId="24CAEE6B" w14:textId="380D0AB9"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80" w:history="1">
        <w:r>
          <w:rPr>
            <w:rStyle w:val="Hyperlink"/>
            <w:noProof/>
          </w:rPr>
          <w:t>1.3 NỘI DUNG VÀ PHẠM VI THỰC HIỆN</w:t>
        </w:r>
        <w:r>
          <w:rPr>
            <w:noProof/>
            <w:webHidden/>
          </w:rPr>
          <w:tab/>
          <w:fldChar w:fldCharType="begin"/>
          <w:instrText xml:space="preserve"> PAGEREF _Toc236831680 \h </w:instrText>
          <w:fldChar w:fldCharType="separate"/>
          <w:t>10</w:t>
          <w:fldChar w:fldCharType="end"/>
        </w:r>
      </w:hyperlink>
    </w:p>
    <w:p w14:paraId="18293EA3" w14:textId="134ECC4C"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81" w:history="1">
        <w:r>
          <w:rPr>
            <w:rStyle w:val="Hyperlink"/>
            <w:noProof/>
          </w:rPr>
          <w:t>1.3.1 Nội dung thực hiện</w:t>
        </w:r>
        <w:r>
          <w:rPr>
            <w:noProof/>
            <w:webHidden/>
          </w:rPr>
          <w:tab/>
          <w:fldChar w:fldCharType="begin"/>
          <w:instrText xml:space="preserve"> PAGEREF _Toc236831681 \h </w:instrText>
          <w:fldChar w:fldCharType="separate"/>
          <w:t>10</w:t>
          <w:fldChar w:fldCharType="end"/>
        </w:r>
      </w:hyperlink>
    </w:p>
    <w:p w14:paraId="0154BCCC" w14:textId="1312FDDF"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82" w:history="1">
        <w:r>
          <w:rPr>
            <w:rStyle w:val="Hyperlink"/>
            <w:noProof/>
          </w:rPr>
          <w:t>1.3.2 Phạm vi thực hiện</w:t>
        </w:r>
        <w:r>
          <w:rPr>
            <w:noProof/>
            <w:webHidden/>
          </w:rPr>
          <w:tab/>
          <w:fldChar w:fldCharType="begin"/>
          <w:instrText xml:space="preserve"> PAGEREF _Toc236831682 \h </w:instrText>
          <w:fldChar w:fldCharType="separate"/>
          <w:t>10</w:t>
          <w:fldChar w:fldCharType="end"/>
        </w:r>
      </w:hyperlink>
    </w:p>
    <w:p w14:paraId="2ADB9FD3" w14:textId="13A767DD"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83" w:history="1">
        <w:r>
          <w:rPr>
            <w:rStyle w:val="Hyperlink"/>
            <w:noProof/>
          </w:rPr>
          <w:t>1.4 KẾT QUẢ CẦN ĐẠT</w:t>
        </w:r>
        <w:r>
          <w:rPr>
            <w:noProof/>
            <w:webHidden/>
          </w:rPr>
          <w:tab/>
          <w:fldChar w:fldCharType="begin"/>
          <w:instrText xml:space="preserve"> PAGEREF _Toc236831683 \h </w:instrText>
          <w:fldChar w:fldCharType="separate"/>
          <w:t>11</w:t>
          <w:fldChar w:fldCharType="end"/>
        </w:r>
      </w:hyperlink>
    </w:p>
    <w:p w14:paraId="468F2098" w14:textId="26D9D04E" w:rsidR="00755B2F" w:rsidRDefault="00755B2F">
      <w:pPr>
        <w:pStyle w:val="TO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84" w:history="1">
        <w:r>
          <w:rPr>
            <w:rStyle w:val="Hyperlink"/>
            <w:noProof/>
          </w:rPr>
          <w:t>Chương 2. PHƯƠNG PHÁP THỰC HIỆN</w:t>
        </w:r>
        <w:r>
          <w:rPr>
            <w:noProof/>
            <w:webHidden/>
          </w:rPr>
          <w:tab/>
          <w:fldChar w:fldCharType="begin"/>
          <w:instrText xml:space="preserve"> PAGEREF _Toc236831684 \h </w:instrText>
          <w:fldChar w:fldCharType="separate"/>
          <w:t>12</w:t>
          <w:fldChar w:fldCharType="end"/>
        </w:r>
      </w:hyperlink>
    </w:p>
    <w:p w14:paraId="7BE23C5F" w14:textId="1616CD25"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85" w:history="1">
        <w:r>
          <w:rPr>
            <w:rStyle w:val="Hyperlink"/>
            <w:noProof/>
          </w:rPr>
          <w:t>2.1 CÁC HỆ THỐNG TƯƠNG TỰ</w:t>
        </w:r>
        <w:r>
          <w:rPr>
            <w:noProof/>
            <w:webHidden/>
          </w:rPr>
          <w:tab/>
          <w:fldChar w:fldCharType="begin"/>
          <w:instrText xml:space="preserve"> PAGEREF _Toc236831685 \h </w:instrText>
          <w:fldChar w:fldCharType="separate"/>
          <w:t>12</w:t>
          <w:fldChar w:fldCharType="end"/>
        </w:r>
      </w:hyperlink>
    </w:p>
    <w:p w14:paraId="3133063E" w14:textId="4791F50A"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86" w:history="1">
        <w:r>
          <w:rPr>
            <w:rStyle w:val="Hyperlink"/>
            <w:noProof/>
          </w:rPr>
          <w:t>2.1.1 Google Forms</w:t>
        </w:r>
        <w:r>
          <w:rPr>
            <w:noProof/>
            <w:webHidden/>
          </w:rPr>
          <w:tab/>
          <w:fldChar w:fldCharType="begin"/>
          <w:instrText xml:space="preserve"> PAGEREF _Toc236831686 \h </w:instrText>
          <w:fldChar w:fldCharType="separate"/>
          <w:t>12</w:t>
          <w:fldChar w:fldCharType="end"/>
        </w:r>
      </w:hyperlink>
    </w:p>
    <w:p w14:paraId="0D834A93" w14:textId="520DC2B6"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87" w:history="1">
        <w:r>
          <w:rPr>
            <w:rStyle w:val="Hyperlink"/>
            <w:noProof/>
          </w:rPr>
          <w:t>2.1.2 Azota</w:t>
        </w:r>
        <w:r>
          <w:rPr>
            <w:noProof/>
            <w:webHidden/>
          </w:rPr>
          <w:tab/>
          <w:fldChar w:fldCharType="begin"/>
          <w:instrText xml:space="preserve"> PAGEREF _Toc236831687 \h </w:instrText>
          <w:fldChar w:fldCharType="separate"/>
          <w:t>12</w:t>
          <w:fldChar w:fldCharType="end"/>
        </w:r>
      </w:hyperlink>
    </w:p>
    <w:p w14:paraId="00D098E9" w14:textId="404F1EB6"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88" w:history="1">
        <w:r>
          <w:rPr>
            <w:rStyle w:val="Hyperlink"/>
            <w:noProof/>
          </w:rPr>
          <w:t>2.1.3 Quizizz</w:t>
        </w:r>
        <w:r>
          <w:rPr>
            <w:noProof/>
            <w:webHidden/>
          </w:rPr>
          <w:tab/>
          <w:fldChar w:fldCharType="begin"/>
          <w:instrText xml:space="preserve"> PAGEREF _Toc236831688 \h </w:instrText>
          <w:fldChar w:fldCharType="separate"/>
          <w:t>12</w:t>
          <w:fldChar w:fldCharType="end"/>
        </w:r>
      </w:hyperlink>
    </w:p>
    <w:p w14:paraId="5D86DC43" w14:textId="35C8E381"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89" w:history="1">
        <w:r>
          <w:rPr>
            <w:rStyle w:val="Hyperlink"/>
            <w:noProof/>
          </w:rPr>
          <w:t>2.1.4 Bảng so sánh các hệ thống</w:t>
        </w:r>
        <w:r>
          <w:rPr>
            <w:noProof/>
            <w:webHidden/>
          </w:rPr>
          <w:tab/>
          <w:fldChar w:fldCharType="begin"/>
          <w:instrText xml:space="preserve"> PAGEREF _Toc236831689 \h </w:instrText>
          <w:fldChar w:fldCharType="separate"/>
          <w:t>12</w:t>
          <w:fldChar w:fldCharType="end"/>
        </w:r>
      </w:hyperlink>
    </w:p>
    <w:p w14:paraId="19BCEA55" w14:textId="24DDF1FA"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90" w:history="1">
        <w:r>
          <w:rPr>
            <w:rStyle w:val="Hyperlink"/>
            <w:noProof/>
          </w:rPr>
          <w:t>2.1.5 Nhận xét và định hướng</w:t>
        </w:r>
        <w:r>
          <w:rPr>
            <w:noProof/>
            <w:webHidden/>
          </w:rPr>
          <w:tab/>
          <w:fldChar w:fldCharType="begin"/>
          <w:instrText xml:space="preserve"> PAGEREF _Toc236831690 \h </w:instrText>
          <w:fldChar w:fldCharType="separate"/>
          <w:t>13</w:t>
          <w:fldChar w:fldCharType="end"/>
        </w:r>
      </w:hyperlink>
    </w:p>
    <w:p w14:paraId="7F7684B5" w14:textId="0E3D87EF"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91" w:history="1">
        <w:r>
          <w:rPr>
            <w:rStyle w:val="Hyperlink"/>
            <w:noProof/>
          </w:rPr>
          <w:t>2.2 CÔNG NGHỆ SỬ DỤNG</w:t>
        </w:r>
        <w:r>
          <w:rPr>
            <w:noProof/>
            <w:webHidden/>
          </w:rPr>
          <w:tab/>
          <w:fldChar w:fldCharType="begin"/>
          <w:instrText xml:space="preserve"> PAGEREF _Toc236831691 \h </w:instrText>
          <w:fldChar w:fldCharType="separate"/>
          <w:t>13</w:t>
          <w:fldChar w:fldCharType="end"/>
        </w:r>
      </w:hyperlink>
    </w:p>
    <w:p w14:paraId="00CE1F0D" w14:textId="0607AF18"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92" w:history="1">
        <w:r>
          <w:rPr>
            <w:rStyle w:val="Hyperlink"/>
            <w:noProof/>
          </w:rPr>
          <w:t>2.3 PHÂN TÍCH YÊU CẦU</w:t>
        </w:r>
        <w:r>
          <w:rPr>
            <w:noProof/>
            <w:webHidden/>
          </w:rPr>
          <w:tab/>
          <w:fldChar w:fldCharType="begin"/>
          <w:instrText xml:space="preserve"> PAGEREF _Toc236831692 \h </w:instrText>
          <w:fldChar w:fldCharType="separate"/>
          <w:t>14</w:t>
          <w:fldChar w:fldCharType="end"/>
        </w:r>
      </w:hyperlink>
    </w:p>
    <w:p w14:paraId="7E89DC9B" w14:textId="533BA194"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693" w:history="1">
        <w:r>
          <w:rPr>
            <w:rStyle w:val="Hyperlink"/>
            <w:noProof/>
          </w:rPr>
          <w:t>2.3.1 Yêu cầu chức năng</w:t>
        </w:r>
        <w:r>
          <w:rPr>
            <w:noProof/>
            <w:webHidden/>
          </w:rPr>
          <w:tab/>
          <w:fldChar w:fldCharType="begin"/>
          <w:instrText xml:space="preserve"> PAGEREF _Toc236831693 \h </w:instrText>
          <w:fldChar w:fldCharType="separate"/>
          <w:t>14</w:t>
          <w:fldChar w:fldCharType="end"/>
        </w:r>
      </w:hyperlink>
    </w:p>
    <w:p w14:paraId="09E130EE" w14:textId="29EEF077" w:rsidR="00755B2F" w:rsidRDefault="00755B2F">
      <w:pPr>
        <w:pStyle w:val="TOC4"/>
        <w:tabs>
          <w:tab w:val="right" w:leader="dot" w:pos="9061"/>
        </w:tabs>
        <w:rPr>
          <w:noProof/>
        </w:rPr>
      </w:pPr>
      <w:hyperlink w:anchor="_Toc236831694" w:history="1">
        <w:r>
          <w:rPr>
            <w:rStyle w:val="Hyperlink"/>
            <w:rFonts w:ascii="Times New Roman" w:hAnsi="Times New Roman"/>
            <w:noProof/>
          </w:rPr>
          <w:t>2.1.1 Quản trị hệ thống và người dùng</w:t>
        </w:r>
        <w:r>
          <w:rPr>
            <w:noProof/>
            <w:webHidden/>
          </w:rPr>
          <w:tab/>
          <w:fldChar w:fldCharType="begin"/>
          <w:instrText xml:space="preserve"> PAGEREF _Toc236831694 \h </w:instrText>
          <w:fldChar w:fldCharType="separate"/>
          <w:t>14</w:t>
          <w:fldChar w:fldCharType="end"/>
        </w:r>
      </w:hyperlink>
    </w:p>
    <w:p w14:paraId="1F1EDAD4" w14:textId="61C982F5" w:rsidR="00755B2F" w:rsidRDefault="00755B2F">
      <w:pPr>
        <w:pStyle w:val="TOC4"/>
        <w:tabs>
          <w:tab w:val="right" w:leader="dot" w:pos="9061"/>
        </w:tabs>
        <w:rPr>
          <w:noProof/>
        </w:rPr>
      </w:pPr>
      <w:hyperlink w:anchor="_Toc236831695" w:history="1">
        <w:r>
          <w:rPr>
            <w:rStyle w:val="Hyperlink"/>
            <w:rFonts w:ascii="Times New Roman" w:hAnsi="Times New Roman"/>
            <w:noProof/>
          </w:rPr>
          <w:t>2.1.2 Quản lý môn học và chương</w:t>
        </w:r>
        <w:r>
          <w:rPr>
            <w:noProof/>
            <w:webHidden/>
          </w:rPr>
          <w:tab/>
          <w:fldChar w:fldCharType="begin"/>
          <w:instrText xml:space="preserve"> PAGEREF _Toc236831695 \h </w:instrText>
          <w:fldChar w:fldCharType="separate"/>
          <w:t>14</w:t>
          <w:fldChar w:fldCharType="end"/>
        </w:r>
      </w:hyperlink>
    </w:p>
    <w:p w14:paraId="7DBDAB9D" w14:textId="654BE946" w:rsidR="00755B2F" w:rsidRDefault="00755B2F">
      <w:pPr>
        <w:pStyle w:val="TOC4"/>
        <w:tabs>
          <w:tab w:val="right" w:leader="dot" w:pos="9061"/>
        </w:tabs>
        <w:rPr>
          <w:noProof/>
        </w:rPr>
      </w:pPr>
      <w:hyperlink w:anchor="_Toc236831696" w:history="1">
        <w:r>
          <w:rPr>
            <w:rStyle w:val="Hyperlink"/>
            <w:rFonts w:ascii="Times New Roman" w:hAnsi="Times New Roman"/>
            <w:noProof/>
          </w:rPr>
          <w:t>2.1.3 Quản lý ngân hàng câu hỏi</w:t>
        </w:r>
        <w:r>
          <w:rPr>
            <w:noProof/>
            <w:webHidden/>
          </w:rPr>
          <w:tab/>
          <w:fldChar w:fldCharType="begin"/>
          <w:instrText xml:space="preserve"> PAGEREF _Toc236831696 \h </w:instrText>
          <w:fldChar w:fldCharType="separate"/>
          <w:t>14</w:t>
          <w:fldChar w:fldCharType="end"/>
        </w:r>
      </w:hyperlink>
    </w:p>
    <w:p w14:paraId="706D9381" w14:textId="5459F1E4" w:rsidR="00755B2F" w:rsidRDefault="00755B2F">
      <w:pPr>
        <w:pStyle w:val="TOC4"/>
        <w:tabs>
          <w:tab w:val="right" w:leader="dot" w:pos="9061"/>
        </w:tabs>
        <w:rPr>
          <w:noProof/>
        </w:rPr>
      </w:pPr>
      <w:hyperlink w:anchor="_Toc236831697" w:history="1">
        <w:r>
          <w:rPr>
            <w:rStyle w:val="Hyperlink"/>
            <w:rFonts w:ascii="Times New Roman" w:hAnsi="Times New Roman"/>
            <w:noProof/>
          </w:rPr>
          <w:t>2.1.4 Quản lý đề thi</w:t>
        </w:r>
        <w:r>
          <w:rPr>
            <w:noProof/>
            <w:webHidden/>
          </w:rPr>
          <w:tab/>
          <w:fldChar w:fldCharType="begin"/>
          <w:instrText xml:space="preserve"> PAGEREF _Toc236831697 \h </w:instrText>
          <w:fldChar w:fldCharType="separate"/>
          <w:t>14</w:t>
          <w:fldChar w:fldCharType="end"/>
        </w:r>
      </w:hyperlink>
    </w:p>
    <w:p w14:paraId="36C0A43D" w14:textId="69F5F568" w:rsidR="00755B2F" w:rsidRDefault="00755B2F">
      <w:pPr>
        <w:pStyle w:val="TOC4"/>
        <w:tabs>
          <w:tab w:val="right" w:leader="dot" w:pos="9061"/>
        </w:tabs>
        <w:rPr>
          <w:noProof/>
        </w:rPr>
      </w:pPr>
      <w:hyperlink w:anchor="_Toc236831698" w:history="1">
        <w:r>
          <w:rPr>
            <w:rStyle w:val="Hyperlink"/>
            <w:rFonts w:ascii="Times New Roman" w:hAnsi="Times New Roman"/>
            <w:noProof/>
          </w:rPr>
          <w:t>2.1.5 Tổ chức thi và chấm điểm tự động</w:t>
        </w:r>
        <w:r>
          <w:rPr>
            <w:noProof/>
            <w:webHidden/>
          </w:rPr>
          <w:tab/>
          <w:fldChar w:fldCharType="begin"/>
          <w:instrText xml:space="preserve"> PAGEREF _Toc236831698 \h </w:instrText>
          <w:fldChar w:fldCharType="separate"/>
          <w:t>14</w:t>
          <w:fldChar w:fldCharType="end"/>
        </w:r>
      </w:hyperlink>
    </w:p>
    <w:p w14:paraId="1769930D" w14:textId="4377ECD3" w:rsidR="00755B2F" w:rsidRDefault="00755B2F">
      <w:pPr>
        <w:pStyle w:val="TOC4"/>
        <w:tabs>
          <w:tab w:val="right" w:leader="dot" w:pos="9061"/>
        </w:tabs>
        <w:rPr>
          <w:noProof/>
        </w:rPr>
      </w:pPr>
      <w:hyperlink w:anchor="_Toc236831699" w:history="1">
        <w:r>
          <w:rPr>
            <w:rStyle w:val="Hyperlink"/>
            <w:rFonts w:ascii="Times New Roman" w:hAnsi="Times New Roman"/>
            <w:noProof/>
          </w:rPr>
          <w:t>2.1.6 Quản lý lớp học và kho cá nhân</w:t>
        </w:r>
        <w:r>
          <w:rPr>
            <w:noProof/>
            <w:webHidden/>
          </w:rPr>
          <w:tab/>
          <w:fldChar w:fldCharType="begin"/>
          <w:instrText xml:space="preserve"> PAGEREF _Toc236831699 \h </w:instrText>
          <w:fldChar w:fldCharType="separate"/>
          <w:t>14</w:t>
          <w:fldChar w:fldCharType="end"/>
        </w:r>
      </w:hyperlink>
    </w:p>
    <w:p w14:paraId="483B19DC" w14:textId="2BF70660" w:rsidR="00755B2F" w:rsidRDefault="00755B2F">
      <w:pPr>
        <w:pStyle w:val="TOC4"/>
        <w:tabs>
          <w:tab w:val="right" w:leader="dot" w:pos="9061"/>
        </w:tabs>
        <w:rPr>
          <w:noProof/>
        </w:rPr>
      </w:pPr>
      <w:hyperlink w:anchor="_Toc236831700" w:history="1">
        <w:r>
          <w:rPr>
            <w:rStyle w:val="Hyperlink"/>
            <w:rFonts w:ascii="Times New Roman" w:hAnsi="Times New Roman"/>
            <w:noProof/>
          </w:rPr>
          <w:t>2.1.7 Thống kê và báo cáo</w:t>
        </w:r>
        <w:r>
          <w:rPr>
            <w:noProof/>
            <w:webHidden/>
          </w:rPr>
          <w:tab/>
          <w:fldChar w:fldCharType="begin"/>
          <w:instrText xml:space="preserve"> PAGEREF _Toc236831700 \h </w:instrText>
          <w:fldChar w:fldCharType="separate"/>
          <w:t>15</w:t>
          <w:fldChar w:fldCharType="end"/>
        </w:r>
      </w:hyperlink>
    </w:p>
    <w:p w14:paraId="10877432" w14:textId="77777777" w:rsidR="00000000" w:rsidRDefault="00000000">
      <w:pPr>
        <w:pStyle w:val="Heading4"/>
      </w:pPr>
      <w:r>
        <w:rPr>
          <w:rFonts w:ascii="Times New Roman" w:hAnsi="Times New Roman"/>
        </w:rPr>
        <w:t xml:space="preserve">2.1.8 Xác thực OTP và khôi phục mật khẩu</w:t>
      </w:r>
    </w:p>
    <w:p w14:paraId="61026706" w14:textId="77777777" w:rsidR="00000000" w:rsidRDefault="00000000">
      <w:r>
        <w:t xml:space="preserve">Đăng ký tài khoản Sinh viên được xác minh bằng mã OTP 6 chữ số gửi qua email, có giới hạn số lần nhập sai và thời gian chờ giữa hai lần gửi lại. Khi quên mật khẩu, người dùng xác minh bằng OTP rồi gửi yêu cầu cấp lại mật khẩu; Quản trị viên duyệt yêu cầu và hệ thống cấp một mật khẩu tạm thời, buộc đổi mật khẩu ở lần đăng nhập kế tiếp.</w:t>
      </w:r>
    </w:p>
    <w:p w14:paraId="67E805DA" w14:textId="77777777" w:rsidR="00000000" w:rsidRDefault="00000000">
      <w:pPr>
        <w:pStyle w:val="Heading4"/>
      </w:pPr>
      <w:r>
        <w:rPr>
          <w:rFonts w:ascii="Times New Roman" w:hAnsi="Times New Roman"/>
        </w:rPr>
        <w:t xml:space="preserve">2.1.9 Ngân hàng câu hỏi song ngữ</w:t>
      </w:r>
    </w:p>
    <w:p w14:paraId="446A32C3" w14:textId="77777777" w:rsidR="00000000" w:rsidRDefault="00000000">
      <w:r>
        <w:t xml:space="preserve">Câu hỏi dịch từ tài liệu nước ngoài lưu song song bản gốc và bản tiếng Việt. Nếu khai là bản dịch mà thiếu bản gốc, thiếu ngôn ngữ nguồn hoặc thiếu dẫn chứng cho cách dịch thuật ngữ thì hệ thống từ chối lưu.</w:t>
      </w:r>
    </w:p>
    <w:p w14:paraId="5B81E3C2" w14:textId="77777777" w:rsidR="00000000" w:rsidRDefault="00000000">
      <w:pPr>
        <w:pStyle w:val="Heading4"/>
      </w:pPr>
      <w:r>
        <w:rPr>
          <w:rFonts w:ascii="Times New Roman" w:hAnsi="Times New Roman"/>
        </w:rPr>
        <w:t xml:space="preserve">2.1.10 Bảng tin và bài tập lớp học</w:t>
      </w:r>
    </w:p>
    <w:p w14:paraId="4B621792" w14:textId="77777777" w:rsidR="00000000" w:rsidRDefault="00000000">
      <w:r>
        <w:t xml:space="preserve">Mỗi lớp có bảng tin để giảng viên đăng thông báo. Giảng viên giao bài tập kèm hạn nộp và mốc nộp muộn; sinh viên nộp tệp bài làm theo cơ chế tải lên từng phần, có thể tiếp tục khi rớt mạng giữa chừng, tệp được mã hóa trước khi lưu xuống đĩa. Giảng viên chấm điểm và ghi nhận xét cho từng bài nộp.</w:t>
      </w:r>
    </w:p>
    <w:p w14:paraId="33C8EB5B" w14:textId="77777777" w:rsidR="00000000" w:rsidRDefault="00000000">
      <w:pPr>
        <w:pStyle w:val="Heading4"/>
      </w:pPr>
      <w:r>
        <w:rPr>
          <w:rFonts w:ascii="Times New Roman" w:hAnsi="Times New Roman"/>
        </w:rPr>
        <w:t xml:space="preserve">2.1.11 Nhật ký thao tác quản trị</w:t>
      </w:r>
    </w:p>
    <w:p w14:paraId="5682575E" w14:textId="77777777" w:rsidR="00000000" w:rsidRDefault="00000000">
      <w:r>
        <w:t xml:space="preserve">Hệ thống ghi lại các thao tác quản trị quan trọng — tạo/khóa tài khoản, duyệt nguồn tài liệu, duyệt câu hỏi — kèm người thực hiện và thời điểm, phục vụ tra cứu và truy vết khi cần.</w:t>
      </w:r>
    </w:p>
    <w:p w14:paraId="1E5BF958" w14:textId="5C42CC91"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01" w:history="1">
        <w:r>
          <w:rPr>
            <w:rStyle w:val="Hyperlink"/>
            <w:noProof/>
          </w:rPr>
          <w:t>2.3.2 Yêu cầu phi chức năng</w:t>
        </w:r>
        <w:r>
          <w:rPr>
            <w:noProof/>
            <w:webHidden/>
          </w:rPr>
          <w:tab/>
          <w:fldChar w:fldCharType="begin"/>
          <w:instrText xml:space="preserve"> PAGEREF _Toc236831701 \h </w:instrText>
          <w:fldChar w:fldCharType="separate"/>
          <w:t>15</w:t>
          <w:fldChar w:fldCharType="end"/>
        </w:r>
      </w:hyperlink>
    </w:p>
    <w:p w14:paraId="49797870" w14:textId="0F7135B6"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02" w:history="1">
        <w:r>
          <w:rPr>
            <w:rStyle w:val="Hyperlink"/>
            <w:noProof/>
          </w:rPr>
          <w:t>2.3.3 Các quy trình, nghiệp vụ</w:t>
        </w:r>
        <w:r>
          <w:rPr>
            <w:noProof/>
            <w:webHidden/>
          </w:rPr>
          <w:tab/>
          <w:fldChar w:fldCharType="begin"/>
          <w:instrText xml:space="preserve"> PAGEREF _Toc236831702 \h </w:instrText>
          <w:fldChar w:fldCharType="separate"/>
          <w:t>15</w:t>
          <w:fldChar w:fldCharType="end"/>
        </w:r>
      </w:hyperlink>
    </w:p>
    <w:p w14:paraId="540E47DD" w14:textId="29320D68" w:rsidR="00755B2F" w:rsidRDefault="00755B2F">
      <w:pPr>
        <w:pStyle w:val="TOC4"/>
        <w:tabs>
          <w:tab w:val="right" w:leader="dot" w:pos="9061"/>
        </w:tabs>
        <w:rPr>
          <w:noProof/>
        </w:rPr>
      </w:pPr>
      <w:hyperlink w:anchor="_Toc236831703" w:history="1">
        <w:r>
          <w:rPr>
            <w:rStyle w:val="Hyperlink"/>
            <w:rFonts w:ascii="Times New Roman" w:hAnsi="Times New Roman"/>
            <w:noProof/>
          </w:rPr>
          <w:t>2.4.1 Quy trình ra đề và tổ chức thi</w:t>
        </w:r>
        <w:r>
          <w:rPr>
            <w:noProof/>
            <w:webHidden/>
          </w:rPr>
          <w:tab/>
          <w:fldChar w:fldCharType="begin"/>
          <w:instrText xml:space="preserve"> PAGEREF _Toc236831703 \h </w:instrText>
          <w:fldChar w:fldCharType="separate"/>
          <w:t>15</w:t>
          <w:fldChar w:fldCharType="end"/>
        </w:r>
      </w:hyperlink>
    </w:p>
    <w:p w14:paraId="42E7C7B2" w14:textId="28F28ECD" w:rsidR="00755B2F" w:rsidRDefault="00755B2F">
      <w:pPr>
        <w:pStyle w:val="TOC4"/>
        <w:tabs>
          <w:tab w:val="right" w:leader="dot" w:pos="9061"/>
        </w:tabs>
        <w:rPr>
          <w:noProof/>
        </w:rPr>
      </w:pPr>
      <w:hyperlink w:anchor="_Toc236831704" w:history="1">
        <w:r>
          <w:rPr>
            <w:rStyle w:val="Hyperlink"/>
            <w:rFonts w:ascii="Times New Roman" w:hAnsi="Times New Roman"/>
            <w:noProof/>
          </w:rPr>
          <w:t>2.4.2 Quy trình làm bài và chấm điểm</w:t>
        </w:r>
        <w:r>
          <w:rPr>
            <w:noProof/>
            <w:webHidden/>
          </w:rPr>
          <w:tab/>
          <w:fldChar w:fldCharType="begin"/>
          <w:instrText xml:space="preserve"> PAGEREF _Toc236831704 \h </w:instrText>
          <w:fldChar w:fldCharType="separate"/>
          <w:t>16</w:t>
          <w:fldChar w:fldCharType="end"/>
        </w:r>
      </w:hyperlink>
    </w:p>
    <w:p w14:paraId="50E4CC68" w14:textId="1B2B78C8" w:rsidR="00755B2F" w:rsidRDefault="00755B2F">
      <w:pPr>
        <w:pStyle w:val="TOC4"/>
        <w:tabs>
          <w:tab w:val="right" w:leader="dot" w:pos="9061"/>
        </w:tabs>
        <w:rPr>
          <w:noProof/>
        </w:rPr>
      </w:pPr>
      <w:hyperlink w:anchor="_Toc236831705" w:history="1">
        <w:r>
          <w:rPr>
            <w:rStyle w:val="Hyperlink"/>
            <w:rFonts w:ascii="Times New Roman" w:hAnsi="Times New Roman"/>
            <w:noProof/>
          </w:rPr>
          <w:t>2.4.3 Quy trình quản lý lớp học</w:t>
        </w:r>
        <w:r>
          <w:rPr>
            <w:noProof/>
            <w:webHidden/>
          </w:rPr>
          <w:tab/>
          <w:fldChar w:fldCharType="begin"/>
          <w:instrText xml:space="preserve"> PAGEREF _Toc236831705 \h </w:instrText>
          <w:fldChar w:fldCharType="separate"/>
          <w:t>16</w:t>
          <w:fldChar w:fldCharType="end"/>
        </w:r>
      </w:hyperlink>
    </w:p>
    <w:p w14:paraId="74829C54" w14:textId="44F31117"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06" w:history="1">
        <w:r>
          <w:rPr>
            <w:rStyle w:val="Hyperlink"/>
            <w:noProof/>
          </w:rPr>
          <w:t>2.3.4 Tổng hợp các chức năng theo vai trò</w:t>
        </w:r>
        <w:r>
          <w:rPr>
            <w:noProof/>
            <w:webHidden/>
          </w:rPr>
          <w:tab/>
          <w:fldChar w:fldCharType="begin"/>
          <w:instrText xml:space="preserve"> PAGEREF _Toc236831706 \h </w:instrText>
          <w:fldChar w:fldCharType="separate"/>
          <w:t>16</w:t>
          <w:fldChar w:fldCharType="end"/>
        </w:r>
      </w:hyperlink>
    </w:p>
    <w:p w14:paraId="51B42798" w14:textId="221D3449"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07" w:history="1">
        <w:r>
          <w:rPr>
            <w:rStyle w:val="Hyperlink"/>
            <w:noProof/>
          </w:rPr>
          <w:t>2.3.5 Sơ đồ chức năng</w:t>
        </w:r>
        <w:r>
          <w:rPr>
            <w:noProof/>
            <w:webHidden/>
          </w:rPr>
          <w:tab/>
          <w:fldChar w:fldCharType="begin"/>
          <w:instrText xml:space="preserve"> PAGEREF _Toc236831707 \h </w:instrText>
          <w:fldChar w:fldCharType="separate"/>
          <w:t>16</w:t>
          <w:fldChar w:fldCharType="end"/>
        </w:r>
      </w:hyperlink>
    </w:p>
    <w:p w14:paraId="075FCD69" w14:textId="1AABC389"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08" w:history="1">
        <w:r>
          <w:rPr>
            <w:rStyle w:val="Hyperlink"/>
            <w:noProof/>
          </w:rPr>
          <w:t>2.3.6 Sơ đồ use case tổng quát</w:t>
        </w:r>
        <w:r>
          <w:rPr>
            <w:noProof/>
            <w:webHidden/>
          </w:rPr>
          <w:tab/>
          <w:fldChar w:fldCharType="begin"/>
          <w:instrText xml:space="preserve"> PAGEREF _Toc236831708 \h </w:instrText>
          <w:fldChar w:fldCharType="separate"/>
          <w:t>17</w:t>
          <w:fldChar w:fldCharType="end"/>
        </w:r>
      </w:hyperlink>
    </w:p>
    <w:p w14:paraId="0157EACC" w14:textId="21115452" w:rsidR="00755B2F" w:rsidRDefault="00755B2F">
      <w:pPr>
        <w:pStyle w:val="TOC4"/>
        <w:tabs>
          <w:tab w:val="right" w:leader="dot" w:pos="9061"/>
        </w:tabs>
        <w:rPr>
          <w:noProof/>
        </w:rPr>
      </w:pPr>
      <w:hyperlink w:anchor="_Toc236831709" w:history="1">
        <w:r>
          <w:rPr>
            <w:rStyle w:val="Hyperlink"/>
            <w:rFonts w:ascii="Times New Roman" w:hAnsi="Times New Roman"/>
            <w:noProof/>
          </w:rPr>
          <w:t>4.4.1 Mô tả các tác nhân</w:t>
        </w:r>
        <w:r>
          <w:rPr>
            <w:noProof/>
            <w:webHidden/>
          </w:rPr>
          <w:tab/>
          <w:fldChar w:fldCharType="begin"/>
          <w:instrText xml:space="preserve"> PAGEREF _Toc236831709 \h </w:instrText>
          <w:fldChar w:fldCharType="separate"/>
          <w:t>18</w:t>
          <w:fldChar w:fldCharType="end"/>
        </w:r>
      </w:hyperlink>
    </w:p>
    <w:p w14:paraId="24D749AF" w14:textId="18D602AB" w:rsidR="00755B2F" w:rsidRDefault="00755B2F">
      <w:pPr>
        <w:pStyle w:val="TOC4"/>
        <w:tabs>
          <w:tab w:val="right" w:leader="dot" w:pos="9061"/>
        </w:tabs>
        <w:rPr>
          <w:noProof/>
        </w:rPr>
      </w:pPr>
      <w:hyperlink w:anchor="_Toc236831710" w:history="1">
        <w:r>
          <w:rPr>
            <w:rStyle w:val="Hyperlink"/>
            <w:rFonts w:ascii="Times New Roman" w:hAnsi="Times New Roman"/>
            <w:noProof/>
          </w:rPr>
          <w:t>4.4.2 Mô tả sơ lược một số use case</w:t>
        </w:r>
        <w:r>
          <w:rPr>
            <w:noProof/>
            <w:webHidden/>
          </w:rPr>
          <w:tab/>
          <w:fldChar w:fldCharType="begin"/>
          <w:instrText xml:space="preserve"> PAGEREF _Toc236831710 \h </w:instrText>
          <w:fldChar w:fldCharType="separate"/>
          <w:t>18</w:t>
          <w:fldChar w:fldCharType="end"/>
        </w:r>
      </w:hyperlink>
    </w:p>
    <w:p w14:paraId="7232938B" w14:textId="26B26EF2" w:rsidR="00755B2F" w:rsidRDefault="00755B2F">
      <w:pPr>
        <w:pStyle w:val="TO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11" w:history="1">
        <w:r>
          <w:rPr>
            <w:rStyle w:val="Hyperlink"/>
            <w:noProof/>
          </w:rPr>
          <w:t>Chương 3. THIẾT KẾ</w:t>
        </w:r>
        <w:r>
          <w:rPr>
            <w:noProof/>
            <w:webHidden/>
          </w:rPr>
          <w:tab/>
          <w:fldChar w:fldCharType="begin"/>
          <w:instrText xml:space="preserve"> PAGEREF _Toc236831711 \h </w:instrText>
          <w:fldChar w:fldCharType="separate"/>
          <w:t>20</w:t>
          <w:fldChar w:fldCharType="end"/>
        </w:r>
      </w:hyperlink>
    </w:p>
    <w:p w14:paraId="19532017" w14:textId="7153962F"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12" w:history="1">
        <w:r>
          <w:rPr>
            <w:rStyle w:val="Hyperlink"/>
            <w:noProof/>
          </w:rPr>
          <w:t>3.1 MÔ HÌNH DỮ LIỆU</w:t>
        </w:r>
        <w:r>
          <w:rPr>
            <w:noProof/>
            <w:webHidden/>
          </w:rPr>
          <w:tab/>
          <w:fldChar w:fldCharType="begin"/>
          <w:instrText xml:space="preserve"> PAGEREF _Toc236831712 \h </w:instrText>
          <w:fldChar w:fldCharType="separate"/>
          <w:t>20</w:t>
          <w:fldChar w:fldCharType="end"/>
        </w:r>
      </w:hyperlink>
    </w:p>
    <w:p w14:paraId="2502D378" w14:textId="0582B8FE"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13" w:history="1">
        <w:r>
          <w:rPr>
            <w:rStyle w:val="Hyperlink"/>
            <w:noProof/>
          </w:rPr>
          <w:t>3.1.1 Phân tích dữ liệu mức quan niệm</w:t>
        </w:r>
        <w:r>
          <w:rPr>
            <w:noProof/>
            <w:webHidden/>
          </w:rPr>
          <w:tab/>
          <w:fldChar w:fldCharType="begin"/>
          <w:instrText xml:space="preserve"> PAGEREF _Toc236831713 \h </w:instrText>
          <w:fldChar w:fldCharType="separate"/>
          <w:t>20</w:t>
          <w:fldChar w:fldCharType="end"/>
        </w:r>
      </w:hyperlink>
    </w:p>
    <w:p w14:paraId="78777683" w14:textId="22578E50" w:rsidR="00755B2F" w:rsidRDefault="00755B2F">
      <w:pPr>
        <w:pStyle w:val="TOC4"/>
        <w:tabs>
          <w:tab w:val="right" w:leader="dot" w:pos="9061"/>
        </w:tabs>
        <w:rPr>
          <w:noProof/>
        </w:rPr>
      </w:pPr>
      <w:hyperlink w:anchor="_Toc236831714" w:history="1">
        <w:r>
          <w:rPr>
            <w:rStyle w:val="Hyperlink"/>
            <w:rFonts w:ascii="Times New Roman" w:hAnsi="Times New Roman"/>
            <w:noProof/>
          </w:rPr>
          <w:t>5.1.1 Sơ đồ thực thể - mối liên kết (ERD)</w:t>
        </w:r>
        <w:r>
          <w:rPr>
            <w:noProof/>
            <w:webHidden/>
          </w:rPr>
          <w:tab/>
          <w:fldChar w:fldCharType="begin"/>
          <w:instrText xml:space="preserve"> PAGEREF _Toc236831714 \h </w:instrText>
          <w:fldChar w:fldCharType="separate"/>
          <w:t>20</w:t>
          <w:fldChar w:fldCharType="end"/>
        </w:r>
      </w:hyperlink>
    </w:p>
    <w:p w14:paraId="1A0A6A37" w14:textId="2CEA40FC" w:rsidR="00755B2F" w:rsidRDefault="00755B2F">
      <w:pPr>
        <w:pStyle w:val="TOC4"/>
        <w:tabs>
          <w:tab w:val="right" w:leader="dot" w:pos="9061"/>
        </w:tabs>
        <w:rPr>
          <w:noProof/>
        </w:rPr>
      </w:pPr>
      <w:hyperlink w:anchor="_Toc236831715" w:history="1">
        <w:r>
          <w:rPr>
            <w:rStyle w:val="Hyperlink"/>
            <w:rFonts w:ascii="Times New Roman" w:hAnsi="Times New Roman"/>
            <w:noProof/>
          </w:rPr>
          <w:t>5.1.2 Mô tả các loại thực thể</w:t>
        </w:r>
        <w:r>
          <w:rPr>
            <w:noProof/>
            <w:webHidden/>
          </w:rPr>
          <w:tab/>
          <w:fldChar w:fldCharType="begin"/>
          <w:instrText xml:space="preserve"> PAGEREF _Toc236831715 \h </w:instrText>
          <w:fldChar w:fldCharType="separate"/>
          <w:t>20</w:t>
          <w:fldChar w:fldCharType="end"/>
        </w:r>
      </w:hyperlink>
    </w:p>
    <w:p w14:paraId="11A278F6" w14:textId="77777777" w:rsidR="00000000" w:rsidRDefault="00000000">
      <w:pPr>
        <w:jc w:val="left"/>
      </w:pPr>
      <w:r>
        <w:rPr>
          <w:b/>
          <w:i/>
          <w:sz w:val="22"/>
        </w:rPr>
        <w:t xml:space="preserve">Các thực thể bổ sung theo cập nhật hệ thống</w:t>
      </w:r>
    </w:p>
    <w:p w14:paraId="2F7FD633" w14:textId="77777777" w:rsidR="00000000" w:rsidRDefault="00000000">
      <w:pPr>
        <w:spacing w:before="40" w:after="40"/>
        <w:jc w:val="left"/>
      </w:pPr>
      <w:r>
        <w:rPr>
          <w:sz w:val="22"/>
        </w:rPr>
        <w:t xml:space="preserve">SOURCES</w:t>
      </w:r>
    </w:p>
    <w:p w14:paraId="6BDDE131" w14:textId="77777777" w:rsidR="00000000" w:rsidRDefault="00000000">
      <w:pPr>
        <w:spacing w:before="40" w:after="40"/>
        <w:jc w:val="left"/>
      </w:pPr>
      <w:r>
        <w:rPr>
          <w:sz w:val="22"/>
        </w:rPr>
        <w:t xml:space="preserve">Nguồn tài liệu tham chiếu bắt buộc cho câu hỏi; có trạng thái xác thực do Quản trị viên duyệt.</w:t>
      </w:r>
    </w:p>
    <w:p w14:paraId="6A3766E4" w14:textId="77777777" w:rsidR="00000000" w:rsidRDefault="00000000">
      <w:pPr>
        <w:spacing w:before="40" w:after="40"/>
        <w:jc w:val="left"/>
      </w:pPr>
      <w:r>
        <w:rPr>
          <w:sz w:val="22"/>
        </w:rPr>
        <w:t xml:space="preserve">CLASS_POSTS</w:t>
      </w:r>
    </w:p>
    <w:p w14:paraId="658E72E3" w14:textId="77777777" w:rsidR="00000000" w:rsidRDefault="00000000">
      <w:pPr>
        <w:spacing w:before="40" w:after="40"/>
        <w:jc w:val="left"/>
      </w:pPr>
      <w:r>
        <w:rPr>
          <w:sz w:val="22"/>
        </w:rPr>
        <w:t xml:space="preserve">Bài đăng trên bảng tin của một lớp học.</w:t>
      </w:r>
    </w:p>
    <w:p w14:paraId="00275DFF" w14:textId="77777777" w:rsidR="00000000" w:rsidRDefault="00000000">
      <w:pPr>
        <w:spacing w:before="40" w:after="40"/>
        <w:jc w:val="left"/>
      </w:pPr>
      <w:r>
        <w:rPr>
          <w:sz w:val="22"/>
        </w:rPr>
        <w:t xml:space="preserve">ASSIGNMENTS</w:t>
      </w:r>
    </w:p>
    <w:p w14:paraId="3C15C0C8" w14:textId="77777777" w:rsidR="00000000" w:rsidRDefault="00000000">
      <w:pPr>
        <w:spacing w:before="40" w:after="40"/>
        <w:jc w:val="left"/>
      </w:pPr>
      <w:r>
        <w:rPr>
          <w:sz w:val="22"/>
        </w:rPr>
        <w:t xml:space="preserve">Bài tập giảng viên giao cho một lớp, kèm hạn nộp và mốc nộp muộn.</w:t>
      </w:r>
    </w:p>
    <w:p w14:paraId="79DF4696" w14:textId="77777777" w:rsidR="00000000" w:rsidRDefault="00000000">
      <w:pPr>
        <w:spacing w:before="40" w:after="40"/>
        <w:jc w:val="left"/>
      </w:pPr>
      <w:r>
        <w:rPr>
          <w:sz w:val="22"/>
        </w:rPr>
        <w:t xml:space="preserve">ASSIGNMENT_SUBMISSIONS</w:t>
      </w:r>
    </w:p>
    <w:p w14:paraId="01A11F51" w14:textId="77777777" w:rsidR="00000000" w:rsidRDefault="00000000">
      <w:pPr>
        <w:spacing w:before="40" w:after="40"/>
        <w:jc w:val="left"/>
      </w:pPr>
      <w:r>
        <w:rPr>
          <w:sz w:val="22"/>
        </w:rPr>
        <w:t xml:space="preserve">Tệp bài làm sinh viên nộp cho một bài tập, kèm điểm và nhận xét.</w:t>
      </w:r>
    </w:p>
    <w:p w14:paraId="15227C37" w14:textId="77777777" w:rsidR="00000000" w:rsidRDefault="00000000">
      <w:pPr>
        <w:spacing w:before="40" w:after="40"/>
        <w:jc w:val="left"/>
      </w:pPr>
      <w:r>
        <w:rPr>
          <w:sz w:val="22"/>
        </w:rPr>
        <w:t xml:space="preserve">UPLOAD_SESSIONS</w:t>
      </w:r>
    </w:p>
    <w:p w14:paraId="02DA86A7" w14:textId="77777777" w:rsidR="00000000" w:rsidRDefault="00000000">
      <w:pPr>
        <w:spacing w:before="40" w:after="40"/>
        <w:jc w:val="left"/>
      </w:pPr>
      <w:r>
        <w:rPr>
          <w:sz w:val="22"/>
        </w:rPr>
        <w:t xml:space="preserve">Phiên tải tệp bài tập lên theo từng phần (resumable upload).</w:t>
      </w:r>
    </w:p>
    <w:p w14:paraId="4C49EA20" w14:textId="77777777" w:rsidR="00000000" w:rsidRDefault="00000000">
      <w:pPr>
        <w:spacing w:before="40" w:after="40"/>
        <w:jc w:val="left"/>
      </w:pPr>
      <w:r>
        <w:rPr>
          <w:sz w:val="22"/>
        </w:rPr>
        <w:t xml:space="preserve">FOLDERS</w:t>
      </w:r>
    </w:p>
    <w:p w14:paraId="732684B2" w14:textId="77777777" w:rsidR="00000000" w:rsidRDefault="00000000">
      <w:pPr>
        <w:spacing w:before="40" w:after="40"/>
        <w:jc w:val="left"/>
      </w:pPr>
      <w:r>
        <w:rPr>
          <w:sz w:val="22"/>
        </w:rPr>
        <w:t xml:space="preserve">Thư mục trong kho đề cá nhân của người dùng, có thể lồng nhau.</w:t>
      </w:r>
    </w:p>
    <w:p w14:paraId="3B95E909" w14:textId="77777777" w:rsidR="00000000" w:rsidRDefault="00000000">
      <w:pPr>
        <w:spacing w:before="40" w:after="40"/>
        <w:jc w:val="left"/>
      </w:pPr>
      <w:r>
        <w:rPr>
          <w:sz w:val="22"/>
        </w:rPr>
        <w:t xml:space="preserve">FOLDER_EXAMS</w:t>
      </w:r>
    </w:p>
    <w:p w14:paraId="14833489" w14:textId="77777777" w:rsidR="00000000" w:rsidRDefault="00000000">
      <w:pPr>
        <w:spacing w:before="40" w:after="40"/>
        <w:jc w:val="left"/>
      </w:pPr>
      <w:r>
        <w:rPr>
          <w:sz w:val="22"/>
        </w:rPr>
        <w:t xml:space="preserve">Đề thi được lưu vào một thư mục cá nhân, kèm ghi chú.</w:t>
      </w:r>
    </w:p>
    <w:p w14:paraId="3A68F812" w14:textId="77777777" w:rsidR="00000000" w:rsidRDefault="00000000">
      <w:pPr>
        <w:spacing w:before="40" w:after="40"/>
        <w:jc w:val="left"/>
      </w:pPr>
      <w:r>
        <w:rPr>
          <w:sz w:val="22"/>
        </w:rPr>
        <w:t xml:space="preserve">PRACTICE_ANSWERS</w:t>
      </w:r>
    </w:p>
    <w:p w14:paraId="6810A485" w14:textId="77777777" w:rsidR="00000000" w:rsidRDefault="00000000">
      <w:pPr>
        <w:spacing w:before="40" w:after="40"/>
        <w:jc w:val="left"/>
      </w:pPr>
      <w:r>
        <w:rPr>
          <w:sz w:val="22"/>
        </w:rPr>
        <w:t xml:space="preserve">Nhật ký luyện lại câu hỏi đã trả lời sai, không tính vào kết quả thi.</w:t>
      </w:r>
    </w:p>
    <w:p w14:paraId="7D03241B" w14:textId="77777777" w:rsidR="00000000" w:rsidRDefault="00000000">
      <w:pPr>
        <w:spacing w:before="40" w:after="40"/>
        <w:jc w:val="left"/>
      </w:pPr>
      <w:r>
        <w:rPr>
          <w:sz w:val="22"/>
        </w:rPr>
        <w:t xml:space="preserve">AUDIT_LOGS</w:t>
      </w:r>
    </w:p>
    <w:p w14:paraId="2D419B1B" w14:textId="77777777" w:rsidR="00000000" w:rsidRDefault="00000000">
      <w:pPr>
        <w:spacing w:before="40" w:after="40"/>
        <w:jc w:val="left"/>
      </w:pPr>
      <w:r>
        <w:rPr>
          <w:sz w:val="22"/>
        </w:rPr>
        <w:t xml:space="preserve">Nhật ký các thao tác quản trị quan trọng, phục vụ truy vết.</w:t>
      </w:r>
    </w:p>
    <w:p w14:paraId="373BD475" w14:textId="77777777" w:rsidR="00000000" w:rsidRDefault="00000000">
      <w:pPr>
        <w:spacing w:before="40" w:after="40"/>
        <w:jc w:val="left"/>
      </w:pPr>
      <w:r>
        <w:rPr>
          <w:sz w:val="22"/>
        </w:rPr>
        <w:t xml:space="preserve">EMAIL_OTPS</w:t>
      </w:r>
    </w:p>
    <w:p w14:paraId="2D05AD78" w14:textId="77777777" w:rsidR="00000000" w:rsidRDefault="00000000">
      <w:pPr>
        <w:spacing w:before="40" w:after="40"/>
        <w:jc w:val="left"/>
      </w:pPr>
      <w:r>
        <w:rPr>
          <w:sz w:val="22"/>
        </w:rPr>
        <w:t xml:space="preserve">Mã OTP gửi qua email phục vụ đăng ký tài khoản và khôi phục mật khẩu.</w:t>
      </w:r>
    </w:p>
    <w:p w14:paraId="23C1F76E" w14:textId="77777777" w:rsidR="00000000" w:rsidRDefault="00000000">
      <w:pPr>
        <w:spacing w:before="40" w:after="40"/>
        <w:jc w:val="left"/>
      </w:pPr>
      <w:r>
        <w:rPr>
          <w:sz w:val="22"/>
        </w:rPr>
        <w:t xml:space="preserve">PASSWORD_RESET_REQUESTS</w:t>
      </w:r>
    </w:p>
    <w:p w14:paraId="597706CA" w14:textId="77777777" w:rsidR="00000000" w:rsidRDefault="00000000">
      <w:pPr>
        <w:spacing w:before="40" w:after="40"/>
        <w:jc w:val="left"/>
      </w:pPr>
      <w:r>
        <w:rPr>
          <w:sz w:val="22"/>
        </w:rPr>
        <w:t xml:space="preserve">Yêu cầu cấp lại mật khẩu chờ Quản trị viên duyệt.</w:t>
      </w:r>
    </w:p>
    <w:p w14:paraId="428BCA03" w14:textId="77777777" w:rsidR="00000000" w:rsidRDefault="00000000">
      <w:pPr>
        <w:spacing w:after="80"/>
      </w:pPr>
    </w:p>
    <w:p w14:paraId="1C9985BE" w14:textId="74F330E4" w:rsidR="00755B2F" w:rsidRDefault="00755B2F">
      <w:pPr>
        <w:pStyle w:val="TOC4"/>
        <w:tabs>
          <w:tab w:val="right" w:leader="dot" w:pos="9061"/>
        </w:tabs>
        <w:rPr>
          <w:noProof/>
        </w:rPr>
      </w:pPr>
      <w:hyperlink w:anchor="_Toc236831716" w:history="1">
        <w:r>
          <w:rPr>
            <w:rStyle w:val="Hyperlink"/>
            <w:rFonts w:ascii="Times New Roman" w:hAnsi="Times New Roman"/>
            <w:noProof/>
          </w:rPr>
          <w:t>5.1.3 Mô tả một số ràng buộc nghiệp vụ</w:t>
        </w:r>
        <w:r>
          <w:rPr>
            <w:noProof/>
            <w:webHidden/>
          </w:rPr>
          <w:tab/>
          <w:fldChar w:fldCharType="begin"/>
          <w:instrText xml:space="preserve"> PAGEREF _Toc236831716 \h </w:instrText>
          <w:fldChar w:fldCharType="separate"/>
          <w:t>21</w:t>
          <w:fldChar w:fldCharType="end"/>
        </w:r>
      </w:hyperlink>
    </w:p>
    <w:p w14:paraId="45813DBA" w14:textId="77777777" w:rsidR="00000000" w:rsidRDefault="00000000">
      <w:r>
        <w:t xml:space="preserve">SOURCES(id, title, publisher, url, published_year, verification_status, created_by, reviewed_by, reviewed_at, created_at)</w:t>
      </w:r>
    </w:p>
    <w:p w14:paraId="63C681D0" w14:textId="77777777" w:rsidR="00000000" w:rsidRDefault="00000000">
      <w:r>
        <w:t xml:space="preserve">CLASS_POSTS(id, class_id, created_by, content, created_at)</w:t>
      </w:r>
    </w:p>
    <w:p w14:paraId="3BD2AA39" w14:textId="77777777" w:rsidR="00000000" w:rsidRDefault="00000000">
      <w:r>
        <w:t xml:space="preserve">ASSIGNMENTS(id, class_id, created_by, title, due_at, late_until, max_score, status, created_at)</w:t>
      </w:r>
    </w:p>
    <w:p w14:paraId="4DAC946D" w14:textId="77777777" w:rsidR="00000000" w:rsidRDefault="00000000">
      <w:r>
        <w:t xml:space="preserve">ASSIGNMENT_SUBMISSIONS(id, assignment_id, student_id, stored_name, original_name, mime_type, size, status, score, feedback, graded_at)</w:t>
      </w:r>
    </w:p>
    <w:p w14:paraId="659C0996" w14:textId="77777777" w:rsidR="00000000" w:rsidRDefault="00000000">
      <w:r>
        <w:t xml:space="preserve">UPLOAD_SESSIONS(id, assignment_id, student_id, total_size, chunk_size, total_chunks, expires_at)</w:t>
      </w:r>
    </w:p>
    <w:p w14:paraId="6AEEE6F5" w14:textId="77777777" w:rsidR="00000000" w:rsidRDefault="00000000">
      <w:r>
        <w:t xml:space="preserve">FOLDERS(id, user_id, name, parent_id)</w:t>
      </w:r>
    </w:p>
    <w:p w14:paraId="19A27976" w14:textId="77777777" w:rsidR="00000000" w:rsidRDefault="00000000">
      <w:r>
        <w:t xml:space="preserve">FOLDER_EXAMS(id, user_id, folder_id, exam_id, note)</w:t>
      </w:r>
    </w:p>
    <w:p w14:paraId="2017F2ED" w14:textId="77777777" w:rsidR="00000000" w:rsidRDefault="00000000">
      <w:r>
        <w:t xml:space="preserve">PRACTICE_ANSWERS(id, user_id, question_id, is_correct, created_at)</w:t>
      </w:r>
    </w:p>
    <w:p w14:paraId="3CFC7403" w14:textId="77777777" w:rsidR="00000000" w:rsidRDefault="00000000">
      <w:r>
        <w:t xml:space="preserve">AUDIT_LOGS(id, actor_user_id, action, entity_type, entity_id, description, created_at)</w:t>
      </w:r>
    </w:p>
    <w:p w14:paraId="675E173E" w14:textId="77777777" w:rsidR="00000000" w:rsidRDefault="00000000">
      <w:r>
        <w:t xml:space="preserve">EMAIL_OTPS(id, user_id, purpose, code_hash, expires_at, attempts)</w:t>
      </w:r>
    </w:p>
    <w:p w14:paraId="2EAEDE5F" w14:textId="77777777" w:rsidR="00000000" w:rsidRDefault="00000000">
      <w:r>
        <w:t xml:space="preserve">PASSWORD_RESET_REQUESTS(id, user_id, status, approved_at)</w:t>
      </w:r>
    </w:p>
    <w:p w14:paraId="48AC819F" w14:textId="2A1E4634"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17" w:history="1">
        <w:r>
          <w:rPr>
            <w:rStyle w:val="Hyperlink"/>
            <w:noProof/>
          </w:rPr>
          <w:t>3.1.2 Thiết kế dữ liệu mức luận lý</w:t>
        </w:r>
        <w:r>
          <w:rPr>
            <w:noProof/>
            <w:webHidden/>
          </w:rPr>
          <w:tab/>
          <w:fldChar w:fldCharType="begin"/>
          <w:instrText xml:space="preserve"> PAGEREF _Toc236831717 \h </w:instrText>
          <w:fldChar w:fldCharType="separate"/>
          <w:t>21</w:t>
          <w:fldChar w:fldCharType="end"/>
        </w:r>
      </w:hyperlink>
    </w:p>
    <w:p w14:paraId="1CF58210" w14:textId="277081BD" w:rsidR="00755B2F" w:rsidRDefault="00755B2F">
      <w:pPr>
        <w:pStyle w:val="TOC4"/>
        <w:tabs>
          <w:tab w:val="right" w:leader="dot" w:pos="9061"/>
        </w:tabs>
        <w:rPr>
          <w:noProof/>
        </w:rPr>
      </w:pPr>
      <w:hyperlink w:anchor="_Toc236831718" w:history="1">
        <w:r>
          <w:rPr>
            <w:rStyle w:val="Hyperlink"/>
            <w:rFonts w:ascii="Times New Roman" w:hAnsi="Times New Roman"/>
            <w:noProof/>
          </w:rPr>
          <w:t>5.2.1 Lược đồ quan hệ</w:t>
        </w:r>
        <w:r>
          <w:rPr>
            <w:noProof/>
            <w:webHidden/>
          </w:rPr>
          <w:tab/>
          <w:fldChar w:fldCharType="begin"/>
          <w:instrText xml:space="preserve"> PAGEREF _Toc236831718 \h </w:instrText>
          <w:fldChar w:fldCharType="separate"/>
          <w:t>21</w:t>
          <w:fldChar w:fldCharType="end"/>
        </w:r>
      </w:hyperlink>
    </w:p>
    <w:p w14:paraId="118B565D" w14:textId="55FC610C" w:rsidR="00755B2F" w:rsidRDefault="00755B2F">
      <w:pPr>
        <w:pStyle w:val="TOC4"/>
        <w:tabs>
          <w:tab w:val="right" w:leader="dot" w:pos="9061"/>
        </w:tabs>
        <w:rPr>
          <w:noProof/>
        </w:rPr>
      </w:pPr>
      <w:hyperlink w:anchor="_Toc236831719" w:history="1">
        <w:r>
          <w:rPr>
            <w:rStyle w:val="Hyperlink"/>
            <w:rFonts w:ascii="Times New Roman" w:hAnsi="Times New Roman"/>
            <w:noProof/>
          </w:rPr>
          <w:t>5.2.2 Mô tả các bảng dữ liệu</w:t>
        </w:r>
        <w:r>
          <w:rPr>
            <w:noProof/>
            <w:webHidden/>
          </w:rPr>
          <w:tab/>
          <w:fldChar w:fldCharType="begin"/>
          <w:instrText xml:space="preserve"> PAGEREF _Toc236831719 \h </w:instrText>
          <w:fldChar w:fldCharType="separate"/>
          <w:t>22</w:t>
          <w:fldChar w:fldCharType="end"/>
        </w:r>
      </w:hyperlink>
    </w:p>
    <w:p w14:paraId="54C123B1" w14:textId="77777777" w:rsidR="00000000" w:rsidRDefault="00000000">
      <w:pPr>
        <w:pStyle w:val="Heading4"/>
      </w:pPr>
      <w:r>
        <w:rPr>
          <w:rFonts w:ascii="Times New Roman" w:hAnsi="Times New Roman"/>
        </w:rPr>
        <w:t xml:space="preserve">Bổ sung: các bảng dữ liệu theo cập nhật hệ thống</w:t>
      </w:r>
    </w:p>
    <w:p w14:paraId="312DD272" w14:textId="77777777" w:rsidR="00000000" w:rsidRDefault="00000000">
      <w:r>
        <w:t xml:space="preserve">Các bảng dưới đây được thêm vào cơ sở dữ liệu qua các migration thực hiện trong đợt trùng tu gần nhất (thư mục backend/database/migrations), mô tả theo cùng quy ước K/U/M như trên.</w:t>
      </w: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000000" w14:paraId="049D4395" w14:textId="77777777">
        <w:trPr>
          <w:jc w:val="center"/>
        </w:trPr>
        <w:tc>
          <w:tcPr>
            <w:tcW w:w="9072" w:type="dxa"/>
            <w:gridSpan w:val="6"/>
            <w:shd w:val="clear" w:color="auto" w:fill="D9E1F2"/>
          </w:tcPr>
          <w:p w14:paraId="61371C17" w14:textId="77777777" w:rsidR="00000000" w:rsidRDefault="00000000">
            <w:pPr>
              <w:jc w:val="left"/>
            </w:pPr>
            <w:r>
              <w:rPr>
                <w:b/>
                <w:i/>
                <w:sz w:val="22"/>
              </w:rPr>
              <w:t>Mô tả: Bảng SOURCES (nguồn tài liệu)</w:t>
            </w:r>
          </w:p>
        </w:tc>
      </w:tr>
      <w:tr w:rsidR="00000000" w14:paraId="50EB53F1" w14:textId="77777777">
        <w:trPr>
          <w:jc w:val="center"/>
        </w:trPr>
        <w:tc>
          <w:tcPr>
            <w:tcW w:w="2001" w:type="dxa"/>
            <w:shd w:val="clear" w:color="auto" w:fill="EDEDED"/>
          </w:tcPr>
          <w:p w14:paraId="16B3216F" w14:textId="77777777" w:rsidR="00000000" w:rsidRDefault="00000000">
            <w:pPr>
              <w:spacing w:before="20" w:after="20"/>
              <w:jc w:val="center"/>
            </w:pPr>
            <w:r>
              <w:rPr>
                <w:b/>
                <w:sz w:val="21"/>
              </w:rPr>
              <w:t xml:space="preserve">Thuộc tính</w:t>
            </w:r>
          </w:p>
        </w:tc>
        <w:tc>
          <w:tcPr>
            <w:tcW w:w="1868" w:type="dxa"/>
            <w:shd w:val="clear" w:color="auto" w:fill="EDEDED"/>
          </w:tcPr>
          <w:p w14:paraId="6AEEB975" w14:textId="77777777" w:rsidR="00000000" w:rsidRDefault="00000000">
            <w:pPr>
              <w:spacing w:before="20" w:after="20"/>
              <w:jc w:val="center"/>
            </w:pPr>
            <w:r>
              <w:rPr>
                <w:b/>
                <w:sz w:val="21"/>
              </w:rPr>
              <w:t xml:space="preserve">Kiểu</w:t>
            </w:r>
          </w:p>
        </w:tc>
        <w:tc>
          <w:tcPr>
            <w:tcW w:w="534" w:type="dxa"/>
            <w:shd w:val="clear" w:color="auto" w:fill="EDEDED"/>
          </w:tcPr>
          <w:p w14:paraId="329FAE92" w14:textId="77777777" w:rsidR="00000000" w:rsidRDefault="00000000">
            <w:pPr>
              <w:spacing w:before="20" w:after="20"/>
              <w:jc w:val="center"/>
            </w:pPr>
            <w:r>
              <w:rPr>
                <w:b/>
                <w:sz w:val="21"/>
              </w:rPr>
              <w:t xml:space="preserve">K</w:t>
            </w:r>
          </w:p>
        </w:tc>
        <w:tc>
          <w:tcPr>
            <w:tcW w:w="534" w:type="dxa"/>
            <w:shd w:val="clear" w:color="auto" w:fill="EDEDED"/>
          </w:tcPr>
          <w:p w14:paraId="1D5A4FD1" w14:textId="77777777" w:rsidR="00000000" w:rsidRDefault="00000000">
            <w:pPr>
              <w:spacing w:before="20" w:after="20"/>
              <w:jc w:val="center"/>
            </w:pPr>
            <w:r>
              <w:rPr>
                <w:b/>
                <w:sz w:val="21"/>
              </w:rPr>
              <w:t xml:space="preserve">U</w:t>
            </w:r>
          </w:p>
        </w:tc>
        <w:tc>
          <w:tcPr>
            <w:tcW w:w="667" w:type="dxa"/>
            <w:shd w:val="clear" w:color="auto" w:fill="EDEDED"/>
          </w:tcPr>
          <w:p w14:paraId="1AABFE22" w14:textId="77777777" w:rsidR="00000000" w:rsidRDefault="00000000">
            <w:pPr>
              <w:spacing w:before="20" w:after="20"/>
              <w:jc w:val="center"/>
            </w:pPr>
            <w:r>
              <w:rPr>
                <w:b/>
                <w:sz w:val="21"/>
              </w:rPr>
              <w:t xml:space="preserve">M</w:t>
            </w:r>
          </w:p>
        </w:tc>
        <w:tc>
          <w:tcPr>
            <w:tcW w:w="3468" w:type="dxa"/>
            <w:shd w:val="clear" w:color="auto" w:fill="EDEDED"/>
          </w:tcPr>
          <w:p w14:paraId="4F219E9C" w14:textId="77777777" w:rsidR="00000000" w:rsidRDefault="00000000">
            <w:pPr>
              <w:spacing w:before="20" w:after="20"/>
              <w:jc w:val="center"/>
            </w:pPr>
            <w:r>
              <w:rPr>
                <w:b/>
                <w:sz w:val="21"/>
              </w:rPr>
              <w:t xml:space="preserve">Diễn giải</w:t>
            </w:r>
          </w:p>
        </w:tc>
      </w:tr>
      <w:tr w:rsidR="00000000" w14:paraId="3E53A130" w14:textId="77777777">
        <w:trPr>
          <w:jc w:val="center"/>
        </w:trPr>
        <w:tc>
          <w:tcPr>
            <w:tcW w:w="2001" w:type="dxa"/>
          </w:tcPr>
          <w:p w14:paraId="3947CCF2" w14:textId="77777777" w:rsidR="00000000" w:rsidRDefault="00000000">
            <w:pPr>
              <w:spacing w:before="20" w:after="20"/>
              <w:jc w:val="left"/>
            </w:pPr>
            <w:r>
              <w:rPr>
                <w:sz w:val="21"/>
              </w:rPr>
              <w:t xml:space="preserve">id</w:t>
            </w:r>
          </w:p>
        </w:tc>
        <w:tc>
          <w:tcPr>
            <w:tcW w:w="1868" w:type="dxa"/>
          </w:tcPr>
          <w:p w14:paraId="2EC84D8D" w14:textId="77777777" w:rsidR="00000000" w:rsidRDefault="00000000">
            <w:pPr>
              <w:spacing w:before="20" w:after="20"/>
              <w:jc w:val="left"/>
            </w:pPr>
            <w:r>
              <w:rPr>
                <w:sz w:val="21"/>
              </w:rPr>
              <w:t xml:space="preserve">int</w:t>
            </w:r>
          </w:p>
        </w:tc>
        <w:tc>
          <w:tcPr>
            <w:tcW w:w="534" w:type="dxa"/>
          </w:tcPr>
          <w:p w14:paraId="5C742547" w14:textId="77777777" w:rsidR="00000000" w:rsidRDefault="00000000">
            <w:pPr>
              <w:spacing w:before="20" w:after="20"/>
              <w:jc w:val="center"/>
            </w:pPr>
            <w:r>
              <w:rPr>
                <w:sz w:val="21"/>
              </w:rPr>
              <w:t xml:space="preserve">X</w:t>
            </w:r>
          </w:p>
        </w:tc>
        <w:tc>
          <w:tcPr>
            <w:tcW w:w="534" w:type="dxa"/>
          </w:tcPr>
          <w:p w14:paraId="30F58904" w14:textId="77777777" w:rsidR="00000000" w:rsidRDefault="00000000">
            <w:pPr>
              <w:spacing w:before="20" w:after="20"/>
              <w:jc w:val="center"/>
            </w:pPr>
          </w:p>
        </w:tc>
        <w:tc>
          <w:tcPr>
            <w:tcW w:w="667" w:type="dxa"/>
          </w:tcPr>
          <w:p w14:paraId="6BA41ECC" w14:textId="77777777" w:rsidR="00000000" w:rsidRDefault="00000000">
            <w:pPr>
              <w:spacing w:before="20" w:after="20"/>
              <w:jc w:val="center"/>
            </w:pPr>
            <w:r>
              <w:rPr>
                <w:sz w:val="21"/>
              </w:rPr>
              <w:t xml:space="preserve">X</w:t>
            </w:r>
          </w:p>
        </w:tc>
        <w:tc>
          <w:tcPr>
            <w:tcW w:w="3468" w:type="dxa"/>
          </w:tcPr>
          <w:p w14:paraId="6C3FC162" w14:textId="77777777" w:rsidR="00000000" w:rsidRDefault="00000000">
            <w:pPr>
              <w:spacing w:before="20" w:after="20"/>
              <w:jc w:val="left"/>
            </w:pPr>
            <w:r>
              <w:rPr>
                <w:sz w:val="21"/>
              </w:rPr>
              <w:t xml:space="preserve">Khóa chính.</w:t>
            </w:r>
          </w:p>
        </w:tc>
      </w:tr>
      <w:tr w:rsidR="00000000" w14:paraId="08F86BEB" w14:textId="77777777">
        <w:trPr>
          <w:jc w:val="center"/>
        </w:trPr>
        <w:tc>
          <w:tcPr>
            <w:tcW w:w="2001" w:type="dxa"/>
          </w:tcPr>
          <w:p w14:paraId="23B026C4" w14:textId="77777777" w:rsidR="00000000" w:rsidRDefault="00000000">
            <w:pPr>
              <w:spacing w:before="20" w:after="20"/>
              <w:jc w:val="left"/>
            </w:pPr>
            <w:r>
              <w:rPr>
                <w:sz w:val="21"/>
              </w:rPr>
              <w:t xml:space="preserve">title</w:t>
            </w:r>
          </w:p>
        </w:tc>
        <w:tc>
          <w:tcPr>
            <w:tcW w:w="1868" w:type="dxa"/>
          </w:tcPr>
          <w:p w14:paraId="4BBF33FE" w14:textId="77777777" w:rsidR="00000000" w:rsidRDefault="00000000">
            <w:pPr>
              <w:spacing w:before="20" w:after="20"/>
              <w:jc w:val="left"/>
            </w:pPr>
            <w:r>
              <w:rPr>
                <w:sz w:val="21"/>
              </w:rPr>
              <w:t xml:space="preserve">varchar</w:t>
            </w:r>
          </w:p>
        </w:tc>
        <w:tc>
          <w:tcPr>
            <w:tcW w:w="534" w:type="dxa"/>
          </w:tcPr>
          <w:p w14:paraId="7F9243A8" w14:textId="77777777" w:rsidR="00000000" w:rsidRDefault="00000000">
            <w:pPr>
              <w:spacing w:before="20" w:after="20"/>
              <w:jc w:val="center"/>
            </w:pPr>
          </w:p>
        </w:tc>
        <w:tc>
          <w:tcPr>
            <w:tcW w:w="534" w:type="dxa"/>
          </w:tcPr>
          <w:p w14:paraId="7506B409" w14:textId="77777777" w:rsidR="00000000" w:rsidRDefault="00000000">
            <w:pPr>
              <w:spacing w:before="20" w:after="20"/>
              <w:jc w:val="center"/>
            </w:pPr>
          </w:p>
        </w:tc>
        <w:tc>
          <w:tcPr>
            <w:tcW w:w="667" w:type="dxa"/>
          </w:tcPr>
          <w:p w14:paraId="18B5B7A7" w14:textId="77777777" w:rsidR="00000000" w:rsidRDefault="00000000">
            <w:pPr>
              <w:spacing w:before="20" w:after="20"/>
              <w:jc w:val="center"/>
            </w:pPr>
            <w:r>
              <w:rPr>
                <w:sz w:val="21"/>
              </w:rPr>
              <w:t xml:space="preserve">X</w:t>
            </w:r>
          </w:p>
        </w:tc>
        <w:tc>
          <w:tcPr>
            <w:tcW w:w="3468" w:type="dxa"/>
          </w:tcPr>
          <w:p w14:paraId="37C76FB0" w14:textId="77777777" w:rsidR="00000000" w:rsidRDefault="00000000">
            <w:pPr>
              <w:spacing w:before="20" w:after="20"/>
              <w:jc w:val="left"/>
            </w:pPr>
            <w:r>
              <w:rPr>
                <w:sz w:val="21"/>
              </w:rPr>
              <w:t xml:space="preserve">Tên tài liệu nguồn.</w:t>
            </w:r>
          </w:p>
        </w:tc>
      </w:tr>
      <w:tr w:rsidR="00000000" w14:paraId="3A8D41BE" w14:textId="77777777">
        <w:trPr>
          <w:jc w:val="center"/>
        </w:trPr>
        <w:tc>
          <w:tcPr>
            <w:tcW w:w="2001" w:type="dxa"/>
          </w:tcPr>
          <w:p w14:paraId="52737F6A" w14:textId="77777777" w:rsidR="00000000" w:rsidRDefault="00000000">
            <w:pPr>
              <w:spacing w:before="20" w:after="20"/>
              <w:jc w:val="left"/>
            </w:pPr>
            <w:r>
              <w:rPr>
                <w:sz w:val="21"/>
              </w:rPr>
              <w:t xml:space="preserve">publisher</w:t>
            </w:r>
          </w:p>
        </w:tc>
        <w:tc>
          <w:tcPr>
            <w:tcW w:w="1868" w:type="dxa"/>
          </w:tcPr>
          <w:p w14:paraId="3F0FB23C" w14:textId="77777777" w:rsidR="00000000" w:rsidRDefault="00000000">
            <w:pPr>
              <w:spacing w:before="20" w:after="20"/>
              <w:jc w:val="left"/>
            </w:pPr>
            <w:r>
              <w:rPr>
                <w:sz w:val="21"/>
              </w:rPr>
              <w:t xml:space="preserve">varchar</w:t>
            </w:r>
          </w:p>
        </w:tc>
        <w:tc>
          <w:tcPr>
            <w:tcW w:w="534" w:type="dxa"/>
          </w:tcPr>
          <w:p w14:paraId="3F5DA2CE" w14:textId="77777777" w:rsidR="00000000" w:rsidRDefault="00000000">
            <w:pPr>
              <w:spacing w:before="20" w:after="20"/>
              <w:jc w:val="center"/>
            </w:pPr>
          </w:p>
        </w:tc>
        <w:tc>
          <w:tcPr>
            <w:tcW w:w="534" w:type="dxa"/>
          </w:tcPr>
          <w:p w14:paraId="6255404E" w14:textId="77777777" w:rsidR="00000000" w:rsidRDefault="00000000">
            <w:pPr>
              <w:spacing w:before="20" w:after="20"/>
              <w:jc w:val="center"/>
            </w:pPr>
          </w:p>
        </w:tc>
        <w:tc>
          <w:tcPr>
            <w:tcW w:w="667" w:type="dxa"/>
          </w:tcPr>
          <w:p w14:paraId="2FB44003" w14:textId="77777777" w:rsidR="00000000" w:rsidRDefault="00000000">
            <w:pPr>
              <w:spacing w:before="20" w:after="20"/>
              <w:jc w:val="center"/>
            </w:pPr>
          </w:p>
        </w:tc>
        <w:tc>
          <w:tcPr>
            <w:tcW w:w="3468" w:type="dxa"/>
          </w:tcPr>
          <w:p w14:paraId="2D660869" w14:textId="77777777" w:rsidR="00000000" w:rsidRDefault="00000000">
            <w:pPr>
              <w:spacing w:before="20" w:after="20"/>
              <w:jc w:val="left"/>
            </w:pPr>
            <w:r>
              <w:rPr>
                <w:sz w:val="21"/>
              </w:rPr>
              <w:t xml:space="preserve">Đơn vị/tác giả xuất bản.</w:t>
            </w:r>
          </w:p>
        </w:tc>
      </w:tr>
      <w:tr w:rsidR="00000000" w14:paraId="2B484E73" w14:textId="77777777">
        <w:trPr>
          <w:jc w:val="center"/>
        </w:trPr>
        <w:tc>
          <w:tcPr>
            <w:tcW w:w="2001" w:type="dxa"/>
          </w:tcPr>
          <w:p w14:paraId="6440E504" w14:textId="77777777" w:rsidR="00000000" w:rsidRDefault="00000000">
            <w:pPr>
              <w:spacing w:before="20" w:after="20"/>
              <w:jc w:val="left"/>
            </w:pPr>
            <w:r>
              <w:rPr>
                <w:sz w:val="21"/>
              </w:rPr>
              <w:t xml:space="preserve">url</w:t>
            </w:r>
          </w:p>
        </w:tc>
        <w:tc>
          <w:tcPr>
            <w:tcW w:w="1868" w:type="dxa"/>
          </w:tcPr>
          <w:p w14:paraId="24F31AF3" w14:textId="77777777" w:rsidR="00000000" w:rsidRDefault="00000000">
            <w:pPr>
              <w:spacing w:before="20" w:after="20"/>
              <w:jc w:val="left"/>
            </w:pPr>
            <w:r>
              <w:rPr>
                <w:sz w:val="21"/>
              </w:rPr>
              <w:t xml:space="preserve">varchar</w:t>
            </w:r>
          </w:p>
        </w:tc>
        <w:tc>
          <w:tcPr>
            <w:tcW w:w="534" w:type="dxa"/>
          </w:tcPr>
          <w:p w14:paraId="076813E0" w14:textId="77777777" w:rsidR="00000000" w:rsidRDefault="00000000">
            <w:pPr>
              <w:spacing w:before="20" w:after="20"/>
              <w:jc w:val="center"/>
            </w:pPr>
          </w:p>
        </w:tc>
        <w:tc>
          <w:tcPr>
            <w:tcW w:w="534" w:type="dxa"/>
          </w:tcPr>
          <w:p w14:paraId="1EA68EF7" w14:textId="77777777" w:rsidR="00000000" w:rsidRDefault="00000000">
            <w:pPr>
              <w:spacing w:before="20" w:after="20"/>
              <w:jc w:val="center"/>
            </w:pPr>
            <w:r>
              <w:rPr>
                <w:sz w:val="21"/>
              </w:rPr>
              <w:t xml:space="preserve">X</w:t>
            </w:r>
          </w:p>
        </w:tc>
        <w:tc>
          <w:tcPr>
            <w:tcW w:w="667" w:type="dxa"/>
          </w:tcPr>
          <w:p w14:paraId="46E4D3CE" w14:textId="77777777" w:rsidR="00000000" w:rsidRDefault="00000000">
            <w:pPr>
              <w:spacing w:before="20" w:after="20"/>
              <w:jc w:val="center"/>
            </w:pPr>
            <w:r>
              <w:rPr>
                <w:sz w:val="21"/>
              </w:rPr>
              <w:t xml:space="preserve">X</w:t>
            </w:r>
          </w:p>
        </w:tc>
        <w:tc>
          <w:tcPr>
            <w:tcW w:w="3468" w:type="dxa"/>
          </w:tcPr>
          <w:p w14:paraId="527D2693" w14:textId="77777777" w:rsidR="00000000" w:rsidRDefault="00000000">
            <w:pPr>
              <w:spacing w:before="20" w:after="20"/>
              <w:jc w:val="left"/>
            </w:pPr>
            <w:r>
              <w:rPr>
                <w:sz w:val="21"/>
              </w:rPr>
              <w:t xml:space="preserve">Đường dẫn HTTP/HTTPS tới tài liệu.</w:t>
            </w:r>
          </w:p>
        </w:tc>
      </w:tr>
      <w:tr w:rsidR="00000000" w14:paraId="427283E0" w14:textId="77777777">
        <w:trPr>
          <w:jc w:val="center"/>
        </w:trPr>
        <w:tc>
          <w:tcPr>
            <w:tcW w:w="2001" w:type="dxa"/>
          </w:tcPr>
          <w:p w14:paraId="6F575DCA" w14:textId="77777777" w:rsidR="00000000" w:rsidRDefault="00000000">
            <w:pPr>
              <w:spacing w:before="20" w:after="20"/>
              <w:jc w:val="left"/>
            </w:pPr>
            <w:r>
              <w:rPr>
                <w:sz w:val="21"/>
              </w:rPr>
              <w:t xml:space="preserve">published_year</w:t>
            </w:r>
          </w:p>
        </w:tc>
        <w:tc>
          <w:tcPr>
            <w:tcW w:w="1868" w:type="dxa"/>
          </w:tcPr>
          <w:p w14:paraId="66BA2B0A" w14:textId="77777777" w:rsidR="00000000" w:rsidRDefault="00000000">
            <w:pPr>
              <w:spacing w:before="20" w:after="20"/>
              <w:jc w:val="left"/>
            </w:pPr>
            <w:r>
              <w:rPr>
                <w:sz w:val="21"/>
              </w:rPr>
              <w:t xml:space="preserve">int</w:t>
            </w:r>
          </w:p>
        </w:tc>
        <w:tc>
          <w:tcPr>
            <w:tcW w:w="534" w:type="dxa"/>
          </w:tcPr>
          <w:p w14:paraId="7E0CA923" w14:textId="77777777" w:rsidR="00000000" w:rsidRDefault="00000000">
            <w:pPr>
              <w:spacing w:before="20" w:after="20"/>
              <w:jc w:val="center"/>
            </w:pPr>
          </w:p>
        </w:tc>
        <w:tc>
          <w:tcPr>
            <w:tcW w:w="534" w:type="dxa"/>
          </w:tcPr>
          <w:p w14:paraId="33288158" w14:textId="77777777" w:rsidR="00000000" w:rsidRDefault="00000000">
            <w:pPr>
              <w:spacing w:before="20" w:after="20"/>
              <w:jc w:val="center"/>
            </w:pPr>
          </w:p>
        </w:tc>
        <w:tc>
          <w:tcPr>
            <w:tcW w:w="667" w:type="dxa"/>
          </w:tcPr>
          <w:p w14:paraId="2D8C4FA2" w14:textId="77777777" w:rsidR="00000000" w:rsidRDefault="00000000">
            <w:pPr>
              <w:spacing w:before="20" w:after="20"/>
              <w:jc w:val="center"/>
            </w:pPr>
          </w:p>
        </w:tc>
        <w:tc>
          <w:tcPr>
            <w:tcW w:w="3468" w:type="dxa"/>
          </w:tcPr>
          <w:p w14:paraId="415D2802" w14:textId="77777777" w:rsidR="00000000" w:rsidRDefault="00000000">
            <w:pPr>
              <w:spacing w:before="20" w:after="20"/>
              <w:jc w:val="left"/>
            </w:pPr>
            <w:r>
              <w:rPr>
                <w:sz w:val="21"/>
              </w:rPr>
              <w:t xml:space="preserve">Năm xuất bản (nếu xác định được).</w:t>
            </w:r>
          </w:p>
        </w:tc>
      </w:tr>
      <w:tr w:rsidR="00000000" w14:paraId="02C9791E" w14:textId="77777777">
        <w:trPr>
          <w:jc w:val="center"/>
        </w:trPr>
        <w:tc>
          <w:tcPr>
            <w:tcW w:w="2001" w:type="dxa"/>
          </w:tcPr>
          <w:p w14:paraId="5D841735" w14:textId="77777777" w:rsidR="00000000" w:rsidRDefault="00000000">
            <w:pPr>
              <w:spacing w:before="20" w:after="20"/>
              <w:jc w:val="left"/>
            </w:pPr>
            <w:r>
              <w:rPr>
                <w:sz w:val="21"/>
              </w:rPr>
              <w:t xml:space="preserve">verification_status</w:t>
            </w:r>
          </w:p>
        </w:tc>
        <w:tc>
          <w:tcPr>
            <w:tcW w:w="1868" w:type="dxa"/>
          </w:tcPr>
          <w:p w14:paraId="41569969" w14:textId="77777777" w:rsidR="00000000" w:rsidRDefault="00000000">
            <w:pPr>
              <w:spacing w:before="20" w:after="20"/>
              <w:jc w:val="left"/>
            </w:pPr>
            <w:r>
              <w:rPr>
                <w:sz w:val="21"/>
              </w:rPr>
              <w:t xml:space="preserve">varchar</w:t>
            </w:r>
          </w:p>
        </w:tc>
        <w:tc>
          <w:tcPr>
            <w:tcW w:w="534" w:type="dxa"/>
          </w:tcPr>
          <w:p w14:paraId="758B0810" w14:textId="77777777" w:rsidR="00000000" w:rsidRDefault="00000000">
            <w:pPr>
              <w:spacing w:before="20" w:after="20"/>
              <w:jc w:val="center"/>
            </w:pPr>
          </w:p>
        </w:tc>
        <w:tc>
          <w:tcPr>
            <w:tcW w:w="534" w:type="dxa"/>
          </w:tcPr>
          <w:p w14:paraId="06F7E3DF" w14:textId="77777777" w:rsidR="00000000" w:rsidRDefault="00000000">
            <w:pPr>
              <w:spacing w:before="20" w:after="20"/>
              <w:jc w:val="center"/>
            </w:pPr>
          </w:p>
        </w:tc>
        <w:tc>
          <w:tcPr>
            <w:tcW w:w="667" w:type="dxa"/>
          </w:tcPr>
          <w:p w14:paraId="6967A64C" w14:textId="77777777" w:rsidR="00000000" w:rsidRDefault="00000000">
            <w:pPr>
              <w:spacing w:before="20" w:after="20"/>
              <w:jc w:val="center"/>
            </w:pPr>
            <w:r>
              <w:rPr>
                <w:sz w:val="21"/>
              </w:rPr>
              <w:t xml:space="preserve">X</w:t>
            </w:r>
          </w:p>
        </w:tc>
        <w:tc>
          <w:tcPr>
            <w:tcW w:w="3468" w:type="dxa"/>
          </w:tcPr>
          <w:p w14:paraId="514028D5" w14:textId="77777777" w:rsidR="00000000" w:rsidRDefault="00000000">
            <w:pPr>
              <w:spacing w:before="20" w:after="20"/>
              <w:jc w:val="left"/>
            </w:pPr>
            <w:r>
              <w:rPr>
                <w:sz w:val="21"/>
              </w:rPr>
              <w:t xml:space="preserve">pending / verified / rejected.</w:t>
            </w:r>
          </w:p>
        </w:tc>
      </w:tr>
      <w:tr w:rsidR="00000000" w14:paraId="1014B3CE" w14:textId="77777777">
        <w:trPr>
          <w:jc w:val="center"/>
        </w:trPr>
        <w:tc>
          <w:tcPr>
            <w:tcW w:w="2001" w:type="dxa"/>
          </w:tcPr>
          <w:p w14:paraId="258E08BA" w14:textId="77777777" w:rsidR="00000000" w:rsidRDefault="00000000">
            <w:pPr>
              <w:spacing w:before="20" w:after="20"/>
              <w:jc w:val="left"/>
            </w:pPr>
            <w:r>
              <w:rPr>
                <w:sz w:val="21"/>
              </w:rPr>
              <w:t xml:space="preserve">created_by</w:t>
            </w:r>
          </w:p>
        </w:tc>
        <w:tc>
          <w:tcPr>
            <w:tcW w:w="1868" w:type="dxa"/>
          </w:tcPr>
          <w:p w14:paraId="57196B50" w14:textId="77777777" w:rsidR="00000000" w:rsidRDefault="00000000">
            <w:pPr>
              <w:spacing w:before="20" w:after="20"/>
              <w:jc w:val="left"/>
            </w:pPr>
            <w:r>
              <w:rPr>
                <w:sz w:val="21"/>
              </w:rPr>
              <w:t xml:space="preserve">int</w:t>
            </w:r>
          </w:p>
        </w:tc>
        <w:tc>
          <w:tcPr>
            <w:tcW w:w="534" w:type="dxa"/>
          </w:tcPr>
          <w:p w14:paraId="5C2F8670" w14:textId="77777777" w:rsidR="00000000" w:rsidRDefault="00000000">
            <w:pPr>
              <w:spacing w:before="20" w:after="20"/>
              <w:jc w:val="center"/>
            </w:pPr>
          </w:p>
        </w:tc>
        <w:tc>
          <w:tcPr>
            <w:tcW w:w="534" w:type="dxa"/>
          </w:tcPr>
          <w:p w14:paraId="1824C1C0" w14:textId="77777777" w:rsidR="00000000" w:rsidRDefault="00000000">
            <w:pPr>
              <w:spacing w:before="20" w:after="20"/>
              <w:jc w:val="center"/>
            </w:pPr>
          </w:p>
        </w:tc>
        <w:tc>
          <w:tcPr>
            <w:tcW w:w="667" w:type="dxa"/>
          </w:tcPr>
          <w:p w14:paraId="49724CAF" w14:textId="77777777" w:rsidR="00000000" w:rsidRDefault="00000000">
            <w:pPr>
              <w:spacing w:before="20" w:after="20"/>
              <w:jc w:val="center"/>
            </w:pPr>
            <w:r>
              <w:rPr>
                <w:sz w:val="21"/>
              </w:rPr>
              <w:t xml:space="preserve">X</w:t>
            </w:r>
          </w:p>
        </w:tc>
        <w:tc>
          <w:tcPr>
            <w:tcW w:w="3468" w:type="dxa"/>
          </w:tcPr>
          <w:p w14:paraId="2941D407" w14:textId="77777777" w:rsidR="00000000" w:rsidRDefault="00000000">
            <w:pPr>
              <w:spacing w:before="20" w:after="20"/>
              <w:jc w:val="left"/>
            </w:pPr>
            <w:r>
              <w:rPr>
                <w:sz w:val="21"/>
              </w:rPr>
              <w:t xml:space="preserve">Người tạo nguồn (khóa ngoại).</w:t>
            </w:r>
          </w:p>
        </w:tc>
      </w:tr>
      <w:tr w:rsidR="00000000" w14:paraId="709E2E8C" w14:textId="77777777">
        <w:trPr>
          <w:jc w:val="center"/>
        </w:trPr>
        <w:tc>
          <w:tcPr>
            <w:tcW w:w="2001" w:type="dxa"/>
          </w:tcPr>
          <w:p w14:paraId="007F80E2" w14:textId="77777777" w:rsidR="00000000" w:rsidRDefault="00000000">
            <w:pPr>
              <w:spacing w:before="20" w:after="20"/>
              <w:jc w:val="left"/>
            </w:pPr>
            <w:r>
              <w:rPr>
                <w:sz w:val="21"/>
              </w:rPr>
              <w:t xml:space="preserve">reviewed_by</w:t>
            </w:r>
          </w:p>
        </w:tc>
        <w:tc>
          <w:tcPr>
            <w:tcW w:w="1868" w:type="dxa"/>
          </w:tcPr>
          <w:p w14:paraId="12F82876" w14:textId="77777777" w:rsidR="00000000" w:rsidRDefault="00000000">
            <w:pPr>
              <w:spacing w:before="20" w:after="20"/>
              <w:jc w:val="left"/>
            </w:pPr>
            <w:r>
              <w:rPr>
                <w:sz w:val="21"/>
              </w:rPr>
              <w:t xml:space="preserve">int</w:t>
            </w:r>
          </w:p>
        </w:tc>
        <w:tc>
          <w:tcPr>
            <w:tcW w:w="534" w:type="dxa"/>
          </w:tcPr>
          <w:p w14:paraId="3EFC2F91" w14:textId="77777777" w:rsidR="00000000" w:rsidRDefault="00000000">
            <w:pPr>
              <w:spacing w:before="20" w:after="20"/>
              <w:jc w:val="center"/>
            </w:pPr>
          </w:p>
        </w:tc>
        <w:tc>
          <w:tcPr>
            <w:tcW w:w="534" w:type="dxa"/>
          </w:tcPr>
          <w:p w14:paraId="324A8940" w14:textId="77777777" w:rsidR="00000000" w:rsidRDefault="00000000">
            <w:pPr>
              <w:spacing w:before="20" w:after="20"/>
              <w:jc w:val="center"/>
            </w:pPr>
          </w:p>
        </w:tc>
        <w:tc>
          <w:tcPr>
            <w:tcW w:w="667" w:type="dxa"/>
          </w:tcPr>
          <w:p w14:paraId="71F836F9" w14:textId="77777777" w:rsidR="00000000" w:rsidRDefault="00000000">
            <w:pPr>
              <w:spacing w:before="20" w:after="20"/>
              <w:jc w:val="center"/>
            </w:pPr>
          </w:p>
        </w:tc>
        <w:tc>
          <w:tcPr>
            <w:tcW w:w="3468" w:type="dxa"/>
          </w:tcPr>
          <w:p w14:paraId="4EEE3692" w14:textId="77777777" w:rsidR="00000000" w:rsidRDefault="00000000">
            <w:pPr>
              <w:spacing w:before="20" w:after="20"/>
              <w:jc w:val="left"/>
            </w:pPr>
            <w:r>
              <w:rPr>
                <w:sz w:val="21"/>
              </w:rPr>
              <w:t xml:space="preserve">Quản trị viên đã duyệt (khóa ngoại, có thể rỗng).</w:t>
            </w:r>
          </w:p>
        </w:tc>
      </w:tr>
      <w:tr w:rsidR="00000000" w14:paraId="119478DA" w14:textId="77777777">
        <w:trPr>
          <w:jc w:val="center"/>
        </w:trPr>
        <w:tc>
          <w:tcPr>
            <w:tcW w:w="2001" w:type="dxa"/>
          </w:tcPr>
          <w:p w14:paraId="362248B4" w14:textId="77777777" w:rsidR="00000000" w:rsidRDefault="00000000">
            <w:pPr>
              <w:spacing w:before="20" w:after="20"/>
              <w:jc w:val="left"/>
            </w:pPr>
            <w:r>
              <w:rPr>
                <w:sz w:val="21"/>
              </w:rPr>
              <w:t xml:space="preserve">reviewed_at</w:t>
            </w:r>
          </w:p>
        </w:tc>
        <w:tc>
          <w:tcPr>
            <w:tcW w:w="1868" w:type="dxa"/>
          </w:tcPr>
          <w:p w14:paraId="43B7FFC0" w14:textId="77777777" w:rsidR="00000000" w:rsidRDefault="00000000">
            <w:pPr>
              <w:spacing w:before="20" w:after="20"/>
              <w:jc w:val="left"/>
            </w:pPr>
            <w:r>
              <w:rPr>
                <w:sz w:val="21"/>
              </w:rPr>
              <w:t xml:space="preserve">datetime</w:t>
            </w:r>
          </w:p>
        </w:tc>
        <w:tc>
          <w:tcPr>
            <w:tcW w:w="534" w:type="dxa"/>
          </w:tcPr>
          <w:p w14:paraId="20FEC94D" w14:textId="77777777" w:rsidR="00000000" w:rsidRDefault="00000000">
            <w:pPr>
              <w:spacing w:before="20" w:after="20"/>
              <w:jc w:val="center"/>
            </w:pPr>
          </w:p>
        </w:tc>
        <w:tc>
          <w:tcPr>
            <w:tcW w:w="534" w:type="dxa"/>
          </w:tcPr>
          <w:p w14:paraId="5CA3A0AA" w14:textId="77777777" w:rsidR="00000000" w:rsidRDefault="00000000">
            <w:pPr>
              <w:spacing w:before="20" w:after="20"/>
              <w:jc w:val="center"/>
            </w:pPr>
          </w:p>
        </w:tc>
        <w:tc>
          <w:tcPr>
            <w:tcW w:w="667" w:type="dxa"/>
          </w:tcPr>
          <w:p w14:paraId="636098B2" w14:textId="77777777" w:rsidR="00000000" w:rsidRDefault="00000000">
            <w:pPr>
              <w:spacing w:before="20" w:after="20"/>
              <w:jc w:val="center"/>
            </w:pPr>
          </w:p>
        </w:tc>
        <w:tc>
          <w:tcPr>
            <w:tcW w:w="3468" w:type="dxa"/>
          </w:tcPr>
          <w:p w14:paraId="6C2BD818" w14:textId="77777777" w:rsidR="00000000" w:rsidRDefault="00000000">
            <w:pPr>
              <w:spacing w:before="20" w:after="20"/>
              <w:jc w:val="left"/>
            </w:pPr>
            <w:r>
              <w:rPr>
                <w:sz w:val="21"/>
              </w:rPr>
              <w:t xml:space="preserve">Thời điểm duyệt.</w:t>
            </w:r>
          </w:p>
        </w:tc>
      </w:tr>
      <w:tr w:rsidR="00000000" w14:paraId="5860DCD6" w14:textId="77777777">
        <w:trPr>
          <w:jc w:val="center"/>
        </w:trPr>
        <w:tc>
          <w:tcPr>
            <w:tcW w:w="2001" w:type="dxa"/>
          </w:tcPr>
          <w:p w14:paraId="3BD0C621" w14:textId="77777777" w:rsidR="00000000" w:rsidRDefault="00000000">
            <w:pPr>
              <w:spacing w:before="20" w:after="20"/>
              <w:jc w:val="left"/>
            </w:pPr>
            <w:r>
              <w:rPr>
                <w:sz w:val="21"/>
              </w:rPr>
              <w:t xml:space="preserve">created_at</w:t>
            </w:r>
          </w:p>
        </w:tc>
        <w:tc>
          <w:tcPr>
            <w:tcW w:w="1868" w:type="dxa"/>
          </w:tcPr>
          <w:p w14:paraId="6E49F145" w14:textId="77777777" w:rsidR="00000000" w:rsidRDefault="00000000">
            <w:pPr>
              <w:spacing w:before="20" w:after="20"/>
              <w:jc w:val="left"/>
            </w:pPr>
            <w:r>
              <w:rPr>
                <w:sz w:val="21"/>
              </w:rPr>
              <w:t xml:space="preserve">datetime</w:t>
            </w:r>
          </w:p>
        </w:tc>
        <w:tc>
          <w:tcPr>
            <w:tcW w:w="534" w:type="dxa"/>
          </w:tcPr>
          <w:p w14:paraId="7DA9988C" w14:textId="77777777" w:rsidR="00000000" w:rsidRDefault="00000000">
            <w:pPr>
              <w:spacing w:before="20" w:after="20"/>
              <w:jc w:val="center"/>
            </w:pPr>
          </w:p>
        </w:tc>
        <w:tc>
          <w:tcPr>
            <w:tcW w:w="534" w:type="dxa"/>
          </w:tcPr>
          <w:p w14:paraId="39FC3552" w14:textId="77777777" w:rsidR="00000000" w:rsidRDefault="00000000">
            <w:pPr>
              <w:spacing w:before="20" w:after="20"/>
              <w:jc w:val="center"/>
            </w:pPr>
          </w:p>
        </w:tc>
        <w:tc>
          <w:tcPr>
            <w:tcW w:w="667" w:type="dxa"/>
          </w:tcPr>
          <w:p w14:paraId="3F7EAED4" w14:textId="77777777" w:rsidR="00000000" w:rsidRDefault="00000000">
            <w:pPr>
              <w:spacing w:before="20" w:after="20"/>
              <w:jc w:val="center"/>
            </w:pPr>
            <w:r>
              <w:rPr>
                <w:sz w:val="21"/>
              </w:rPr>
              <w:t xml:space="preserve">X</w:t>
            </w:r>
          </w:p>
        </w:tc>
        <w:tc>
          <w:tcPr>
            <w:tcW w:w="3468" w:type="dxa"/>
          </w:tcPr>
          <w:p w14:paraId="3725A2A7" w14:textId="77777777" w:rsidR="00000000" w:rsidRDefault="00000000">
            <w:pPr>
              <w:spacing w:before="20" w:after="20"/>
              <w:jc w:val="left"/>
            </w:pPr>
            <w:r>
              <w:rPr>
                <w:sz w:val="21"/>
              </w:rPr>
              <w:t xml:space="preserve">Thời điểm tạo.</w:t>
            </w:r>
          </w:p>
        </w:tc>
      </w:tr>
    </w:tbl>
    <w:p w14:paraId="68A1F8B4" w14:textId="77777777" w:rsidR="00000000" w:rsidRDefault="00000000">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000000" w14:paraId="4041DFF0" w14:textId="77777777">
        <w:trPr>
          <w:jc w:val="center"/>
        </w:trPr>
        <w:tc>
          <w:tcPr>
            <w:tcW w:w="9072" w:type="dxa"/>
            <w:gridSpan w:val="6"/>
            <w:shd w:val="clear" w:color="auto" w:fill="D9E1F2"/>
          </w:tcPr>
          <w:p w14:paraId="3287CCED" w14:textId="77777777" w:rsidR="00000000" w:rsidRDefault="00000000">
            <w:pPr>
              <w:jc w:val="left"/>
            </w:pPr>
            <w:r>
              <w:rPr>
                <w:b/>
                <w:i/>
                <w:sz w:val="22"/>
              </w:rPr>
              <w:t>Mô tả: Bảng CLASS_POSTS (bảng tin lớp học)</w:t>
            </w:r>
          </w:p>
        </w:tc>
      </w:tr>
      <w:tr w:rsidR="00000000" w14:paraId="47DB7F1A" w14:textId="77777777">
        <w:trPr>
          <w:jc w:val="center"/>
        </w:trPr>
        <w:tc>
          <w:tcPr>
            <w:tcW w:w="2001" w:type="dxa"/>
            <w:shd w:val="clear" w:color="auto" w:fill="EDEDED"/>
          </w:tcPr>
          <w:p w14:paraId="1CEE7374" w14:textId="77777777" w:rsidR="00000000" w:rsidRDefault="00000000">
            <w:pPr>
              <w:spacing w:before="20" w:after="20"/>
              <w:jc w:val="center"/>
            </w:pPr>
            <w:r>
              <w:rPr>
                <w:b/>
                <w:sz w:val="21"/>
              </w:rPr>
              <w:t xml:space="preserve">Thuộc tính</w:t>
            </w:r>
          </w:p>
        </w:tc>
        <w:tc>
          <w:tcPr>
            <w:tcW w:w="1868" w:type="dxa"/>
            <w:shd w:val="clear" w:color="auto" w:fill="EDEDED"/>
          </w:tcPr>
          <w:p w14:paraId="23E21047" w14:textId="77777777" w:rsidR="00000000" w:rsidRDefault="00000000">
            <w:pPr>
              <w:spacing w:before="20" w:after="20"/>
              <w:jc w:val="center"/>
            </w:pPr>
            <w:r>
              <w:rPr>
                <w:b/>
                <w:sz w:val="21"/>
              </w:rPr>
              <w:t xml:space="preserve">Kiểu</w:t>
            </w:r>
          </w:p>
        </w:tc>
        <w:tc>
          <w:tcPr>
            <w:tcW w:w="534" w:type="dxa"/>
            <w:shd w:val="clear" w:color="auto" w:fill="EDEDED"/>
          </w:tcPr>
          <w:p w14:paraId="0948D332" w14:textId="77777777" w:rsidR="00000000" w:rsidRDefault="00000000">
            <w:pPr>
              <w:spacing w:before="20" w:after="20"/>
              <w:jc w:val="center"/>
            </w:pPr>
            <w:r>
              <w:rPr>
                <w:b/>
                <w:sz w:val="21"/>
              </w:rPr>
              <w:t xml:space="preserve">K</w:t>
            </w:r>
          </w:p>
        </w:tc>
        <w:tc>
          <w:tcPr>
            <w:tcW w:w="534" w:type="dxa"/>
            <w:shd w:val="clear" w:color="auto" w:fill="EDEDED"/>
          </w:tcPr>
          <w:p w14:paraId="46C87009" w14:textId="77777777" w:rsidR="00000000" w:rsidRDefault="00000000">
            <w:pPr>
              <w:spacing w:before="20" w:after="20"/>
              <w:jc w:val="center"/>
            </w:pPr>
            <w:r>
              <w:rPr>
                <w:b/>
                <w:sz w:val="21"/>
              </w:rPr>
              <w:t xml:space="preserve">U</w:t>
            </w:r>
          </w:p>
        </w:tc>
        <w:tc>
          <w:tcPr>
            <w:tcW w:w="667" w:type="dxa"/>
            <w:shd w:val="clear" w:color="auto" w:fill="EDEDED"/>
          </w:tcPr>
          <w:p w14:paraId="78A7F770" w14:textId="77777777" w:rsidR="00000000" w:rsidRDefault="00000000">
            <w:pPr>
              <w:spacing w:before="20" w:after="20"/>
              <w:jc w:val="center"/>
            </w:pPr>
            <w:r>
              <w:rPr>
                <w:b/>
                <w:sz w:val="21"/>
              </w:rPr>
              <w:t xml:space="preserve">M</w:t>
            </w:r>
          </w:p>
        </w:tc>
        <w:tc>
          <w:tcPr>
            <w:tcW w:w="3468" w:type="dxa"/>
            <w:shd w:val="clear" w:color="auto" w:fill="EDEDED"/>
          </w:tcPr>
          <w:p w14:paraId="69106FD2" w14:textId="77777777" w:rsidR="00000000" w:rsidRDefault="00000000">
            <w:pPr>
              <w:spacing w:before="20" w:after="20"/>
              <w:jc w:val="center"/>
            </w:pPr>
            <w:r>
              <w:rPr>
                <w:b/>
                <w:sz w:val="21"/>
              </w:rPr>
              <w:t xml:space="preserve">Diễn giải</w:t>
            </w:r>
          </w:p>
        </w:tc>
      </w:tr>
      <w:tr w:rsidR="00000000" w14:paraId="5E530282" w14:textId="77777777">
        <w:trPr>
          <w:jc w:val="center"/>
        </w:trPr>
        <w:tc>
          <w:tcPr>
            <w:tcW w:w="2001" w:type="dxa"/>
          </w:tcPr>
          <w:p w14:paraId="6BC60926" w14:textId="77777777" w:rsidR="00000000" w:rsidRDefault="00000000">
            <w:pPr>
              <w:spacing w:before="20" w:after="20"/>
              <w:jc w:val="left"/>
            </w:pPr>
            <w:r>
              <w:rPr>
                <w:sz w:val="21"/>
              </w:rPr>
              <w:t xml:space="preserve">id</w:t>
            </w:r>
          </w:p>
        </w:tc>
        <w:tc>
          <w:tcPr>
            <w:tcW w:w="1868" w:type="dxa"/>
          </w:tcPr>
          <w:p w14:paraId="76967E78" w14:textId="77777777" w:rsidR="00000000" w:rsidRDefault="00000000">
            <w:pPr>
              <w:spacing w:before="20" w:after="20"/>
              <w:jc w:val="left"/>
            </w:pPr>
            <w:r>
              <w:rPr>
                <w:sz w:val="21"/>
              </w:rPr>
              <w:t xml:space="preserve">int</w:t>
            </w:r>
          </w:p>
        </w:tc>
        <w:tc>
          <w:tcPr>
            <w:tcW w:w="534" w:type="dxa"/>
          </w:tcPr>
          <w:p w14:paraId="43F57FD1" w14:textId="77777777" w:rsidR="00000000" w:rsidRDefault="00000000">
            <w:pPr>
              <w:spacing w:before="20" w:after="20"/>
              <w:jc w:val="center"/>
            </w:pPr>
            <w:r>
              <w:rPr>
                <w:sz w:val="21"/>
              </w:rPr>
              <w:t xml:space="preserve">X</w:t>
            </w:r>
          </w:p>
        </w:tc>
        <w:tc>
          <w:tcPr>
            <w:tcW w:w="534" w:type="dxa"/>
          </w:tcPr>
          <w:p w14:paraId="2C1604D1" w14:textId="77777777" w:rsidR="00000000" w:rsidRDefault="00000000">
            <w:pPr>
              <w:spacing w:before="20" w:after="20"/>
              <w:jc w:val="center"/>
            </w:pPr>
          </w:p>
        </w:tc>
        <w:tc>
          <w:tcPr>
            <w:tcW w:w="667" w:type="dxa"/>
          </w:tcPr>
          <w:p w14:paraId="05CEA325" w14:textId="77777777" w:rsidR="00000000" w:rsidRDefault="00000000">
            <w:pPr>
              <w:spacing w:before="20" w:after="20"/>
              <w:jc w:val="center"/>
            </w:pPr>
            <w:r>
              <w:rPr>
                <w:sz w:val="21"/>
              </w:rPr>
              <w:t xml:space="preserve">X</w:t>
            </w:r>
          </w:p>
        </w:tc>
        <w:tc>
          <w:tcPr>
            <w:tcW w:w="3468" w:type="dxa"/>
          </w:tcPr>
          <w:p w14:paraId="565E19CB" w14:textId="77777777" w:rsidR="00000000" w:rsidRDefault="00000000">
            <w:pPr>
              <w:spacing w:before="20" w:after="20"/>
              <w:jc w:val="left"/>
            </w:pPr>
            <w:r>
              <w:rPr>
                <w:sz w:val="21"/>
              </w:rPr>
              <w:t xml:space="preserve">Khóa chính.</w:t>
            </w:r>
          </w:p>
        </w:tc>
      </w:tr>
      <w:tr w:rsidR="00000000" w14:paraId="4DF4F509" w14:textId="77777777">
        <w:trPr>
          <w:jc w:val="center"/>
        </w:trPr>
        <w:tc>
          <w:tcPr>
            <w:tcW w:w="2001" w:type="dxa"/>
          </w:tcPr>
          <w:p w14:paraId="5D36CB9D" w14:textId="77777777" w:rsidR="00000000" w:rsidRDefault="00000000">
            <w:pPr>
              <w:spacing w:before="20" w:after="20"/>
              <w:jc w:val="left"/>
            </w:pPr>
            <w:r>
              <w:rPr>
                <w:sz w:val="21"/>
              </w:rPr>
              <w:t xml:space="preserve">class_id</w:t>
            </w:r>
          </w:p>
        </w:tc>
        <w:tc>
          <w:tcPr>
            <w:tcW w:w="1868" w:type="dxa"/>
          </w:tcPr>
          <w:p w14:paraId="11F6BE6A" w14:textId="77777777" w:rsidR="00000000" w:rsidRDefault="00000000">
            <w:pPr>
              <w:spacing w:before="20" w:after="20"/>
              <w:jc w:val="left"/>
            </w:pPr>
            <w:r>
              <w:rPr>
                <w:sz w:val="21"/>
              </w:rPr>
              <w:t xml:space="preserve">int</w:t>
            </w:r>
          </w:p>
        </w:tc>
        <w:tc>
          <w:tcPr>
            <w:tcW w:w="534" w:type="dxa"/>
          </w:tcPr>
          <w:p w14:paraId="5F0D7C1C" w14:textId="77777777" w:rsidR="00000000" w:rsidRDefault="00000000">
            <w:pPr>
              <w:spacing w:before="20" w:after="20"/>
              <w:jc w:val="center"/>
            </w:pPr>
          </w:p>
        </w:tc>
        <w:tc>
          <w:tcPr>
            <w:tcW w:w="534" w:type="dxa"/>
          </w:tcPr>
          <w:p w14:paraId="0E21862A" w14:textId="77777777" w:rsidR="00000000" w:rsidRDefault="00000000">
            <w:pPr>
              <w:spacing w:before="20" w:after="20"/>
              <w:jc w:val="center"/>
            </w:pPr>
          </w:p>
        </w:tc>
        <w:tc>
          <w:tcPr>
            <w:tcW w:w="667" w:type="dxa"/>
          </w:tcPr>
          <w:p w14:paraId="58A18A89" w14:textId="77777777" w:rsidR="00000000" w:rsidRDefault="00000000">
            <w:pPr>
              <w:spacing w:before="20" w:after="20"/>
              <w:jc w:val="center"/>
            </w:pPr>
            <w:r>
              <w:rPr>
                <w:sz w:val="21"/>
              </w:rPr>
              <w:t xml:space="preserve">X</w:t>
            </w:r>
          </w:p>
        </w:tc>
        <w:tc>
          <w:tcPr>
            <w:tcW w:w="3468" w:type="dxa"/>
          </w:tcPr>
          <w:p w14:paraId="02073FEC" w14:textId="77777777" w:rsidR="00000000" w:rsidRDefault="00000000">
            <w:pPr>
              <w:spacing w:before="20" w:after="20"/>
              <w:jc w:val="left"/>
            </w:pPr>
            <w:r>
              <w:rPr>
                <w:sz w:val="21"/>
              </w:rPr>
              <w:t xml:space="preserve">Lớp học (khóa ngoại).</w:t>
            </w:r>
          </w:p>
        </w:tc>
      </w:tr>
      <w:tr w:rsidR="00000000" w14:paraId="46A2C877" w14:textId="77777777">
        <w:trPr>
          <w:jc w:val="center"/>
        </w:trPr>
        <w:tc>
          <w:tcPr>
            <w:tcW w:w="2001" w:type="dxa"/>
          </w:tcPr>
          <w:p w14:paraId="27AAEB26" w14:textId="77777777" w:rsidR="00000000" w:rsidRDefault="00000000">
            <w:pPr>
              <w:spacing w:before="20" w:after="20"/>
              <w:jc w:val="left"/>
            </w:pPr>
            <w:r>
              <w:rPr>
                <w:sz w:val="21"/>
              </w:rPr>
              <w:t xml:space="preserve">created_by</w:t>
            </w:r>
          </w:p>
        </w:tc>
        <w:tc>
          <w:tcPr>
            <w:tcW w:w="1868" w:type="dxa"/>
          </w:tcPr>
          <w:p w14:paraId="657D21FA" w14:textId="77777777" w:rsidR="00000000" w:rsidRDefault="00000000">
            <w:pPr>
              <w:spacing w:before="20" w:after="20"/>
              <w:jc w:val="left"/>
            </w:pPr>
            <w:r>
              <w:rPr>
                <w:sz w:val="21"/>
              </w:rPr>
              <w:t xml:space="preserve">int</w:t>
            </w:r>
          </w:p>
        </w:tc>
        <w:tc>
          <w:tcPr>
            <w:tcW w:w="534" w:type="dxa"/>
          </w:tcPr>
          <w:p w14:paraId="2D328263" w14:textId="77777777" w:rsidR="00000000" w:rsidRDefault="00000000">
            <w:pPr>
              <w:spacing w:before="20" w:after="20"/>
              <w:jc w:val="center"/>
            </w:pPr>
          </w:p>
        </w:tc>
        <w:tc>
          <w:tcPr>
            <w:tcW w:w="534" w:type="dxa"/>
          </w:tcPr>
          <w:p w14:paraId="6FE574DE" w14:textId="77777777" w:rsidR="00000000" w:rsidRDefault="00000000">
            <w:pPr>
              <w:spacing w:before="20" w:after="20"/>
              <w:jc w:val="center"/>
            </w:pPr>
          </w:p>
        </w:tc>
        <w:tc>
          <w:tcPr>
            <w:tcW w:w="667" w:type="dxa"/>
          </w:tcPr>
          <w:p w14:paraId="339988B8" w14:textId="77777777" w:rsidR="00000000" w:rsidRDefault="00000000">
            <w:pPr>
              <w:spacing w:before="20" w:after="20"/>
              <w:jc w:val="center"/>
            </w:pPr>
            <w:r>
              <w:rPr>
                <w:sz w:val="21"/>
              </w:rPr>
              <w:t xml:space="preserve">X</w:t>
            </w:r>
          </w:p>
        </w:tc>
        <w:tc>
          <w:tcPr>
            <w:tcW w:w="3468" w:type="dxa"/>
          </w:tcPr>
          <w:p w14:paraId="46E75774" w14:textId="77777777" w:rsidR="00000000" w:rsidRDefault="00000000">
            <w:pPr>
              <w:spacing w:before="20" w:after="20"/>
              <w:jc w:val="left"/>
            </w:pPr>
            <w:r>
              <w:rPr>
                <w:sz w:val="21"/>
              </w:rPr>
              <w:t xml:space="preserve">Người đăng (khóa ngoại).</w:t>
            </w:r>
          </w:p>
        </w:tc>
      </w:tr>
      <w:tr w:rsidR="00000000" w14:paraId="6425C8D9" w14:textId="77777777">
        <w:trPr>
          <w:jc w:val="center"/>
        </w:trPr>
        <w:tc>
          <w:tcPr>
            <w:tcW w:w="2001" w:type="dxa"/>
          </w:tcPr>
          <w:p w14:paraId="1E130F7E" w14:textId="77777777" w:rsidR="00000000" w:rsidRDefault="00000000">
            <w:pPr>
              <w:spacing w:before="20" w:after="20"/>
              <w:jc w:val="left"/>
            </w:pPr>
            <w:r>
              <w:rPr>
                <w:sz w:val="21"/>
              </w:rPr>
              <w:t xml:space="preserve">content</w:t>
            </w:r>
          </w:p>
        </w:tc>
        <w:tc>
          <w:tcPr>
            <w:tcW w:w="1868" w:type="dxa"/>
          </w:tcPr>
          <w:p w14:paraId="51973166" w14:textId="77777777" w:rsidR="00000000" w:rsidRDefault="00000000">
            <w:pPr>
              <w:spacing w:before="20" w:after="20"/>
              <w:jc w:val="left"/>
            </w:pPr>
            <w:r>
              <w:rPr>
                <w:sz w:val="21"/>
              </w:rPr>
              <w:t xml:space="preserve">text</w:t>
            </w:r>
          </w:p>
        </w:tc>
        <w:tc>
          <w:tcPr>
            <w:tcW w:w="534" w:type="dxa"/>
          </w:tcPr>
          <w:p w14:paraId="1B5E803B" w14:textId="77777777" w:rsidR="00000000" w:rsidRDefault="00000000">
            <w:pPr>
              <w:spacing w:before="20" w:after="20"/>
              <w:jc w:val="center"/>
            </w:pPr>
          </w:p>
        </w:tc>
        <w:tc>
          <w:tcPr>
            <w:tcW w:w="534" w:type="dxa"/>
          </w:tcPr>
          <w:p w14:paraId="31BA4168" w14:textId="77777777" w:rsidR="00000000" w:rsidRDefault="00000000">
            <w:pPr>
              <w:spacing w:before="20" w:after="20"/>
              <w:jc w:val="center"/>
            </w:pPr>
          </w:p>
        </w:tc>
        <w:tc>
          <w:tcPr>
            <w:tcW w:w="667" w:type="dxa"/>
          </w:tcPr>
          <w:p w14:paraId="060ADB59" w14:textId="77777777" w:rsidR="00000000" w:rsidRDefault="00000000">
            <w:pPr>
              <w:spacing w:before="20" w:after="20"/>
              <w:jc w:val="center"/>
            </w:pPr>
            <w:r>
              <w:rPr>
                <w:sz w:val="21"/>
              </w:rPr>
              <w:t xml:space="preserve">X</w:t>
            </w:r>
          </w:p>
        </w:tc>
        <w:tc>
          <w:tcPr>
            <w:tcW w:w="3468" w:type="dxa"/>
          </w:tcPr>
          <w:p w14:paraId="161FF2D3" w14:textId="77777777" w:rsidR="00000000" w:rsidRDefault="00000000">
            <w:pPr>
              <w:spacing w:before="20" w:after="20"/>
              <w:jc w:val="left"/>
            </w:pPr>
            <w:r>
              <w:rPr>
                <w:sz w:val="21"/>
              </w:rPr>
              <w:t xml:space="preserve">Nội dung thông báo, tối đa 2000 ký tự.</w:t>
            </w:r>
          </w:p>
        </w:tc>
      </w:tr>
      <w:tr w:rsidR="00000000" w14:paraId="157C6F56" w14:textId="77777777">
        <w:trPr>
          <w:jc w:val="center"/>
        </w:trPr>
        <w:tc>
          <w:tcPr>
            <w:tcW w:w="2001" w:type="dxa"/>
          </w:tcPr>
          <w:p w14:paraId="4D19BDD0" w14:textId="77777777" w:rsidR="00000000" w:rsidRDefault="00000000">
            <w:pPr>
              <w:spacing w:before="20" w:after="20"/>
              <w:jc w:val="left"/>
            </w:pPr>
            <w:r>
              <w:rPr>
                <w:sz w:val="21"/>
              </w:rPr>
              <w:t xml:space="preserve">created_at</w:t>
            </w:r>
          </w:p>
        </w:tc>
        <w:tc>
          <w:tcPr>
            <w:tcW w:w="1868" w:type="dxa"/>
          </w:tcPr>
          <w:p w14:paraId="56CC60D5" w14:textId="77777777" w:rsidR="00000000" w:rsidRDefault="00000000">
            <w:pPr>
              <w:spacing w:before="20" w:after="20"/>
              <w:jc w:val="left"/>
            </w:pPr>
            <w:r>
              <w:rPr>
                <w:sz w:val="21"/>
              </w:rPr>
              <w:t xml:space="preserve">datetime</w:t>
            </w:r>
          </w:p>
        </w:tc>
        <w:tc>
          <w:tcPr>
            <w:tcW w:w="534" w:type="dxa"/>
          </w:tcPr>
          <w:p w14:paraId="632CBE54" w14:textId="77777777" w:rsidR="00000000" w:rsidRDefault="00000000">
            <w:pPr>
              <w:spacing w:before="20" w:after="20"/>
              <w:jc w:val="center"/>
            </w:pPr>
          </w:p>
        </w:tc>
        <w:tc>
          <w:tcPr>
            <w:tcW w:w="534" w:type="dxa"/>
          </w:tcPr>
          <w:p w14:paraId="014C2B54" w14:textId="77777777" w:rsidR="00000000" w:rsidRDefault="00000000">
            <w:pPr>
              <w:spacing w:before="20" w:after="20"/>
              <w:jc w:val="center"/>
            </w:pPr>
          </w:p>
        </w:tc>
        <w:tc>
          <w:tcPr>
            <w:tcW w:w="667" w:type="dxa"/>
          </w:tcPr>
          <w:p w14:paraId="595523CF" w14:textId="77777777" w:rsidR="00000000" w:rsidRDefault="00000000">
            <w:pPr>
              <w:spacing w:before="20" w:after="20"/>
              <w:jc w:val="center"/>
            </w:pPr>
            <w:r>
              <w:rPr>
                <w:sz w:val="21"/>
              </w:rPr>
              <w:t xml:space="preserve">X</w:t>
            </w:r>
          </w:p>
        </w:tc>
        <w:tc>
          <w:tcPr>
            <w:tcW w:w="3468" w:type="dxa"/>
          </w:tcPr>
          <w:p w14:paraId="3941FA1C" w14:textId="77777777" w:rsidR="00000000" w:rsidRDefault="00000000">
            <w:pPr>
              <w:spacing w:before="20" w:after="20"/>
              <w:jc w:val="left"/>
            </w:pPr>
            <w:r>
              <w:rPr>
                <w:sz w:val="21"/>
              </w:rPr>
              <w:t xml:space="preserve">Thời điểm đăng.</w:t>
            </w:r>
          </w:p>
        </w:tc>
      </w:tr>
    </w:tbl>
    <w:p w14:paraId="0C5CB347" w14:textId="77777777" w:rsidR="00000000" w:rsidRDefault="00000000">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000000" w14:paraId="697DCBEE" w14:textId="77777777">
        <w:trPr>
          <w:jc w:val="center"/>
        </w:trPr>
        <w:tc>
          <w:tcPr>
            <w:tcW w:w="9072" w:type="dxa"/>
            <w:gridSpan w:val="6"/>
            <w:shd w:val="clear" w:color="auto" w:fill="D9E1F2"/>
          </w:tcPr>
          <w:p w14:paraId="311A3CE9" w14:textId="77777777" w:rsidR="00000000" w:rsidRDefault="00000000">
            <w:pPr>
              <w:jc w:val="left"/>
            </w:pPr>
            <w:r>
              <w:rPr>
                <w:b/>
                <w:i/>
                <w:sz w:val="22"/>
              </w:rPr>
              <w:t>Mô tả: Bảng ASSIGNMENTS (bài tập)</w:t>
            </w:r>
          </w:p>
        </w:tc>
      </w:tr>
      <w:tr w:rsidR="00000000" w14:paraId="47AB165C" w14:textId="77777777">
        <w:trPr>
          <w:jc w:val="center"/>
        </w:trPr>
        <w:tc>
          <w:tcPr>
            <w:tcW w:w="2001" w:type="dxa"/>
            <w:shd w:val="clear" w:color="auto" w:fill="EDEDED"/>
          </w:tcPr>
          <w:p w14:paraId="200FE7EE" w14:textId="77777777" w:rsidR="00000000" w:rsidRDefault="00000000">
            <w:pPr>
              <w:spacing w:before="20" w:after="20"/>
              <w:jc w:val="center"/>
            </w:pPr>
            <w:r>
              <w:rPr>
                <w:b/>
                <w:sz w:val="21"/>
              </w:rPr>
              <w:t xml:space="preserve">Thuộc tính</w:t>
            </w:r>
          </w:p>
        </w:tc>
        <w:tc>
          <w:tcPr>
            <w:tcW w:w="1868" w:type="dxa"/>
            <w:shd w:val="clear" w:color="auto" w:fill="EDEDED"/>
          </w:tcPr>
          <w:p w14:paraId="2FC324BD" w14:textId="77777777" w:rsidR="00000000" w:rsidRDefault="00000000">
            <w:pPr>
              <w:spacing w:before="20" w:after="20"/>
              <w:jc w:val="center"/>
            </w:pPr>
            <w:r>
              <w:rPr>
                <w:b/>
                <w:sz w:val="21"/>
              </w:rPr>
              <w:t xml:space="preserve">Kiểu</w:t>
            </w:r>
          </w:p>
        </w:tc>
        <w:tc>
          <w:tcPr>
            <w:tcW w:w="534" w:type="dxa"/>
            <w:shd w:val="clear" w:color="auto" w:fill="EDEDED"/>
          </w:tcPr>
          <w:p w14:paraId="52E1142A" w14:textId="77777777" w:rsidR="00000000" w:rsidRDefault="00000000">
            <w:pPr>
              <w:spacing w:before="20" w:after="20"/>
              <w:jc w:val="center"/>
            </w:pPr>
            <w:r>
              <w:rPr>
                <w:b/>
                <w:sz w:val="21"/>
              </w:rPr>
              <w:t xml:space="preserve">K</w:t>
            </w:r>
          </w:p>
        </w:tc>
        <w:tc>
          <w:tcPr>
            <w:tcW w:w="534" w:type="dxa"/>
            <w:shd w:val="clear" w:color="auto" w:fill="EDEDED"/>
          </w:tcPr>
          <w:p w14:paraId="11C40236" w14:textId="77777777" w:rsidR="00000000" w:rsidRDefault="00000000">
            <w:pPr>
              <w:spacing w:before="20" w:after="20"/>
              <w:jc w:val="center"/>
            </w:pPr>
            <w:r>
              <w:rPr>
                <w:b/>
                <w:sz w:val="21"/>
              </w:rPr>
              <w:t xml:space="preserve">U</w:t>
            </w:r>
          </w:p>
        </w:tc>
        <w:tc>
          <w:tcPr>
            <w:tcW w:w="667" w:type="dxa"/>
            <w:shd w:val="clear" w:color="auto" w:fill="EDEDED"/>
          </w:tcPr>
          <w:p w14:paraId="2F9572B8" w14:textId="77777777" w:rsidR="00000000" w:rsidRDefault="00000000">
            <w:pPr>
              <w:spacing w:before="20" w:after="20"/>
              <w:jc w:val="center"/>
            </w:pPr>
            <w:r>
              <w:rPr>
                <w:b/>
                <w:sz w:val="21"/>
              </w:rPr>
              <w:t xml:space="preserve">M</w:t>
            </w:r>
          </w:p>
        </w:tc>
        <w:tc>
          <w:tcPr>
            <w:tcW w:w="3468" w:type="dxa"/>
            <w:shd w:val="clear" w:color="auto" w:fill="EDEDED"/>
          </w:tcPr>
          <w:p w14:paraId="2A8E48F6" w14:textId="77777777" w:rsidR="00000000" w:rsidRDefault="00000000">
            <w:pPr>
              <w:spacing w:before="20" w:after="20"/>
              <w:jc w:val="center"/>
            </w:pPr>
            <w:r>
              <w:rPr>
                <w:b/>
                <w:sz w:val="21"/>
              </w:rPr>
              <w:t xml:space="preserve">Diễn giải</w:t>
            </w:r>
          </w:p>
        </w:tc>
      </w:tr>
      <w:tr w:rsidR="00000000" w14:paraId="57D946BF" w14:textId="77777777">
        <w:trPr>
          <w:jc w:val="center"/>
        </w:trPr>
        <w:tc>
          <w:tcPr>
            <w:tcW w:w="2001" w:type="dxa"/>
          </w:tcPr>
          <w:p w14:paraId="28AC5831" w14:textId="77777777" w:rsidR="00000000" w:rsidRDefault="00000000">
            <w:pPr>
              <w:spacing w:before="20" w:after="20"/>
              <w:jc w:val="left"/>
            </w:pPr>
            <w:r>
              <w:rPr>
                <w:sz w:val="21"/>
              </w:rPr>
              <w:t xml:space="preserve">id</w:t>
            </w:r>
          </w:p>
        </w:tc>
        <w:tc>
          <w:tcPr>
            <w:tcW w:w="1868" w:type="dxa"/>
          </w:tcPr>
          <w:p w14:paraId="5E38CB8C" w14:textId="77777777" w:rsidR="00000000" w:rsidRDefault="00000000">
            <w:pPr>
              <w:spacing w:before="20" w:after="20"/>
              <w:jc w:val="left"/>
            </w:pPr>
            <w:r>
              <w:rPr>
                <w:sz w:val="21"/>
              </w:rPr>
              <w:t xml:space="preserve">int</w:t>
            </w:r>
          </w:p>
        </w:tc>
        <w:tc>
          <w:tcPr>
            <w:tcW w:w="534" w:type="dxa"/>
          </w:tcPr>
          <w:p w14:paraId="54BA2E75" w14:textId="77777777" w:rsidR="00000000" w:rsidRDefault="00000000">
            <w:pPr>
              <w:spacing w:before="20" w:after="20"/>
              <w:jc w:val="center"/>
            </w:pPr>
            <w:r>
              <w:rPr>
                <w:sz w:val="21"/>
              </w:rPr>
              <w:t xml:space="preserve">X</w:t>
            </w:r>
          </w:p>
        </w:tc>
        <w:tc>
          <w:tcPr>
            <w:tcW w:w="534" w:type="dxa"/>
          </w:tcPr>
          <w:p w14:paraId="0989A017" w14:textId="77777777" w:rsidR="00000000" w:rsidRDefault="00000000">
            <w:pPr>
              <w:spacing w:before="20" w:after="20"/>
              <w:jc w:val="center"/>
            </w:pPr>
          </w:p>
        </w:tc>
        <w:tc>
          <w:tcPr>
            <w:tcW w:w="667" w:type="dxa"/>
          </w:tcPr>
          <w:p w14:paraId="29DDB14F" w14:textId="77777777" w:rsidR="00000000" w:rsidRDefault="00000000">
            <w:pPr>
              <w:spacing w:before="20" w:after="20"/>
              <w:jc w:val="center"/>
            </w:pPr>
            <w:r>
              <w:rPr>
                <w:sz w:val="21"/>
              </w:rPr>
              <w:t xml:space="preserve">X</w:t>
            </w:r>
          </w:p>
        </w:tc>
        <w:tc>
          <w:tcPr>
            <w:tcW w:w="3468" w:type="dxa"/>
          </w:tcPr>
          <w:p w14:paraId="31010B93" w14:textId="77777777" w:rsidR="00000000" w:rsidRDefault="00000000">
            <w:pPr>
              <w:spacing w:before="20" w:after="20"/>
              <w:jc w:val="left"/>
            </w:pPr>
            <w:r>
              <w:rPr>
                <w:sz w:val="21"/>
              </w:rPr>
              <w:t xml:space="preserve">Khóa chính.</w:t>
            </w:r>
          </w:p>
        </w:tc>
      </w:tr>
      <w:tr w:rsidR="00000000" w14:paraId="338713A8" w14:textId="77777777">
        <w:trPr>
          <w:jc w:val="center"/>
        </w:trPr>
        <w:tc>
          <w:tcPr>
            <w:tcW w:w="2001" w:type="dxa"/>
          </w:tcPr>
          <w:p w14:paraId="24074E32" w14:textId="77777777" w:rsidR="00000000" w:rsidRDefault="00000000">
            <w:pPr>
              <w:spacing w:before="20" w:after="20"/>
              <w:jc w:val="left"/>
            </w:pPr>
            <w:r>
              <w:rPr>
                <w:sz w:val="21"/>
              </w:rPr>
              <w:t xml:space="preserve">class_id</w:t>
            </w:r>
          </w:p>
        </w:tc>
        <w:tc>
          <w:tcPr>
            <w:tcW w:w="1868" w:type="dxa"/>
          </w:tcPr>
          <w:p w14:paraId="28C801BE" w14:textId="77777777" w:rsidR="00000000" w:rsidRDefault="00000000">
            <w:pPr>
              <w:spacing w:before="20" w:after="20"/>
              <w:jc w:val="left"/>
            </w:pPr>
            <w:r>
              <w:rPr>
                <w:sz w:val="21"/>
              </w:rPr>
              <w:t xml:space="preserve">int</w:t>
            </w:r>
          </w:p>
        </w:tc>
        <w:tc>
          <w:tcPr>
            <w:tcW w:w="534" w:type="dxa"/>
          </w:tcPr>
          <w:p w14:paraId="7750110C" w14:textId="77777777" w:rsidR="00000000" w:rsidRDefault="00000000">
            <w:pPr>
              <w:spacing w:before="20" w:after="20"/>
              <w:jc w:val="center"/>
            </w:pPr>
          </w:p>
        </w:tc>
        <w:tc>
          <w:tcPr>
            <w:tcW w:w="534" w:type="dxa"/>
          </w:tcPr>
          <w:p w14:paraId="27513064" w14:textId="77777777" w:rsidR="00000000" w:rsidRDefault="00000000">
            <w:pPr>
              <w:spacing w:before="20" w:after="20"/>
              <w:jc w:val="center"/>
            </w:pPr>
          </w:p>
        </w:tc>
        <w:tc>
          <w:tcPr>
            <w:tcW w:w="667" w:type="dxa"/>
          </w:tcPr>
          <w:p w14:paraId="66D59291" w14:textId="77777777" w:rsidR="00000000" w:rsidRDefault="00000000">
            <w:pPr>
              <w:spacing w:before="20" w:after="20"/>
              <w:jc w:val="center"/>
            </w:pPr>
            <w:r>
              <w:rPr>
                <w:sz w:val="21"/>
              </w:rPr>
              <w:t xml:space="preserve">X</w:t>
            </w:r>
          </w:p>
        </w:tc>
        <w:tc>
          <w:tcPr>
            <w:tcW w:w="3468" w:type="dxa"/>
          </w:tcPr>
          <w:p w14:paraId="70CDE2E5" w14:textId="77777777" w:rsidR="00000000" w:rsidRDefault="00000000">
            <w:pPr>
              <w:spacing w:before="20" w:after="20"/>
              <w:jc w:val="left"/>
            </w:pPr>
            <w:r>
              <w:rPr>
                <w:sz w:val="21"/>
              </w:rPr>
              <w:t xml:space="preserve">Lớp học (khóa ngoại).</w:t>
            </w:r>
          </w:p>
        </w:tc>
      </w:tr>
      <w:tr w:rsidR="00000000" w14:paraId="1C376631" w14:textId="77777777">
        <w:trPr>
          <w:jc w:val="center"/>
        </w:trPr>
        <w:tc>
          <w:tcPr>
            <w:tcW w:w="2001" w:type="dxa"/>
          </w:tcPr>
          <w:p w14:paraId="08D89620" w14:textId="77777777" w:rsidR="00000000" w:rsidRDefault="00000000">
            <w:pPr>
              <w:spacing w:before="20" w:after="20"/>
              <w:jc w:val="left"/>
            </w:pPr>
            <w:r>
              <w:rPr>
                <w:sz w:val="21"/>
              </w:rPr>
              <w:t xml:space="preserve">created_by</w:t>
            </w:r>
          </w:p>
        </w:tc>
        <w:tc>
          <w:tcPr>
            <w:tcW w:w="1868" w:type="dxa"/>
          </w:tcPr>
          <w:p w14:paraId="28765A6C" w14:textId="77777777" w:rsidR="00000000" w:rsidRDefault="00000000">
            <w:pPr>
              <w:spacing w:before="20" w:after="20"/>
              <w:jc w:val="left"/>
            </w:pPr>
            <w:r>
              <w:rPr>
                <w:sz w:val="21"/>
              </w:rPr>
              <w:t xml:space="preserve">int</w:t>
            </w:r>
          </w:p>
        </w:tc>
        <w:tc>
          <w:tcPr>
            <w:tcW w:w="534" w:type="dxa"/>
          </w:tcPr>
          <w:p w14:paraId="57CFF00D" w14:textId="77777777" w:rsidR="00000000" w:rsidRDefault="00000000">
            <w:pPr>
              <w:spacing w:before="20" w:after="20"/>
              <w:jc w:val="center"/>
            </w:pPr>
          </w:p>
        </w:tc>
        <w:tc>
          <w:tcPr>
            <w:tcW w:w="534" w:type="dxa"/>
          </w:tcPr>
          <w:p w14:paraId="396C2541" w14:textId="77777777" w:rsidR="00000000" w:rsidRDefault="00000000">
            <w:pPr>
              <w:spacing w:before="20" w:after="20"/>
              <w:jc w:val="center"/>
            </w:pPr>
          </w:p>
        </w:tc>
        <w:tc>
          <w:tcPr>
            <w:tcW w:w="667" w:type="dxa"/>
          </w:tcPr>
          <w:p w14:paraId="0335B400" w14:textId="77777777" w:rsidR="00000000" w:rsidRDefault="00000000">
            <w:pPr>
              <w:spacing w:before="20" w:after="20"/>
              <w:jc w:val="center"/>
            </w:pPr>
            <w:r>
              <w:rPr>
                <w:sz w:val="21"/>
              </w:rPr>
              <w:t xml:space="preserve">X</w:t>
            </w:r>
          </w:p>
        </w:tc>
        <w:tc>
          <w:tcPr>
            <w:tcW w:w="3468" w:type="dxa"/>
          </w:tcPr>
          <w:p w14:paraId="041212B6" w14:textId="77777777" w:rsidR="00000000" w:rsidRDefault="00000000">
            <w:pPr>
              <w:spacing w:before="20" w:after="20"/>
              <w:jc w:val="left"/>
            </w:pPr>
            <w:r>
              <w:rPr>
                <w:sz w:val="21"/>
              </w:rPr>
              <w:t xml:space="preserve">Giảng viên giao bài (khóa ngoại).</w:t>
            </w:r>
          </w:p>
        </w:tc>
      </w:tr>
      <w:tr w:rsidR="00000000" w14:paraId="2967F532" w14:textId="77777777">
        <w:trPr>
          <w:jc w:val="center"/>
        </w:trPr>
        <w:tc>
          <w:tcPr>
            <w:tcW w:w="2001" w:type="dxa"/>
          </w:tcPr>
          <w:p w14:paraId="029F3436" w14:textId="77777777" w:rsidR="00000000" w:rsidRDefault="00000000">
            <w:pPr>
              <w:spacing w:before="20" w:after="20"/>
              <w:jc w:val="left"/>
            </w:pPr>
            <w:r>
              <w:rPr>
                <w:sz w:val="21"/>
              </w:rPr>
              <w:t xml:space="preserve">title</w:t>
            </w:r>
          </w:p>
        </w:tc>
        <w:tc>
          <w:tcPr>
            <w:tcW w:w="1868" w:type="dxa"/>
          </w:tcPr>
          <w:p w14:paraId="4AAD80B8" w14:textId="77777777" w:rsidR="00000000" w:rsidRDefault="00000000">
            <w:pPr>
              <w:spacing w:before="20" w:after="20"/>
              <w:jc w:val="left"/>
            </w:pPr>
            <w:r>
              <w:rPr>
                <w:sz w:val="21"/>
              </w:rPr>
              <w:t xml:space="preserve">varchar</w:t>
            </w:r>
          </w:p>
        </w:tc>
        <w:tc>
          <w:tcPr>
            <w:tcW w:w="534" w:type="dxa"/>
          </w:tcPr>
          <w:p w14:paraId="41BAF90D" w14:textId="77777777" w:rsidR="00000000" w:rsidRDefault="00000000">
            <w:pPr>
              <w:spacing w:before="20" w:after="20"/>
              <w:jc w:val="center"/>
            </w:pPr>
          </w:p>
        </w:tc>
        <w:tc>
          <w:tcPr>
            <w:tcW w:w="534" w:type="dxa"/>
          </w:tcPr>
          <w:p w14:paraId="0D3BF162" w14:textId="77777777" w:rsidR="00000000" w:rsidRDefault="00000000">
            <w:pPr>
              <w:spacing w:before="20" w:after="20"/>
              <w:jc w:val="center"/>
            </w:pPr>
          </w:p>
        </w:tc>
        <w:tc>
          <w:tcPr>
            <w:tcW w:w="667" w:type="dxa"/>
          </w:tcPr>
          <w:p w14:paraId="45D06910" w14:textId="77777777" w:rsidR="00000000" w:rsidRDefault="00000000">
            <w:pPr>
              <w:spacing w:before="20" w:after="20"/>
              <w:jc w:val="center"/>
            </w:pPr>
            <w:r>
              <w:rPr>
                <w:sz w:val="21"/>
              </w:rPr>
              <w:t xml:space="preserve">X</w:t>
            </w:r>
          </w:p>
        </w:tc>
        <w:tc>
          <w:tcPr>
            <w:tcW w:w="3468" w:type="dxa"/>
          </w:tcPr>
          <w:p w14:paraId="5F3F5FB8" w14:textId="77777777" w:rsidR="00000000" w:rsidRDefault="00000000">
            <w:pPr>
              <w:spacing w:before="20" w:after="20"/>
              <w:jc w:val="left"/>
            </w:pPr>
            <w:r>
              <w:rPr>
                <w:sz w:val="21"/>
              </w:rPr>
              <w:t xml:space="preserve">Tiêu đề bài tập, tối đa 200 ký tự.</w:t>
            </w:r>
          </w:p>
        </w:tc>
      </w:tr>
      <w:tr w:rsidR="00000000" w14:paraId="1536C449" w14:textId="77777777">
        <w:trPr>
          <w:jc w:val="center"/>
        </w:trPr>
        <w:tc>
          <w:tcPr>
            <w:tcW w:w="2001" w:type="dxa"/>
          </w:tcPr>
          <w:p w14:paraId="73AB3CC2" w14:textId="77777777" w:rsidR="00000000" w:rsidRDefault="00000000">
            <w:pPr>
              <w:spacing w:before="20" w:after="20"/>
              <w:jc w:val="left"/>
            </w:pPr>
            <w:r>
              <w:rPr>
                <w:sz w:val="21"/>
              </w:rPr>
              <w:t xml:space="preserve">due_at</w:t>
            </w:r>
          </w:p>
        </w:tc>
        <w:tc>
          <w:tcPr>
            <w:tcW w:w="1868" w:type="dxa"/>
          </w:tcPr>
          <w:p w14:paraId="60B698D5" w14:textId="77777777" w:rsidR="00000000" w:rsidRDefault="00000000">
            <w:pPr>
              <w:spacing w:before="20" w:after="20"/>
              <w:jc w:val="left"/>
            </w:pPr>
            <w:r>
              <w:rPr>
                <w:sz w:val="21"/>
              </w:rPr>
              <w:t xml:space="preserve">datetime</w:t>
            </w:r>
          </w:p>
        </w:tc>
        <w:tc>
          <w:tcPr>
            <w:tcW w:w="534" w:type="dxa"/>
          </w:tcPr>
          <w:p w14:paraId="67E41BA4" w14:textId="77777777" w:rsidR="00000000" w:rsidRDefault="00000000">
            <w:pPr>
              <w:spacing w:before="20" w:after="20"/>
              <w:jc w:val="center"/>
            </w:pPr>
          </w:p>
        </w:tc>
        <w:tc>
          <w:tcPr>
            <w:tcW w:w="534" w:type="dxa"/>
          </w:tcPr>
          <w:p w14:paraId="7A5EE874" w14:textId="77777777" w:rsidR="00000000" w:rsidRDefault="00000000">
            <w:pPr>
              <w:spacing w:before="20" w:after="20"/>
              <w:jc w:val="center"/>
            </w:pPr>
          </w:p>
        </w:tc>
        <w:tc>
          <w:tcPr>
            <w:tcW w:w="667" w:type="dxa"/>
          </w:tcPr>
          <w:p w14:paraId="5E768944" w14:textId="77777777" w:rsidR="00000000" w:rsidRDefault="00000000">
            <w:pPr>
              <w:spacing w:before="20" w:after="20"/>
              <w:jc w:val="center"/>
            </w:pPr>
            <w:r>
              <w:rPr>
                <w:sz w:val="21"/>
              </w:rPr>
              <w:t xml:space="preserve">X</w:t>
            </w:r>
          </w:p>
        </w:tc>
        <w:tc>
          <w:tcPr>
            <w:tcW w:w="3468" w:type="dxa"/>
          </w:tcPr>
          <w:p w14:paraId="3AB57A68" w14:textId="77777777" w:rsidR="00000000" w:rsidRDefault="00000000">
            <w:pPr>
              <w:spacing w:before="20" w:after="20"/>
              <w:jc w:val="left"/>
            </w:pPr>
            <w:r>
              <w:rPr>
                <w:sz w:val="21"/>
              </w:rPr>
              <w:t xml:space="preserve">Hạn nộp.</w:t>
            </w:r>
          </w:p>
        </w:tc>
      </w:tr>
      <w:tr w:rsidR="00000000" w14:paraId="7318656B" w14:textId="77777777">
        <w:trPr>
          <w:jc w:val="center"/>
        </w:trPr>
        <w:tc>
          <w:tcPr>
            <w:tcW w:w="2001" w:type="dxa"/>
          </w:tcPr>
          <w:p w14:paraId="4D863386" w14:textId="77777777" w:rsidR="00000000" w:rsidRDefault="00000000">
            <w:pPr>
              <w:spacing w:before="20" w:after="20"/>
              <w:jc w:val="left"/>
            </w:pPr>
            <w:r>
              <w:rPr>
                <w:sz w:val="21"/>
              </w:rPr>
              <w:t xml:space="preserve">late_until</w:t>
            </w:r>
          </w:p>
        </w:tc>
        <w:tc>
          <w:tcPr>
            <w:tcW w:w="1868" w:type="dxa"/>
          </w:tcPr>
          <w:p w14:paraId="6E10CD79" w14:textId="77777777" w:rsidR="00000000" w:rsidRDefault="00000000">
            <w:pPr>
              <w:spacing w:before="20" w:after="20"/>
              <w:jc w:val="left"/>
            </w:pPr>
            <w:r>
              <w:rPr>
                <w:sz w:val="21"/>
              </w:rPr>
              <w:t xml:space="preserve">datetime</w:t>
            </w:r>
          </w:p>
        </w:tc>
        <w:tc>
          <w:tcPr>
            <w:tcW w:w="534" w:type="dxa"/>
          </w:tcPr>
          <w:p w14:paraId="7048C07D" w14:textId="77777777" w:rsidR="00000000" w:rsidRDefault="00000000">
            <w:pPr>
              <w:spacing w:before="20" w:after="20"/>
              <w:jc w:val="center"/>
            </w:pPr>
          </w:p>
        </w:tc>
        <w:tc>
          <w:tcPr>
            <w:tcW w:w="534" w:type="dxa"/>
          </w:tcPr>
          <w:p w14:paraId="67753EDA" w14:textId="77777777" w:rsidR="00000000" w:rsidRDefault="00000000">
            <w:pPr>
              <w:spacing w:before="20" w:after="20"/>
              <w:jc w:val="center"/>
            </w:pPr>
          </w:p>
        </w:tc>
        <w:tc>
          <w:tcPr>
            <w:tcW w:w="667" w:type="dxa"/>
          </w:tcPr>
          <w:p w14:paraId="43D7C58D" w14:textId="77777777" w:rsidR="00000000" w:rsidRDefault="00000000">
            <w:pPr>
              <w:spacing w:before="20" w:after="20"/>
              <w:jc w:val="center"/>
            </w:pPr>
          </w:p>
        </w:tc>
        <w:tc>
          <w:tcPr>
            <w:tcW w:w="3468" w:type="dxa"/>
          </w:tcPr>
          <w:p w14:paraId="7E0D5A0C" w14:textId="77777777" w:rsidR="00000000" w:rsidRDefault="00000000">
            <w:pPr>
              <w:spacing w:before="20" w:after="20"/>
              <w:jc w:val="left"/>
            </w:pPr>
            <w:r>
              <w:rPr>
                <w:sz w:val="21"/>
              </w:rPr>
              <w:t xml:space="preserve">Mốc nộp muộn, phải sau due_at.</w:t>
            </w:r>
          </w:p>
        </w:tc>
      </w:tr>
      <w:tr w:rsidR="00000000" w14:paraId="38C8D5F0" w14:textId="77777777">
        <w:trPr>
          <w:jc w:val="center"/>
        </w:trPr>
        <w:tc>
          <w:tcPr>
            <w:tcW w:w="2001" w:type="dxa"/>
          </w:tcPr>
          <w:p w14:paraId="1E6F0BAD" w14:textId="77777777" w:rsidR="00000000" w:rsidRDefault="00000000">
            <w:pPr>
              <w:spacing w:before="20" w:after="20"/>
              <w:jc w:val="left"/>
            </w:pPr>
            <w:r>
              <w:rPr>
                <w:sz w:val="21"/>
              </w:rPr>
              <w:t xml:space="preserve">max_score</w:t>
            </w:r>
          </w:p>
        </w:tc>
        <w:tc>
          <w:tcPr>
            <w:tcW w:w="1868" w:type="dxa"/>
          </w:tcPr>
          <w:p w14:paraId="765C3B18" w14:textId="77777777" w:rsidR="00000000" w:rsidRDefault="00000000">
            <w:pPr>
              <w:spacing w:before="20" w:after="20"/>
              <w:jc w:val="left"/>
            </w:pPr>
            <w:r>
              <w:rPr>
                <w:sz w:val="21"/>
              </w:rPr>
              <w:t xml:space="preserve">float</w:t>
            </w:r>
          </w:p>
        </w:tc>
        <w:tc>
          <w:tcPr>
            <w:tcW w:w="534" w:type="dxa"/>
          </w:tcPr>
          <w:p w14:paraId="4CC102DD" w14:textId="77777777" w:rsidR="00000000" w:rsidRDefault="00000000">
            <w:pPr>
              <w:spacing w:before="20" w:after="20"/>
              <w:jc w:val="center"/>
            </w:pPr>
          </w:p>
        </w:tc>
        <w:tc>
          <w:tcPr>
            <w:tcW w:w="534" w:type="dxa"/>
          </w:tcPr>
          <w:p w14:paraId="58379C7C" w14:textId="77777777" w:rsidR="00000000" w:rsidRDefault="00000000">
            <w:pPr>
              <w:spacing w:before="20" w:after="20"/>
              <w:jc w:val="center"/>
            </w:pPr>
          </w:p>
        </w:tc>
        <w:tc>
          <w:tcPr>
            <w:tcW w:w="667" w:type="dxa"/>
          </w:tcPr>
          <w:p w14:paraId="765426F7" w14:textId="77777777" w:rsidR="00000000" w:rsidRDefault="00000000">
            <w:pPr>
              <w:spacing w:before="20" w:after="20"/>
              <w:jc w:val="center"/>
            </w:pPr>
            <w:r>
              <w:rPr>
                <w:sz w:val="21"/>
              </w:rPr>
              <w:t xml:space="preserve">X</w:t>
            </w:r>
          </w:p>
        </w:tc>
        <w:tc>
          <w:tcPr>
            <w:tcW w:w="3468" w:type="dxa"/>
          </w:tcPr>
          <w:p w14:paraId="2BDE94FB" w14:textId="77777777" w:rsidR="00000000" w:rsidRDefault="00000000">
            <w:pPr>
              <w:spacing w:before="20" w:after="20"/>
              <w:jc w:val="left"/>
            </w:pPr>
            <w:r>
              <w:rPr>
                <w:sz w:val="21"/>
              </w:rPr>
              <w:t xml:space="preserve">Điểm tối đa.</w:t>
            </w:r>
          </w:p>
        </w:tc>
      </w:tr>
      <w:tr w:rsidR="00000000" w14:paraId="71FE4F7F" w14:textId="77777777">
        <w:trPr>
          <w:jc w:val="center"/>
        </w:trPr>
        <w:tc>
          <w:tcPr>
            <w:tcW w:w="2001" w:type="dxa"/>
          </w:tcPr>
          <w:p w14:paraId="4B79AFFD" w14:textId="77777777" w:rsidR="00000000" w:rsidRDefault="00000000">
            <w:pPr>
              <w:spacing w:before="20" w:after="20"/>
              <w:jc w:val="left"/>
            </w:pPr>
            <w:r>
              <w:rPr>
                <w:sz w:val="21"/>
              </w:rPr>
              <w:t xml:space="preserve">status</w:t>
            </w:r>
          </w:p>
        </w:tc>
        <w:tc>
          <w:tcPr>
            <w:tcW w:w="1868" w:type="dxa"/>
          </w:tcPr>
          <w:p w14:paraId="1B49C12A" w14:textId="77777777" w:rsidR="00000000" w:rsidRDefault="00000000">
            <w:pPr>
              <w:spacing w:before="20" w:after="20"/>
              <w:jc w:val="left"/>
            </w:pPr>
            <w:r>
              <w:rPr>
                <w:sz w:val="21"/>
              </w:rPr>
              <w:t xml:space="preserve">varchar</w:t>
            </w:r>
          </w:p>
        </w:tc>
        <w:tc>
          <w:tcPr>
            <w:tcW w:w="534" w:type="dxa"/>
          </w:tcPr>
          <w:p w14:paraId="2B006298" w14:textId="77777777" w:rsidR="00000000" w:rsidRDefault="00000000">
            <w:pPr>
              <w:spacing w:before="20" w:after="20"/>
              <w:jc w:val="center"/>
            </w:pPr>
          </w:p>
        </w:tc>
        <w:tc>
          <w:tcPr>
            <w:tcW w:w="534" w:type="dxa"/>
          </w:tcPr>
          <w:p w14:paraId="1475EB46" w14:textId="77777777" w:rsidR="00000000" w:rsidRDefault="00000000">
            <w:pPr>
              <w:spacing w:before="20" w:after="20"/>
              <w:jc w:val="center"/>
            </w:pPr>
          </w:p>
        </w:tc>
        <w:tc>
          <w:tcPr>
            <w:tcW w:w="667" w:type="dxa"/>
          </w:tcPr>
          <w:p w14:paraId="65296F62" w14:textId="77777777" w:rsidR="00000000" w:rsidRDefault="00000000">
            <w:pPr>
              <w:spacing w:before="20" w:after="20"/>
              <w:jc w:val="center"/>
            </w:pPr>
            <w:r>
              <w:rPr>
                <w:sz w:val="21"/>
              </w:rPr>
              <w:t xml:space="preserve">X</w:t>
            </w:r>
          </w:p>
        </w:tc>
        <w:tc>
          <w:tcPr>
            <w:tcW w:w="3468" w:type="dxa"/>
          </w:tcPr>
          <w:p w14:paraId="7338D74F" w14:textId="77777777" w:rsidR="00000000" w:rsidRDefault="00000000">
            <w:pPr>
              <w:spacing w:before="20" w:after="20"/>
              <w:jc w:val="left"/>
            </w:pPr>
            <w:r>
              <w:rPr>
                <w:sz w:val="21"/>
              </w:rPr>
              <w:t xml:space="preserve">Trạng thái bài tập.</w:t>
            </w:r>
          </w:p>
        </w:tc>
      </w:tr>
      <w:tr w:rsidR="00000000" w14:paraId="1A6A9421" w14:textId="77777777">
        <w:trPr>
          <w:jc w:val="center"/>
        </w:trPr>
        <w:tc>
          <w:tcPr>
            <w:tcW w:w="2001" w:type="dxa"/>
          </w:tcPr>
          <w:p w14:paraId="205AEF9E" w14:textId="77777777" w:rsidR="00000000" w:rsidRDefault="00000000">
            <w:pPr>
              <w:spacing w:before="20" w:after="20"/>
              <w:jc w:val="left"/>
            </w:pPr>
            <w:r>
              <w:rPr>
                <w:sz w:val="21"/>
              </w:rPr>
              <w:t xml:space="preserve">created_at</w:t>
            </w:r>
          </w:p>
        </w:tc>
        <w:tc>
          <w:tcPr>
            <w:tcW w:w="1868" w:type="dxa"/>
          </w:tcPr>
          <w:p w14:paraId="5DD25B00" w14:textId="77777777" w:rsidR="00000000" w:rsidRDefault="00000000">
            <w:pPr>
              <w:spacing w:before="20" w:after="20"/>
              <w:jc w:val="left"/>
            </w:pPr>
            <w:r>
              <w:rPr>
                <w:sz w:val="21"/>
              </w:rPr>
              <w:t xml:space="preserve">datetime</w:t>
            </w:r>
          </w:p>
        </w:tc>
        <w:tc>
          <w:tcPr>
            <w:tcW w:w="534" w:type="dxa"/>
          </w:tcPr>
          <w:p w14:paraId="0A3FF416" w14:textId="77777777" w:rsidR="00000000" w:rsidRDefault="00000000">
            <w:pPr>
              <w:spacing w:before="20" w:after="20"/>
              <w:jc w:val="center"/>
            </w:pPr>
          </w:p>
        </w:tc>
        <w:tc>
          <w:tcPr>
            <w:tcW w:w="534" w:type="dxa"/>
          </w:tcPr>
          <w:p w14:paraId="64A3BAF6" w14:textId="77777777" w:rsidR="00000000" w:rsidRDefault="00000000">
            <w:pPr>
              <w:spacing w:before="20" w:after="20"/>
              <w:jc w:val="center"/>
            </w:pPr>
          </w:p>
        </w:tc>
        <w:tc>
          <w:tcPr>
            <w:tcW w:w="667" w:type="dxa"/>
          </w:tcPr>
          <w:p w14:paraId="4DAD8199" w14:textId="77777777" w:rsidR="00000000" w:rsidRDefault="00000000">
            <w:pPr>
              <w:spacing w:before="20" w:after="20"/>
              <w:jc w:val="center"/>
            </w:pPr>
            <w:r>
              <w:rPr>
                <w:sz w:val="21"/>
              </w:rPr>
              <w:t xml:space="preserve">X</w:t>
            </w:r>
          </w:p>
        </w:tc>
        <w:tc>
          <w:tcPr>
            <w:tcW w:w="3468" w:type="dxa"/>
          </w:tcPr>
          <w:p w14:paraId="5FCA8B6F" w14:textId="77777777" w:rsidR="00000000" w:rsidRDefault="00000000">
            <w:pPr>
              <w:spacing w:before="20" w:after="20"/>
              <w:jc w:val="left"/>
            </w:pPr>
            <w:r>
              <w:rPr>
                <w:sz w:val="21"/>
              </w:rPr>
              <w:t xml:space="preserve">Thời điểm tạo.</w:t>
            </w:r>
          </w:p>
        </w:tc>
      </w:tr>
    </w:tbl>
    <w:p w14:paraId="6C1C9301" w14:textId="77777777" w:rsidR="00000000" w:rsidRDefault="00000000">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000000" w14:paraId="75351D30" w14:textId="77777777">
        <w:trPr>
          <w:jc w:val="center"/>
        </w:trPr>
        <w:tc>
          <w:tcPr>
            <w:tcW w:w="9072" w:type="dxa"/>
            <w:gridSpan w:val="6"/>
            <w:shd w:val="clear" w:color="auto" w:fill="D9E1F2"/>
          </w:tcPr>
          <w:p w14:paraId="3F1C4261" w14:textId="77777777" w:rsidR="00000000" w:rsidRDefault="00000000">
            <w:pPr>
              <w:jc w:val="left"/>
            </w:pPr>
            <w:r>
              <w:rPr>
                <w:b/>
                <w:i/>
                <w:sz w:val="22"/>
              </w:rPr>
              <w:t>Mô tả: Bảng ASSIGNMENT_SUBMISSIONS (bài nộp)</w:t>
            </w:r>
          </w:p>
        </w:tc>
      </w:tr>
      <w:tr w:rsidR="00000000" w14:paraId="4FE81101" w14:textId="77777777">
        <w:trPr>
          <w:jc w:val="center"/>
        </w:trPr>
        <w:tc>
          <w:tcPr>
            <w:tcW w:w="2001" w:type="dxa"/>
            <w:shd w:val="clear" w:color="auto" w:fill="EDEDED"/>
          </w:tcPr>
          <w:p w14:paraId="549895D1" w14:textId="77777777" w:rsidR="00000000" w:rsidRDefault="00000000">
            <w:pPr>
              <w:spacing w:before="20" w:after="20"/>
              <w:jc w:val="center"/>
            </w:pPr>
            <w:r>
              <w:rPr>
                <w:b/>
                <w:sz w:val="21"/>
              </w:rPr>
              <w:t xml:space="preserve">Thuộc tính</w:t>
            </w:r>
          </w:p>
        </w:tc>
        <w:tc>
          <w:tcPr>
            <w:tcW w:w="1868" w:type="dxa"/>
            <w:shd w:val="clear" w:color="auto" w:fill="EDEDED"/>
          </w:tcPr>
          <w:p w14:paraId="50D1F13D" w14:textId="77777777" w:rsidR="00000000" w:rsidRDefault="00000000">
            <w:pPr>
              <w:spacing w:before="20" w:after="20"/>
              <w:jc w:val="center"/>
            </w:pPr>
            <w:r>
              <w:rPr>
                <w:b/>
                <w:sz w:val="21"/>
              </w:rPr>
              <w:t xml:space="preserve">Kiểu</w:t>
            </w:r>
          </w:p>
        </w:tc>
        <w:tc>
          <w:tcPr>
            <w:tcW w:w="534" w:type="dxa"/>
            <w:shd w:val="clear" w:color="auto" w:fill="EDEDED"/>
          </w:tcPr>
          <w:p w14:paraId="6E20C4FD" w14:textId="77777777" w:rsidR="00000000" w:rsidRDefault="00000000">
            <w:pPr>
              <w:spacing w:before="20" w:after="20"/>
              <w:jc w:val="center"/>
            </w:pPr>
            <w:r>
              <w:rPr>
                <w:b/>
                <w:sz w:val="21"/>
              </w:rPr>
              <w:t xml:space="preserve">K</w:t>
            </w:r>
          </w:p>
        </w:tc>
        <w:tc>
          <w:tcPr>
            <w:tcW w:w="534" w:type="dxa"/>
            <w:shd w:val="clear" w:color="auto" w:fill="EDEDED"/>
          </w:tcPr>
          <w:p w14:paraId="12F640D0" w14:textId="77777777" w:rsidR="00000000" w:rsidRDefault="00000000">
            <w:pPr>
              <w:spacing w:before="20" w:after="20"/>
              <w:jc w:val="center"/>
            </w:pPr>
            <w:r>
              <w:rPr>
                <w:b/>
                <w:sz w:val="21"/>
              </w:rPr>
              <w:t xml:space="preserve">U</w:t>
            </w:r>
          </w:p>
        </w:tc>
        <w:tc>
          <w:tcPr>
            <w:tcW w:w="667" w:type="dxa"/>
            <w:shd w:val="clear" w:color="auto" w:fill="EDEDED"/>
          </w:tcPr>
          <w:p w14:paraId="032634F0" w14:textId="77777777" w:rsidR="00000000" w:rsidRDefault="00000000">
            <w:pPr>
              <w:spacing w:before="20" w:after="20"/>
              <w:jc w:val="center"/>
            </w:pPr>
            <w:r>
              <w:rPr>
                <w:b/>
                <w:sz w:val="21"/>
              </w:rPr>
              <w:t xml:space="preserve">M</w:t>
            </w:r>
          </w:p>
        </w:tc>
        <w:tc>
          <w:tcPr>
            <w:tcW w:w="3468" w:type="dxa"/>
            <w:shd w:val="clear" w:color="auto" w:fill="EDEDED"/>
          </w:tcPr>
          <w:p w14:paraId="47E51B42" w14:textId="77777777" w:rsidR="00000000" w:rsidRDefault="00000000">
            <w:pPr>
              <w:spacing w:before="20" w:after="20"/>
              <w:jc w:val="center"/>
            </w:pPr>
            <w:r>
              <w:rPr>
                <w:b/>
                <w:sz w:val="21"/>
              </w:rPr>
              <w:t xml:space="preserve">Diễn giải</w:t>
            </w:r>
          </w:p>
        </w:tc>
      </w:tr>
      <w:tr w:rsidR="00000000" w14:paraId="4FB2FC67" w14:textId="77777777">
        <w:trPr>
          <w:jc w:val="center"/>
        </w:trPr>
        <w:tc>
          <w:tcPr>
            <w:tcW w:w="2001" w:type="dxa"/>
          </w:tcPr>
          <w:p w14:paraId="02C995F1" w14:textId="77777777" w:rsidR="00000000" w:rsidRDefault="00000000">
            <w:pPr>
              <w:spacing w:before="20" w:after="20"/>
              <w:jc w:val="left"/>
            </w:pPr>
            <w:r>
              <w:rPr>
                <w:sz w:val="21"/>
              </w:rPr>
              <w:t xml:space="preserve">id</w:t>
            </w:r>
          </w:p>
        </w:tc>
        <w:tc>
          <w:tcPr>
            <w:tcW w:w="1868" w:type="dxa"/>
          </w:tcPr>
          <w:p w14:paraId="5BEF543B" w14:textId="77777777" w:rsidR="00000000" w:rsidRDefault="00000000">
            <w:pPr>
              <w:spacing w:before="20" w:after="20"/>
              <w:jc w:val="left"/>
            </w:pPr>
            <w:r>
              <w:rPr>
                <w:sz w:val="21"/>
              </w:rPr>
              <w:t xml:space="preserve">int</w:t>
            </w:r>
          </w:p>
        </w:tc>
        <w:tc>
          <w:tcPr>
            <w:tcW w:w="534" w:type="dxa"/>
          </w:tcPr>
          <w:p w14:paraId="2DFCE8A9" w14:textId="77777777" w:rsidR="00000000" w:rsidRDefault="00000000">
            <w:pPr>
              <w:spacing w:before="20" w:after="20"/>
              <w:jc w:val="center"/>
            </w:pPr>
            <w:r>
              <w:rPr>
                <w:sz w:val="21"/>
              </w:rPr>
              <w:t xml:space="preserve">X</w:t>
            </w:r>
          </w:p>
        </w:tc>
        <w:tc>
          <w:tcPr>
            <w:tcW w:w="534" w:type="dxa"/>
          </w:tcPr>
          <w:p w14:paraId="41A049D7" w14:textId="77777777" w:rsidR="00000000" w:rsidRDefault="00000000">
            <w:pPr>
              <w:spacing w:before="20" w:after="20"/>
              <w:jc w:val="center"/>
            </w:pPr>
          </w:p>
        </w:tc>
        <w:tc>
          <w:tcPr>
            <w:tcW w:w="667" w:type="dxa"/>
          </w:tcPr>
          <w:p w14:paraId="6CC7E90A" w14:textId="77777777" w:rsidR="00000000" w:rsidRDefault="00000000">
            <w:pPr>
              <w:spacing w:before="20" w:after="20"/>
              <w:jc w:val="center"/>
            </w:pPr>
            <w:r>
              <w:rPr>
                <w:sz w:val="21"/>
              </w:rPr>
              <w:t xml:space="preserve">X</w:t>
            </w:r>
          </w:p>
        </w:tc>
        <w:tc>
          <w:tcPr>
            <w:tcW w:w="3468" w:type="dxa"/>
          </w:tcPr>
          <w:p w14:paraId="48D51944" w14:textId="77777777" w:rsidR="00000000" w:rsidRDefault="00000000">
            <w:pPr>
              <w:spacing w:before="20" w:after="20"/>
              <w:jc w:val="left"/>
            </w:pPr>
            <w:r>
              <w:rPr>
                <w:sz w:val="21"/>
              </w:rPr>
              <w:t xml:space="preserve">Khóa chính.</w:t>
            </w:r>
          </w:p>
        </w:tc>
      </w:tr>
      <w:tr w:rsidR="00000000" w14:paraId="4D3E481A" w14:textId="77777777">
        <w:trPr>
          <w:jc w:val="center"/>
        </w:trPr>
        <w:tc>
          <w:tcPr>
            <w:tcW w:w="2001" w:type="dxa"/>
          </w:tcPr>
          <w:p w14:paraId="41CE680C" w14:textId="77777777" w:rsidR="00000000" w:rsidRDefault="00000000">
            <w:pPr>
              <w:spacing w:before="20" w:after="20"/>
              <w:jc w:val="left"/>
            </w:pPr>
            <w:r>
              <w:rPr>
                <w:sz w:val="21"/>
              </w:rPr>
              <w:t xml:space="preserve">assignment_id</w:t>
            </w:r>
          </w:p>
        </w:tc>
        <w:tc>
          <w:tcPr>
            <w:tcW w:w="1868" w:type="dxa"/>
          </w:tcPr>
          <w:p w14:paraId="72B27C8A" w14:textId="77777777" w:rsidR="00000000" w:rsidRDefault="00000000">
            <w:pPr>
              <w:spacing w:before="20" w:after="20"/>
              <w:jc w:val="left"/>
            </w:pPr>
            <w:r>
              <w:rPr>
                <w:sz w:val="21"/>
              </w:rPr>
              <w:t xml:space="preserve">int</w:t>
            </w:r>
          </w:p>
        </w:tc>
        <w:tc>
          <w:tcPr>
            <w:tcW w:w="534" w:type="dxa"/>
          </w:tcPr>
          <w:p w14:paraId="76666259" w14:textId="77777777" w:rsidR="00000000" w:rsidRDefault="00000000">
            <w:pPr>
              <w:spacing w:before="20" w:after="20"/>
              <w:jc w:val="center"/>
            </w:pPr>
          </w:p>
        </w:tc>
        <w:tc>
          <w:tcPr>
            <w:tcW w:w="534" w:type="dxa"/>
          </w:tcPr>
          <w:p w14:paraId="5BC471FB" w14:textId="77777777" w:rsidR="00000000" w:rsidRDefault="00000000">
            <w:pPr>
              <w:spacing w:before="20" w:after="20"/>
              <w:jc w:val="center"/>
            </w:pPr>
          </w:p>
        </w:tc>
        <w:tc>
          <w:tcPr>
            <w:tcW w:w="667" w:type="dxa"/>
          </w:tcPr>
          <w:p w14:paraId="1BE24A0B" w14:textId="77777777" w:rsidR="00000000" w:rsidRDefault="00000000">
            <w:pPr>
              <w:spacing w:before="20" w:after="20"/>
              <w:jc w:val="center"/>
            </w:pPr>
            <w:r>
              <w:rPr>
                <w:sz w:val="21"/>
              </w:rPr>
              <w:t xml:space="preserve">X</w:t>
            </w:r>
          </w:p>
        </w:tc>
        <w:tc>
          <w:tcPr>
            <w:tcW w:w="3468" w:type="dxa"/>
          </w:tcPr>
          <w:p w14:paraId="40316F68" w14:textId="77777777" w:rsidR="00000000" w:rsidRDefault="00000000">
            <w:pPr>
              <w:spacing w:before="20" w:after="20"/>
              <w:jc w:val="left"/>
            </w:pPr>
            <w:r>
              <w:rPr>
                <w:sz w:val="21"/>
              </w:rPr>
              <w:t xml:space="preserve">Bài tập (khóa ngoại, cặp duy nhất với student_id).</w:t>
            </w:r>
          </w:p>
        </w:tc>
      </w:tr>
      <w:tr w:rsidR="00000000" w14:paraId="1BFC5E74" w14:textId="77777777">
        <w:trPr>
          <w:jc w:val="center"/>
        </w:trPr>
        <w:tc>
          <w:tcPr>
            <w:tcW w:w="2001" w:type="dxa"/>
          </w:tcPr>
          <w:p w14:paraId="35C2011B" w14:textId="77777777" w:rsidR="00000000" w:rsidRDefault="00000000">
            <w:pPr>
              <w:spacing w:before="20" w:after="20"/>
              <w:jc w:val="left"/>
            </w:pPr>
            <w:r>
              <w:rPr>
                <w:sz w:val="21"/>
              </w:rPr>
              <w:t xml:space="preserve">student_id</w:t>
            </w:r>
          </w:p>
        </w:tc>
        <w:tc>
          <w:tcPr>
            <w:tcW w:w="1868" w:type="dxa"/>
          </w:tcPr>
          <w:p w14:paraId="7F2C328A" w14:textId="77777777" w:rsidR="00000000" w:rsidRDefault="00000000">
            <w:pPr>
              <w:spacing w:before="20" w:after="20"/>
              <w:jc w:val="left"/>
            </w:pPr>
            <w:r>
              <w:rPr>
                <w:sz w:val="21"/>
              </w:rPr>
              <w:t xml:space="preserve">int</w:t>
            </w:r>
          </w:p>
        </w:tc>
        <w:tc>
          <w:tcPr>
            <w:tcW w:w="534" w:type="dxa"/>
          </w:tcPr>
          <w:p w14:paraId="32C5E5B7" w14:textId="77777777" w:rsidR="00000000" w:rsidRDefault="00000000">
            <w:pPr>
              <w:spacing w:before="20" w:after="20"/>
              <w:jc w:val="center"/>
            </w:pPr>
          </w:p>
        </w:tc>
        <w:tc>
          <w:tcPr>
            <w:tcW w:w="534" w:type="dxa"/>
          </w:tcPr>
          <w:p w14:paraId="3518B101" w14:textId="77777777" w:rsidR="00000000" w:rsidRDefault="00000000">
            <w:pPr>
              <w:spacing w:before="20" w:after="20"/>
              <w:jc w:val="center"/>
            </w:pPr>
          </w:p>
        </w:tc>
        <w:tc>
          <w:tcPr>
            <w:tcW w:w="667" w:type="dxa"/>
          </w:tcPr>
          <w:p w14:paraId="4F134A06" w14:textId="77777777" w:rsidR="00000000" w:rsidRDefault="00000000">
            <w:pPr>
              <w:spacing w:before="20" w:after="20"/>
              <w:jc w:val="center"/>
            </w:pPr>
            <w:r>
              <w:rPr>
                <w:sz w:val="21"/>
              </w:rPr>
              <w:t xml:space="preserve">X</w:t>
            </w:r>
          </w:p>
        </w:tc>
        <w:tc>
          <w:tcPr>
            <w:tcW w:w="3468" w:type="dxa"/>
          </w:tcPr>
          <w:p w14:paraId="4E3FAB8C" w14:textId="77777777" w:rsidR="00000000" w:rsidRDefault="00000000">
            <w:pPr>
              <w:spacing w:before="20" w:after="20"/>
              <w:jc w:val="left"/>
            </w:pPr>
            <w:r>
              <w:rPr>
                <w:sz w:val="21"/>
              </w:rPr>
              <w:t xml:space="preserve">Sinh viên nộp bài (khóa ngoại).</w:t>
            </w:r>
          </w:p>
        </w:tc>
      </w:tr>
      <w:tr w:rsidR="00000000" w14:paraId="06F9386B" w14:textId="77777777">
        <w:trPr>
          <w:jc w:val="center"/>
        </w:trPr>
        <w:tc>
          <w:tcPr>
            <w:tcW w:w="2001" w:type="dxa"/>
          </w:tcPr>
          <w:p w14:paraId="0E61572B" w14:textId="77777777" w:rsidR="00000000" w:rsidRDefault="00000000">
            <w:pPr>
              <w:spacing w:before="20" w:after="20"/>
              <w:jc w:val="left"/>
            </w:pPr>
            <w:r>
              <w:rPr>
                <w:sz w:val="21"/>
              </w:rPr>
              <w:t xml:space="preserve">stored_name</w:t>
            </w:r>
          </w:p>
        </w:tc>
        <w:tc>
          <w:tcPr>
            <w:tcW w:w="1868" w:type="dxa"/>
          </w:tcPr>
          <w:p w14:paraId="2E3C02EA" w14:textId="77777777" w:rsidR="00000000" w:rsidRDefault="00000000">
            <w:pPr>
              <w:spacing w:before="20" w:after="20"/>
              <w:jc w:val="left"/>
            </w:pPr>
            <w:r>
              <w:rPr>
                <w:sz w:val="21"/>
              </w:rPr>
              <w:t xml:space="preserve">varchar</w:t>
            </w:r>
          </w:p>
        </w:tc>
        <w:tc>
          <w:tcPr>
            <w:tcW w:w="534" w:type="dxa"/>
          </w:tcPr>
          <w:p w14:paraId="57F3B4A7" w14:textId="77777777" w:rsidR="00000000" w:rsidRDefault="00000000">
            <w:pPr>
              <w:spacing w:before="20" w:after="20"/>
              <w:jc w:val="center"/>
            </w:pPr>
          </w:p>
        </w:tc>
        <w:tc>
          <w:tcPr>
            <w:tcW w:w="534" w:type="dxa"/>
          </w:tcPr>
          <w:p w14:paraId="05E4E48D" w14:textId="77777777" w:rsidR="00000000" w:rsidRDefault="00000000">
            <w:pPr>
              <w:spacing w:before="20" w:after="20"/>
              <w:jc w:val="center"/>
            </w:pPr>
          </w:p>
        </w:tc>
        <w:tc>
          <w:tcPr>
            <w:tcW w:w="667" w:type="dxa"/>
          </w:tcPr>
          <w:p w14:paraId="674089A5" w14:textId="77777777" w:rsidR="00000000" w:rsidRDefault="00000000">
            <w:pPr>
              <w:spacing w:before="20" w:after="20"/>
              <w:jc w:val="center"/>
            </w:pPr>
            <w:r>
              <w:rPr>
                <w:sz w:val="21"/>
              </w:rPr>
              <w:t xml:space="preserve">X</w:t>
            </w:r>
          </w:p>
        </w:tc>
        <w:tc>
          <w:tcPr>
            <w:tcW w:w="3468" w:type="dxa"/>
          </w:tcPr>
          <w:p w14:paraId="4F3AEF34" w14:textId="77777777" w:rsidR="00000000" w:rsidRDefault="00000000">
            <w:pPr>
              <w:spacing w:before="20" w:after="20"/>
              <w:jc w:val="left"/>
            </w:pPr>
            <w:r>
              <w:rPr>
                <w:sz w:val="21"/>
              </w:rPr>
              <w:t xml:space="preserve">Tên tệp lưu trên đĩa (đã mã hóa).</w:t>
            </w:r>
          </w:p>
        </w:tc>
      </w:tr>
      <w:tr w:rsidR="00000000" w14:paraId="4F20DF48" w14:textId="77777777">
        <w:trPr>
          <w:jc w:val="center"/>
        </w:trPr>
        <w:tc>
          <w:tcPr>
            <w:tcW w:w="2001" w:type="dxa"/>
          </w:tcPr>
          <w:p w14:paraId="68773C9D" w14:textId="77777777" w:rsidR="00000000" w:rsidRDefault="00000000">
            <w:pPr>
              <w:spacing w:before="20" w:after="20"/>
              <w:jc w:val="left"/>
            </w:pPr>
            <w:r>
              <w:rPr>
                <w:sz w:val="21"/>
              </w:rPr>
              <w:t xml:space="preserve">original_name</w:t>
            </w:r>
          </w:p>
        </w:tc>
        <w:tc>
          <w:tcPr>
            <w:tcW w:w="1868" w:type="dxa"/>
          </w:tcPr>
          <w:p w14:paraId="21940EA4" w14:textId="77777777" w:rsidR="00000000" w:rsidRDefault="00000000">
            <w:pPr>
              <w:spacing w:before="20" w:after="20"/>
              <w:jc w:val="left"/>
            </w:pPr>
            <w:r>
              <w:rPr>
                <w:sz w:val="21"/>
              </w:rPr>
              <w:t xml:space="preserve">varchar</w:t>
            </w:r>
          </w:p>
        </w:tc>
        <w:tc>
          <w:tcPr>
            <w:tcW w:w="534" w:type="dxa"/>
          </w:tcPr>
          <w:p w14:paraId="7095BD1D" w14:textId="77777777" w:rsidR="00000000" w:rsidRDefault="00000000">
            <w:pPr>
              <w:spacing w:before="20" w:after="20"/>
              <w:jc w:val="center"/>
            </w:pPr>
          </w:p>
        </w:tc>
        <w:tc>
          <w:tcPr>
            <w:tcW w:w="534" w:type="dxa"/>
          </w:tcPr>
          <w:p w14:paraId="38545756" w14:textId="77777777" w:rsidR="00000000" w:rsidRDefault="00000000">
            <w:pPr>
              <w:spacing w:before="20" w:after="20"/>
              <w:jc w:val="center"/>
            </w:pPr>
          </w:p>
        </w:tc>
        <w:tc>
          <w:tcPr>
            <w:tcW w:w="667" w:type="dxa"/>
          </w:tcPr>
          <w:p w14:paraId="12F85646" w14:textId="77777777" w:rsidR="00000000" w:rsidRDefault="00000000">
            <w:pPr>
              <w:spacing w:before="20" w:after="20"/>
              <w:jc w:val="center"/>
            </w:pPr>
            <w:r>
              <w:rPr>
                <w:sz w:val="21"/>
              </w:rPr>
              <w:t xml:space="preserve">X</w:t>
            </w:r>
          </w:p>
        </w:tc>
        <w:tc>
          <w:tcPr>
            <w:tcW w:w="3468" w:type="dxa"/>
          </w:tcPr>
          <w:p w14:paraId="4602D1BA" w14:textId="77777777" w:rsidR="00000000" w:rsidRDefault="00000000">
            <w:pPr>
              <w:spacing w:before="20" w:after="20"/>
              <w:jc w:val="left"/>
            </w:pPr>
            <w:r>
              <w:rPr>
                <w:sz w:val="21"/>
              </w:rPr>
              <w:t xml:space="preserve">Tên tệp gốc, tối đa 255 ký tự.</w:t>
            </w:r>
          </w:p>
        </w:tc>
      </w:tr>
      <w:tr w:rsidR="00000000" w14:paraId="78333C47" w14:textId="77777777">
        <w:trPr>
          <w:jc w:val="center"/>
        </w:trPr>
        <w:tc>
          <w:tcPr>
            <w:tcW w:w="2001" w:type="dxa"/>
          </w:tcPr>
          <w:p w14:paraId="35B15B0B" w14:textId="77777777" w:rsidR="00000000" w:rsidRDefault="00000000">
            <w:pPr>
              <w:spacing w:before="20" w:after="20"/>
              <w:jc w:val="left"/>
            </w:pPr>
            <w:r>
              <w:rPr>
                <w:sz w:val="21"/>
              </w:rPr>
              <w:t xml:space="preserve">mime_type</w:t>
            </w:r>
          </w:p>
        </w:tc>
        <w:tc>
          <w:tcPr>
            <w:tcW w:w="1868" w:type="dxa"/>
          </w:tcPr>
          <w:p w14:paraId="723B7AC1" w14:textId="77777777" w:rsidR="00000000" w:rsidRDefault="00000000">
            <w:pPr>
              <w:spacing w:before="20" w:after="20"/>
              <w:jc w:val="left"/>
            </w:pPr>
            <w:r>
              <w:rPr>
                <w:sz w:val="21"/>
              </w:rPr>
              <w:t xml:space="preserve">varchar</w:t>
            </w:r>
          </w:p>
        </w:tc>
        <w:tc>
          <w:tcPr>
            <w:tcW w:w="534" w:type="dxa"/>
          </w:tcPr>
          <w:p w14:paraId="43FE0407" w14:textId="77777777" w:rsidR="00000000" w:rsidRDefault="00000000">
            <w:pPr>
              <w:spacing w:before="20" w:after="20"/>
              <w:jc w:val="center"/>
            </w:pPr>
          </w:p>
        </w:tc>
        <w:tc>
          <w:tcPr>
            <w:tcW w:w="534" w:type="dxa"/>
          </w:tcPr>
          <w:p w14:paraId="17553980" w14:textId="77777777" w:rsidR="00000000" w:rsidRDefault="00000000">
            <w:pPr>
              <w:spacing w:before="20" w:after="20"/>
              <w:jc w:val="center"/>
            </w:pPr>
          </w:p>
        </w:tc>
        <w:tc>
          <w:tcPr>
            <w:tcW w:w="667" w:type="dxa"/>
          </w:tcPr>
          <w:p w14:paraId="03680E7E" w14:textId="77777777" w:rsidR="00000000" w:rsidRDefault="00000000">
            <w:pPr>
              <w:spacing w:before="20" w:after="20"/>
              <w:jc w:val="center"/>
            </w:pPr>
          </w:p>
        </w:tc>
        <w:tc>
          <w:tcPr>
            <w:tcW w:w="3468" w:type="dxa"/>
          </w:tcPr>
          <w:p w14:paraId="1B35183E" w14:textId="77777777" w:rsidR="00000000" w:rsidRDefault="00000000">
            <w:pPr>
              <w:spacing w:before="20" w:after="20"/>
              <w:jc w:val="left"/>
            </w:pPr>
            <w:r>
              <w:rPr>
                <w:sz w:val="21"/>
              </w:rPr>
              <w:t xml:space="preserve">Kiểu MIME, tối đa 120 ký tự.</w:t>
            </w:r>
          </w:p>
        </w:tc>
      </w:tr>
      <w:tr w:rsidR="00000000" w14:paraId="0D71939B" w14:textId="77777777">
        <w:trPr>
          <w:jc w:val="center"/>
        </w:trPr>
        <w:tc>
          <w:tcPr>
            <w:tcW w:w="2001" w:type="dxa"/>
          </w:tcPr>
          <w:p w14:paraId="34EC50CD" w14:textId="77777777" w:rsidR="00000000" w:rsidRDefault="00000000">
            <w:pPr>
              <w:spacing w:before="20" w:after="20"/>
              <w:jc w:val="left"/>
            </w:pPr>
            <w:r>
              <w:rPr>
                <w:sz w:val="21"/>
              </w:rPr>
              <w:t xml:space="preserve">size</w:t>
            </w:r>
          </w:p>
        </w:tc>
        <w:tc>
          <w:tcPr>
            <w:tcW w:w="1868" w:type="dxa"/>
          </w:tcPr>
          <w:p w14:paraId="0C1BAC7A" w14:textId="77777777" w:rsidR="00000000" w:rsidRDefault="00000000">
            <w:pPr>
              <w:spacing w:before="20" w:after="20"/>
              <w:jc w:val="left"/>
            </w:pPr>
            <w:r>
              <w:rPr>
                <w:sz w:val="21"/>
              </w:rPr>
              <w:t xml:space="preserve">int</w:t>
            </w:r>
          </w:p>
        </w:tc>
        <w:tc>
          <w:tcPr>
            <w:tcW w:w="534" w:type="dxa"/>
          </w:tcPr>
          <w:p w14:paraId="6AC1A4B7" w14:textId="77777777" w:rsidR="00000000" w:rsidRDefault="00000000">
            <w:pPr>
              <w:spacing w:before="20" w:after="20"/>
              <w:jc w:val="center"/>
            </w:pPr>
          </w:p>
        </w:tc>
        <w:tc>
          <w:tcPr>
            <w:tcW w:w="534" w:type="dxa"/>
          </w:tcPr>
          <w:p w14:paraId="60B352AD" w14:textId="77777777" w:rsidR="00000000" w:rsidRDefault="00000000">
            <w:pPr>
              <w:spacing w:before="20" w:after="20"/>
              <w:jc w:val="center"/>
            </w:pPr>
          </w:p>
        </w:tc>
        <w:tc>
          <w:tcPr>
            <w:tcW w:w="667" w:type="dxa"/>
          </w:tcPr>
          <w:p w14:paraId="3074DCE1" w14:textId="77777777" w:rsidR="00000000" w:rsidRDefault="00000000">
            <w:pPr>
              <w:spacing w:before="20" w:after="20"/>
              <w:jc w:val="center"/>
            </w:pPr>
          </w:p>
        </w:tc>
        <w:tc>
          <w:tcPr>
            <w:tcW w:w="3468" w:type="dxa"/>
          </w:tcPr>
          <w:p w14:paraId="01881383" w14:textId="77777777" w:rsidR="00000000" w:rsidRDefault="00000000">
            <w:pPr>
              <w:spacing w:before="20" w:after="20"/>
              <w:jc w:val="left"/>
            </w:pPr>
            <w:r>
              <w:rPr>
                <w:sz w:val="21"/>
              </w:rPr>
              <w:t xml:space="preserve">Dung lượng tệp (byte).</w:t>
            </w:r>
          </w:p>
        </w:tc>
      </w:tr>
      <w:tr w:rsidR="00000000" w14:paraId="1BE1CEB3" w14:textId="77777777">
        <w:trPr>
          <w:jc w:val="center"/>
        </w:trPr>
        <w:tc>
          <w:tcPr>
            <w:tcW w:w="2001" w:type="dxa"/>
          </w:tcPr>
          <w:p w14:paraId="23182E4E" w14:textId="77777777" w:rsidR="00000000" w:rsidRDefault="00000000">
            <w:pPr>
              <w:spacing w:before="20" w:after="20"/>
              <w:jc w:val="left"/>
            </w:pPr>
            <w:r>
              <w:rPr>
                <w:sz w:val="21"/>
              </w:rPr>
              <w:t xml:space="preserve">status</w:t>
            </w:r>
          </w:p>
        </w:tc>
        <w:tc>
          <w:tcPr>
            <w:tcW w:w="1868" w:type="dxa"/>
          </w:tcPr>
          <w:p w14:paraId="149D9872" w14:textId="77777777" w:rsidR="00000000" w:rsidRDefault="00000000">
            <w:pPr>
              <w:spacing w:before="20" w:after="20"/>
              <w:jc w:val="left"/>
            </w:pPr>
            <w:r>
              <w:rPr>
                <w:sz w:val="21"/>
              </w:rPr>
              <w:t xml:space="preserve">varchar</w:t>
            </w:r>
          </w:p>
        </w:tc>
        <w:tc>
          <w:tcPr>
            <w:tcW w:w="534" w:type="dxa"/>
          </w:tcPr>
          <w:p w14:paraId="4E7C6BE9" w14:textId="77777777" w:rsidR="00000000" w:rsidRDefault="00000000">
            <w:pPr>
              <w:spacing w:before="20" w:after="20"/>
              <w:jc w:val="center"/>
            </w:pPr>
          </w:p>
        </w:tc>
        <w:tc>
          <w:tcPr>
            <w:tcW w:w="534" w:type="dxa"/>
          </w:tcPr>
          <w:p w14:paraId="7F907A76" w14:textId="77777777" w:rsidR="00000000" w:rsidRDefault="00000000">
            <w:pPr>
              <w:spacing w:before="20" w:after="20"/>
              <w:jc w:val="center"/>
            </w:pPr>
          </w:p>
        </w:tc>
        <w:tc>
          <w:tcPr>
            <w:tcW w:w="667" w:type="dxa"/>
          </w:tcPr>
          <w:p w14:paraId="6C0B57AA" w14:textId="77777777" w:rsidR="00000000" w:rsidRDefault="00000000">
            <w:pPr>
              <w:spacing w:before="20" w:after="20"/>
              <w:jc w:val="center"/>
            </w:pPr>
            <w:r>
              <w:rPr>
                <w:sz w:val="21"/>
              </w:rPr>
              <w:t xml:space="preserve">X</w:t>
            </w:r>
          </w:p>
        </w:tc>
        <w:tc>
          <w:tcPr>
            <w:tcW w:w="3468" w:type="dxa"/>
          </w:tcPr>
          <w:p w14:paraId="78969105" w14:textId="77777777" w:rsidR="00000000" w:rsidRDefault="00000000">
            <w:pPr>
              <w:spacing w:before="20" w:after="20"/>
              <w:jc w:val="left"/>
            </w:pPr>
            <w:r>
              <w:rPr>
                <w:sz w:val="21"/>
              </w:rPr>
              <w:t xml:space="preserve">on_time / late.</w:t>
            </w:r>
          </w:p>
        </w:tc>
      </w:tr>
      <w:tr w:rsidR="00000000" w14:paraId="56D0018F" w14:textId="77777777">
        <w:trPr>
          <w:jc w:val="center"/>
        </w:trPr>
        <w:tc>
          <w:tcPr>
            <w:tcW w:w="2001" w:type="dxa"/>
          </w:tcPr>
          <w:p w14:paraId="34DAB468" w14:textId="77777777" w:rsidR="00000000" w:rsidRDefault="00000000">
            <w:pPr>
              <w:spacing w:before="20" w:after="20"/>
              <w:jc w:val="left"/>
            </w:pPr>
            <w:r>
              <w:rPr>
                <w:sz w:val="21"/>
              </w:rPr>
              <w:t xml:space="preserve">score</w:t>
            </w:r>
          </w:p>
        </w:tc>
        <w:tc>
          <w:tcPr>
            <w:tcW w:w="1868" w:type="dxa"/>
          </w:tcPr>
          <w:p w14:paraId="1F84D30D" w14:textId="77777777" w:rsidR="00000000" w:rsidRDefault="00000000">
            <w:pPr>
              <w:spacing w:before="20" w:after="20"/>
              <w:jc w:val="left"/>
            </w:pPr>
            <w:r>
              <w:rPr>
                <w:sz w:val="21"/>
              </w:rPr>
              <w:t xml:space="preserve">float</w:t>
            </w:r>
          </w:p>
        </w:tc>
        <w:tc>
          <w:tcPr>
            <w:tcW w:w="534" w:type="dxa"/>
          </w:tcPr>
          <w:p w14:paraId="1FC4D83C" w14:textId="77777777" w:rsidR="00000000" w:rsidRDefault="00000000">
            <w:pPr>
              <w:spacing w:before="20" w:after="20"/>
              <w:jc w:val="center"/>
            </w:pPr>
          </w:p>
        </w:tc>
        <w:tc>
          <w:tcPr>
            <w:tcW w:w="534" w:type="dxa"/>
          </w:tcPr>
          <w:p w14:paraId="7E9B9BCC" w14:textId="77777777" w:rsidR="00000000" w:rsidRDefault="00000000">
            <w:pPr>
              <w:spacing w:before="20" w:after="20"/>
              <w:jc w:val="center"/>
            </w:pPr>
          </w:p>
        </w:tc>
        <w:tc>
          <w:tcPr>
            <w:tcW w:w="667" w:type="dxa"/>
          </w:tcPr>
          <w:p w14:paraId="50FCE959" w14:textId="77777777" w:rsidR="00000000" w:rsidRDefault="00000000">
            <w:pPr>
              <w:spacing w:before="20" w:after="20"/>
              <w:jc w:val="center"/>
            </w:pPr>
          </w:p>
        </w:tc>
        <w:tc>
          <w:tcPr>
            <w:tcW w:w="3468" w:type="dxa"/>
          </w:tcPr>
          <w:p w14:paraId="2DC72AA7" w14:textId="77777777" w:rsidR="00000000" w:rsidRDefault="00000000">
            <w:pPr>
              <w:spacing w:before="20" w:after="20"/>
              <w:jc w:val="left"/>
            </w:pPr>
            <w:r>
              <w:rPr>
                <w:sz w:val="21"/>
              </w:rPr>
              <w:t xml:space="preserve">Điểm giảng viên chấm.</w:t>
            </w:r>
          </w:p>
        </w:tc>
      </w:tr>
      <w:tr w:rsidR="00000000" w14:paraId="0909C300" w14:textId="77777777">
        <w:trPr>
          <w:jc w:val="center"/>
        </w:trPr>
        <w:tc>
          <w:tcPr>
            <w:tcW w:w="2001" w:type="dxa"/>
          </w:tcPr>
          <w:p w14:paraId="49DDCEB1" w14:textId="77777777" w:rsidR="00000000" w:rsidRDefault="00000000">
            <w:pPr>
              <w:spacing w:before="20" w:after="20"/>
              <w:jc w:val="left"/>
            </w:pPr>
            <w:r>
              <w:rPr>
                <w:sz w:val="21"/>
              </w:rPr>
              <w:t xml:space="preserve">feedback</w:t>
            </w:r>
          </w:p>
        </w:tc>
        <w:tc>
          <w:tcPr>
            <w:tcW w:w="1868" w:type="dxa"/>
          </w:tcPr>
          <w:p w14:paraId="5E0273DB" w14:textId="77777777" w:rsidR="00000000" w:rsidRDefault="00000000">
            <w:pPr>
              <w:spacing w:before="20" w:after="20"/>
              <w:jc w:val="left"/>
            </w:pPr>
            <w:r>
              <w:rPr>
                <w:sz w:val="21"/>
              </w:rPr>
              <w:t xml:space="preserve">text</w:t>
            </w:r>
          </w:p>
        </w:tc>
        <w:tc>
          <w:tcPr>
            <w:tcW w:w="534" w:type="dxa"/>
          </w:tcPr>
          <w:p w14:paraId="646DFCEA" w14:textId="77777777" w:rsidR="00000000" w:rsidRDefault="00000000">
            <w:pPr>
              <w:spacing w:before="20" w:after="20"/>
              <w:jc w:val="center"/>
            </w:pPr>
          </w:p>
        </w:tc>
        <w:tc>
          <w:tcPr>
            <w:tcW w:w="534" w:type="dxa"/>
          </w:tcPr>
          <w:p w14:paraId="15BAB295" w14:textId="77777777" w:rsidR="00000000" w:rsidRDefault="00000000">
            <w:pPr>
              <w:spacing w:before="20" w:after="20"/>
              <w:jc w:val="center"/>
            </w:pPr>
          </w:p>
        </w:tc>
        <w:tc>
          <w:tcPr>
            <w:tcW w:w="667" w:type="dxa"/>
          </w:tcPr>
          <w:p w14:paraId="19AD5966" w14:textId="77777777" w:rsidR="00000000" w:rsidRDefault="00000000">
            <w:pPr>
              <w:spacing w:before="20" w:after="20"/>
              <w:jc w:val="center"/>
            </w:pPr>
          </w:p>
        </w:tc>
        <w:tc>
          <w:tcPr>
            <w:tcW w:w="3468" w:type="dxa"/>
          </w:tcPr>
          <w:p w14:paraId="6513B1D0" w14:textId="77777777" w:rsidR="00000000" w:rsidRDefault="00000000">
            <w:pPr>
              <w:spacing w:before="20" w:after="20"/>
              <w:jc w:val="left"/>
            </w:pPr>
            <w:r>
              <w:rPr>
                <w:sz w:val="21"/>
              </w:rPr>
              <w:t xml:space="preserve">Nhận xét của giảng viên.</w:t>
            </w:r>
          </w:p>
        </w:tc>
      </w:tr>
      <w:tr w:rsidR="00000000" w14:paraId="0E9D8F27" w14:textId="77777777">
        <w:trPr>
          <w:jc w:val="center"/>
        </w:trPr>
        <w:tc>
          <w:tcPr>
            <w:tcW w:w="2001" w:type="dxa"/>
          </w:tcPr>
          <w:p w14:paraId="35F846D3" w14:textId="77777777" w:rsidR="00000000" w:rsidRDefault="00000000">
            <w:pPr>
              <w:spacing w:before="20" w:after="20"/>
              <w:jc w:val="left"/>
            </w:pPr>
            <w:r>
              <w:rPr>
                <w:sz w:val="21"/>
              </w:rPr>
              <w:t xml:space="preserve">graded_at</w:t>
            </w:r>
          </w:p>
        </w:tc>
        <w:tc>
          <w:tcPr>
            <w:tcW w:w="1868" w:type="dxa"/>
          </w:tcPr>
          <w:p w14:paraId="2530325F" w14:textId="77777777" w:rsidR="00000000" w:rsidRDefault="00000000">
            <w:pPr>
              <w:spacing w:before="20" w:after="20"/>
              <w:jc w:val="left"/>
            </w:pPr>
            <w:r>
              <w:rPr>
                <w:sz w:val="21"/>
              </w:rPr>
              <w:t xml:space="preserve">datetime</w:t>
            </w:r>
          </w:p>
        </w:tc>
        <w:tc>
          <w:tcPr>
            <w:tcW w:w="534" w:type="dxa"/>
          </w:tcPr>
          <w:p w14:paraId="7D10A47B" w14:textId="77777777" w:rsidR="00000000" w:rsidRDefault="00000000">
            <w:pPr>
              <w:spacing w:before="20" w:after="20"/>
              <w:jc w:val="center"/>
            </w:pPr>
          </w:p>
        </w:tc>
        <w:tc>
          <w:tcPr>
            <w:tcW w:w="534" w:type="dxa"/>
          </w:tcPr>
          <w:p w14:paraId="451832B6" w14:textId="77777777" w:rsidR="00000000" w:rsidRDefault="00000000">
            <w:pPr>
              <w:spacing w:before="20" w:after="20"/>
              <w:jc w:val="center"/>
            </w:pPr>
          </w:p>
        </w:tc>
        <w:tc>
          <w:tcPr>
            <w:tcW w:w="667" w:type="dxa"/>
          </w:tcPr>
          <w:p w14:paraId="7C017C1E" w14:textId="77777777" w:rsidR="00000000" w:rsidRDefault="00000000">
            <w:pPr>
              <w:spacing w:before="20" w:after="20"/>
              <w:jc w:val="center"/>
            </w:pPr>
          </w:p>
        </w:tc>
        <w:tc>
          <w:tcPr>
            <w:tcW w:w="3468" w:type="dxa"/>
          </w:tcPr>
          <w:p w14:paraId="0777155A" w14:textId="77777777" w:rsidR="00000000" w:rsidRDefault="00000000">
            <w:pPr>
              <w:spacing w:before="20" w:after="20"/>
              <w:jc w:val="left"/>
            </w:pPr>
            <w:r>
              <w:rPr>
                <w:sz w:val="21"/>
              </w:rPr>
              <w:t xml:space="preserve">Thời điểm chấm điểm.</w:t>
            </w:r>
          </w:p>
        </w:tc>
      </w:tr>
    </w:tbl>
    <w:p w14:paraId="67D9CF07" w14:textId="77777777" w:rsidR="00000000" w:rsidRDefault="00000000">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000000" w14:paraId="6B3ACAC2" w14:textId="77777777">
        <w:trPr>
          <w:jc w:val="center"/>
        </w:trPr>
        <w:tc>
          <w:tcPr>
            <w:tcW w:w="9072" w:type="dxa"/>
            <w:gridSpan w:val="6"/>
            <w:shd w:val="clear" w:color="auto" w:fill="D9E1F2"/>
          </w:tcPr>
          <w:p w14:paraId="155BC509" w14:textId="77777777" w:rsidR="00000000" w:rsidRDefault="00000000">
            <w:pPr>
              <w:jc w:val="left"/>
            </w:pPr>
            <w:r>
              <w:rPr>
                <w:b/>
                <w:i/>
                <w:sz w:val="22"/>
              </w:rPr>
              <w:t>Mô tả: Bảng UPLOAD_SESSIONS (phiên tải lên)</w:t>
            </w:r>
          </w:p>
        </w:tc>
      </w:tr>
      <w:tr w:rsidR="00000000" w14:paraId="60490C25" w14:textId="77777777">
        <w:trPr>
          <w:jc w:val="center"/>
        </w:trPr>
        <w:tc>
          <w:tcPr>
            <w:tcW w:w="2001" w:type="dxa"/>
            <w:shd w:val="clear" w:color="auto" w:fill="EDEDED"/>
          </w:tcPr>
          <w:p w14:paraId="1DB7C6E9" w14:textId="77777777" w:rsidR="00000000" w:rsidRDefault="00000000">
            <w:pPr>
              <w:spacing w:before="20" w:after="20"/>
              <w:jc w:val="center"/>
            </w:pPr>
            <w:r>
              <w:rPr>
                <w:b/>
                <w:sz w:val="21"/>
              </w:rPr>
              <w:t xml:space="preserve">Thuộc tính</w:t>
            </w:r>
          </w:p>
        </w:tc>
        <w:tc>
          <w:tcPr>
            <w:tcW w:w="1868" w:type="dxa"/>
            <w:shd w:val="clear" w:color="auto" w:fill="EDEDED"/>
          </w:tcPr>
          <w:p w14:paraId="57D180A4" w14:textId="77777777" w:rsidR="00000000" w:rsidRDefault="00000000">
            <w:pPr>
              <w:spacing w:before="20" w:after="20"/>
              <w:jc w:val="center"/>
            </w:pPr>
            <w:r>
              <w:rPr>
                <w:b/>
                <w:sz w:val="21"/>
              </w:rPr>
              <w:t xml:space="preserve">Kiểu</w:t>
            </w:r>
          </w:p>
        </w:tc>
        <w:tc>
          <w:tcPr>
            <w:tcW w:w="534" w:type="dxa"/>
            <w:shd w:val="clear" w:color="auto" w:fill="EDEDED"/>
          </w:tcPr>
          <w:p w14:paraId="342684EE" w14:textId="77777777" w:rsidR="00000000" w:rsidRDefault="00000000">
            <w:pPr>
              <w:spacing w:before="20" w:after="20"/>
              <w:jc w:val="center"/>
            </w:pPr>
            <w:r>
              <w:rPr>
                <w:b/>
                <w:sz w:val="21"/>
              </w:rPr>
              <w:t xml:space="preserve">K</w:t>
            </w:r>
          </w:p>
        </w:tc>
        <w:tc>
          <w:tcPr>
            <w:tcW w:w="534" w:type="dxa"/>
            <w:shd w:val="clear" w:color="auto" w:fill="EDEDED"/>
          </w:tcPr>
          <w:p w14:paraId="35BB6CC6" w14:textId="77777777" w:rsidR="00000000" w:rsidRDefault="00000000">
            <w:pPr>
              <w:spacing w:before="20" w:after="20"/>
              <w:jc w:val="center"/>
            </w:pPr>
            <w:r>
              <w:rPr>
                <w:b/>
                <w:sz w:val="21"/>
              </w:rPr>
              <w:t xml:space="preserve">U</w:t>
            </w:r>
          </w:p>
        </w:tc>
        <w:tc>
          <w:tcPr>
            <w:tcW w:w="667" w:type="dxa"/>
            <w:shd w:val="clear" w:color="auto" w:fill="EDEDED"/>
          </w:tcPr>
          <w:p w14:paraId="4F67E48E" w14:textId="77777777" w:rsidR="00000000" w:rsidRDefault="00000000">
            <w:pPr>
              <w:spacing w:before="20" w:after="20"/>
              <w:jc w:val="center"/>
            </w:pPr>
            <w:r>
              <w:rPr>
                <w:b/>
                <w:sz w:val="21"/>
              </w:rPr>
              <w:t xml:space="preserve">M</w:t>
            </w:r>
          </w:p>
        </w:tc>
        <w:tc>
          <w:tcPr>
            <w:tcW w:w="3468" w:type="dxa"/>
            <w:shd w:val="clear" w:color="auto" w:fill="EDEDED"/>
          </w:tcPr>
          <w:p w14:paraId="57C64328" w14:textId="77777777" w:rsidR="00000000" w:rsidRDefault="00000000">
            <w:pPr>
              <w:spacing w:before="20" w:after="20"/>
              <w:jc w:val="center"/>
            </w:pPr>
            <w:r>
              <w:rPr>
                <w:b/>
                <w:sz w:val="21"/>
              </w:rPr>
              <w:t xml:space="preserve">Diễn giải</w:t>
            </w:r>
          </w:p>
        </w:tc>
      </w:tr>
      <w:tr w:rsidR="00000000" w14:paraId="27F8DB03" w14:textId="77777777">
        <w:trPr>
          <w:jc w:val="center"/>
        </w:trPr>
        <w:tc>
          <w:tcPr>
            <w:tcW w:w="2001" w:type="dxa"/>
          </w:tcPr>
          <w:p w14:paraId="3A632B96" w14:textId="77777777" w:rsidR="00000000" w:rsidRDefault="00000000">
            <w:pPr>
              <w:spacing w:before="20" w:after="20"/>
              <w:jc w:val="left"/>
            </w:pPr>
            <w:r>
              <w:rPr>
                <w:sz w:val="21"/>
              </w:rPr>
              <w:t xml:space="preserve">id</w:t>
            </w:r>
          </w:p>
        </w:tc>
        <w:tc>
          <w:tcPr>
            <w:tcW w:w="1868" w:type="dxa"/>
          </w:tcPr>
          <w:p w14:paraId="192794C9" w14:textId="77777777" w:rsidR="00000000" w:rsidRDefault="00000000">
            <w:pPr>
              <w:spacing w:before="20" w:after="20"/>
              <w:jc w:val="left"/>
            </w:pPr>
            <w:r>
              <w:rPr>
                <w:sz w:val="21"/>
              </w:rPr>
              <w:t xml:space="preserve">varchar(64)</w:t>
            </w:r>
          </w:p>
        </w:tc>
        <w:tc>
          <w:tcPr>
            <w:tcW w:w="534" w:type="dxa"/>
          </w:tcPr>
          <w:p w14:paraId="5CE4850B" w14:textId="77777777" w:rsidR="00000000" w:rsidRDefault="00000000">
            <w:pPr>
              <w:spacing w:before="20" w:after="20"/>
              <w:jc w:val="center"/>
            </w:pPr>
            <w:r>
              <w:rPr>
                <w:sz w:val="21"/>
              </w:rPr>
              <w:t xml:space="preserve">X</w:t>
            </w:r>
          </w:p>
        </w:tc>
        <w:tc>
          <w:tcPr>
            <w:tcW w:w="534" w:type="dxa"/>
          </w:tcPr>
          <w:p w14:paraId="5D0E7CB3" w14:textId="77777777" w:rsidR="00000000" w:rsidRDefault="00000000">
            <w:pPr>
              <w:spacing w:before="20" w:after="20"/>
              <w:jc w:val="center"/>
            </w:pPr>
          </w:p>
        </w:tc>
        <w:tc>
          <w:tcPr>
            <w:tcW w:w="667" w:type="dxa"/>
          </w:tcPr>
          <w:p w14:paraId="293871C1" w14:textId="77777777" w:rsidR="00000000" w:rsidRDefault="00000000">
            <w:pPr>
              <w:spacing w:before="20" w:after="20"/>
              <w:jc w:val="center"/>
            </w:pPr>
            <w:r>
              <w:rPr>
                <w:sz w:val="21"/>
              </w:rPr>
              <w:t xml:space="preserve">X</w:t>
            </w:r>
          </w:p>
        </w:tc>
        <w:tc>
          <w:tcPr>
            <w:tcW w:w="3468" w:type="dxa"/>
          </w:tcPr>
          <w:p w14:paraId="2D694C19" w14:textId="77777777" w:rsidR="00000000" w:rsidRDefault="00000000">
            <w:pPr>
              <w:spacing w:before="20" w:after="20"/>
              <w:jc w:val="left"/>
            </w:pPr>
            <w:r>
              <w:rPr>
                <w:sz w:val="21"/>
              </w:rPr>
              <w:t xml:space="preserve">Khóa chính, mã phiên.</w:t>
            </w:r>
          </w:p>
        </w:tc>
      </w:tr>
      <w:tr w:rsidR="00000000" w14:paraId="74B9447A" w14:textId="77777777">
        <w:trPr>
          <w:jc w:val="center"/>
        </w:trPr>
        <w:tc>
          <w:tcPr>
            <w:tcW w:w="2001" w:type="dxa"/>
          </w:tcPr>
          <w:p w14:paraId="411731A6" w14:textId="77777777" w:rsidR="00000000" w:rsidRDefault="00000000">
            <w:pPr>
              <w:spacing w:before="20" w:after="20"/>
              <w:jc w:val="left"/>
            </w:pPr>
            <w:r>
              <w:rPr>
                <w:sz w:val="21"/>
              </w:rPr>
              <w:t xml:space="preserve">assignment_id</w:t>
            </w:r>
          </w:p>
        </w:tc>
        <w:tc>
          <w:tcPr>
            <w:tcW w:w="1868" w:type="dxa"/>
          </w:tcPr>
          <w:p w14:paraId="52DC782B" w14:textId="77777777" w:rsidR="00000000" w:rsidRDefault="00000000">
            <w:pPr>
              <w:spacing w:before="20" w:after="20"/>
              <w:jc w:val="left"/>
            </w:pPr>
            <w:r>
              <w:rPr>
                <w:sz w:val="21"/>
              </w:rPr>
              <w:t xml:space="preserve">int</w:t>
            </w:r>
          </w:p>
        </w:tc>
        <w:tc>
          <w:tcPr>
            <w:tcW w:w="534" w:type="dxa"/>
          </w:tcPr>
          <w:p w14:paraId="6EAE16D4" w14:textId="77777777" w:rsidR="00000000" w:rsidRDefault="00000000">
            <w:pPr>
              <w:spacing w:before="20" w:after="20"/>
              <w:jc w:val="center"/>
            </w:pPr>
          </w:p>
        </w:tc>
        <w:tc>
          <w:tcPr>
            <w:tcW w:w="534" w:type="dxa"/>
          </w:tcPr>
          <w:p w14:paraId="76185578" w14:textId="77777777" w:rsidR="00000000" w:rsidRDefault="00000000">
            <w:pPr>
              <w:spacing w:before="20" w:after="20"/>
              <w:jc w:val="center"/>
            </w:pPr>
          </w:p>
        </w:tc>
        <w:tc>
          <w:tcPr>
            <w:tcW w:w="667" w:type="dxa"/>
          </w:tcPr>
          <w:p w14:paraId="315BBD26" w14:textId="77777777" w:rsidR="00000000" w:rsidRDefault="00000000">
            <w:pPr>
              <w:spacing w:before="20" w:after="20"/>
              <w:jc w:val="center"/>
            </w:pPr>
            <w:r>
              <w:rPr>
                <w:sz w:val="21"/>
              </w:rPr>
              <w:t xml:space="preserve">X</w:t>
            </w:r>
          </w:p>
        </w:tc>
        <w:tc>
          <w:tcPr>
            <w:tcW w:w="3468" w:type="dxa"/>
          </w:tcPr>
          <w:p w14:paraId="444FF770" w14:textId="77777777" w:rsidR="00000000" w:rsidRDefault="00000000">
            <w:pPr>
              <w:spacing w:before="20" w:after="20"/>
              <w:jc w:val="left"/>
            </w:pPr>
            <w:r>
              <w:rPr>
                <w:sz w:val="21"/>
              </w:rPr>
              <w:t xml:space="preserve">Bài tập đang nộp (khóa ngoại).</w:t>
            </w:r>
          </w:p>
        </w:tc>
      </w:tr>
      <w:tr w:rsidR="00000000" w14:paraId="32400C49" w14:textId="77777777">
        <w:trPr>
          <w:jc w:val="center"/>
        </w:trPr>
        <w:tc>
          <w:tcPr>
            <w:tcW w:w="2001" w:type="dxa"/>
          </w:tcPr>
          <w:p w14:paraId="1D54EC63" w14:textId="77777777" w:rsidR="00000000" w:rsidRDefault="00000000">
            <w:pPr>
              <w:spacing w:before="20" w:after="20"/>
              <w:jc w:val="left"/>
            </w:pPr>
            <w:r>
              <w:rPr>
                <w:sz w:val="21"/>
              </w:rPr>
              <w:t xml:space="preserve">student_id</w:t>
            </w:r>
          </w:p>
        </w:tc>
        <w:tc>
          <w:tcPr>
            <w:tcW w:w="1868" w:type="dxa"/>
          </w:tcPr>
          <w:p w14:paraId="40BF6118" w14:textId="77777777" w:rsidR="00000000" w:rsidRDefault="00000000">
            <w:pPr>
              <w:spacing w:before="20" w:after="20"/>
              <w:jc w:val="left"/>
            </w:pPr>
            <w:r>
              <w:rPr>
                <w:sz w:val="21"/>
              </w:rPr>
              <w:t xml:space="preserve">int</w:t>
            </w:r>
          </w:p>
        </w:tc>
        <w:tc>
          <w:tcPr>
            <w:tcW w:w="534" w:type="dxa"/>
          </w:tcPr>
          <w:p w14:paraId="4639E35A" w14:textId="77777777" w:rsidR="00000000" w:rsidRDefault="00000000">
            <w:pPr>
              <w:spacing w:before="20" w:after="20"/>
              <w:jc w:val="center"/>
            </w:pPr>
          </w:p>
        </w:tc>
        <w:tc>
          <w:tcPr>
            <w:tcW w:w="534" w:type="dxa"/>
          </w:tcPr>
          <w:p w14:paraId="7EB95210" w14:textId="77777777" w:rsidR="00000000" w:rsidRDefault="00000000">
            <w:pPr>
              <w:spacing w:before="20" w:after="20"/>
              <w:jc w:val="center"/>
            </w:pPr>
          </w:p>
        </w:tc>
        <w:tc>
          <w:tcPr>
            <w:tcW w:w="667" w:type="dxa"/>
          </w:tcPr>
          <w:p w14:paraId="7F2A83FD" w14:textId="77777777" w:rsidR="00000000" w:rsidRDefault="00000000">
            <w:pPr>
              <w:spacing w:before="20" w:after="20"/>
              <w:jc w:val="center"/>
            </w:pPr>
            <w:r>
              <w:rPr>
                <w:sz w:val="21"/>
              </w:rPr>
              <w:t xml:space="preserve">X</w:t>
            </w:r>
          </w:p>
        </w:tc>
        <w:tc>
          <w:tcPr>
            <w:tcW w:w="3468" w:type="dxa"/>
          </w:tcPr>
          <w:p w14:paraId="76A0B298" w14:textId="77777777" w:rsidR="00000000" w:rsidRDefault="00000000">
            <w:pPr>
              <w:spacing w:before="20" w:after="20"/>
              <w:jc w:val="left"/>
            </w:pPr>
            <w:r>
              <w:rPr>
                <w:sz w:val="21"/>
              </w:rPr>
              <w:t xml:space="preserve">Sinh viên (khóa ngoại).</w:t>
            </w:r>
          </w:p>
        </w:tc>
      </w:tr>
      <w:tr w:rsidR="00000000" w14:paraId="6A2E055C" w14:textId="77777777">
        <w:trPr>
          <w:jc w:val="center"/>
        </w:trPr>
        <w:tc>
          <w:tcPr>
            <w:tcW w:w="2001" w:type="dxa"/>
          </w:tcPr>
          <w:p w14:paraId="55539AC5" w14:textId="77777777" w:rsidR="00000000" w:rsidRDefault="00000000">
            <w:pPr>
              <w:spacing w:before="20" w:after="20"/>
              <w:jc w:val="left"/>
            </w:pPr>
            <w:r>
              <w:rPr>
                <w:sz w:val="21"/>
              </w:rPr>
              <w:t xml:space="preserve">total_size</w:t>
            </w:r>
          </w:p>
        </w:tc>
        <w:tc>
          <w:tcPr>
            <w:tcW w:w="1868" w:type="dxa"/>
          </w:tcPr>
          <w:p w14:paraId="5A7B4B87" w14:textId="77777777" w:rsidR="00000000" w:rsidRDefault="00000000">
            <w:pPr>
              <w:spacing w:before="20" w:after="20"/>
              <w:jc w:val="left"/>
            </w:pPr>
            <w:r>
              <w:rPr>
                <w:sz w:val="21"/>
              </w:rPr>
              <w:t xml:space="preserve">int</w:t>
            </w:r>
          </w:p>
        </w:tc>
        <w:tc>
          <w:tcPr>
            <w:tcW w:w="534" w:type="dxa"/>
          </w:tcPr>
          <w:p w14:paraId="013C16FD" w14:textId="77777777" w:rsidR="00000000" w:rsidRDefault="00000000">
            <w:pPr>
              <w:spacing w:before="20" w:after="20"/>
              <w:jc w:val="center"/>
            </w:pPr>
          </w:p>
        </w:tc>
        <w:tc>
          <w:tcPr>
            <w:tcW w:w="534" w:type="dxa"/>
          </w:tcPr>
          <w:p w14:paraId="75924754" w14:textId="77777777" w:rsidR="00000000" w:rsidRDefault="00000000">
            <w:pPr>
              <w:spacing w:before="20" w:after="20"/>
              <w:jc w:val="center"/>
            </w:pPr>
          </w:p>
        </w:tc>
        <w:tc>
          <w:tcPr>
            <w:tcW w:w="667" w:type="dxa"/>
          </w:tcPr>
          <w:p w14:paraId="7C21EF66" w14:textId="77777777" w:rsidR="00000000" w:rsidRDefault="00000000">
            <w:pPr>
              <w:spacing w:before="20" w:after="20"/>
              <w:jc w:val="center"/>
            </w:pPr>
            <w:r>
              <w:rPr>
                <w:sz w:val="21"/>
              </w:rPr>
              <w:t xml:space="preserve">X</w:t>
            </w:r>
          </w:p>
        </w:tc>
        <w:tc>
          <w:tcPr>
            <w:tcW w:w="3468" w:type="dxa"/>
          </w:tcPr>
          <w:p w14:paraId="501D4921" w14:textId="77777777" w:rsidR="00000000" w:rsidRDefault="00000000">
            <w:pPr>
              <w:spacing w:before="20" w:after="20"/>
              <w:jc w:val="left"/>
            </w:pPr>
            <w:r>
              <w:rPr>
                <w:sz w:val="21"/>
              </w:rPr>
              <w:t xml:space="preserve">Tổng dung lượng tệp.</w:t>
            </w:r>
          </w:p>
        </w:tc>
      </w:tr>
      <w:tr w:rsidR="00000000" w14:paraId="332D2E43" w14:textId="77777777">
        <w:trPr>
          <w:jc w:val="center"/>
        </w:trPr>
        <w:tc>
          <w:tcPr>
            <w:tcW w:w="2001" w:type="dxa"/>
          </w:tcPr>
          <w:p w14:paraId="40EB6F2A" w14:textId="77777777" w:rsidR="00000000" w:rsidRDefault="00000000">
            <w:pPr>
              <w:spacing w:before="20" w:after="20"/>
              <w:jc w:val="left"/>
            </w:pPr>
            <w:r>
              <w:rPr>
                <w:sz w:val="21"/>
              </w:rPr>
              <w:t xml:space="preserve">chunk_size</w:t>
            </w:r>
          </w:p>
        </w:tc>
        <w:tc>
          <w:tcPr>
            <w:tcW w:w="1868" w:type="dxa"/>
          </w:tcPr>
          <w:p w14:paraId="7D4C21A9" w14:textId="77777777" w:rsidR="00000000" w:rsidRDefault="00000000">
            <w:pPr>
              <w:spacing w:before="20" w:after="20"/>
              <w:jc w:val="left"/>
            </w:pPr>
            <w:r>
              <w:rPr>
                <w:sz w:val="21"/>
              </w:rPr>
              <w:t xml:space="preserve">int</w:t>
            </w:r>
          </w:p>
        </w:tc>
        <w:tc>
          <w:tcPr>
            <w:tcW w:w="534" w:type="dxa"/>
          </w:tcPr>
          <w:p w14:paraId="6BF49A06" w14:textId="77777777" w:rsidR="00000000" w:rsidRDefault="00000000">
            <w:pPr>
              <w:spacing w:before="20" w:after="20"/>
              <w:jc w:val="center"/>
            </w:pPr>
          </w:p>
        </w:tc>
        <w:tc>
          <w:tcPr>
            <w:tcW w:w="534" w:type="dxa"/>
          </w:tcPr>
          <w:p w14:paraId="3E24BDB7" w14:textId="77777777" w:rsidR="00000000" w:rsidRDefault="00000000">
            <w:pPr>
              <w:spacing w:before="20" w:after="20"/>
              <w:jc w:val="center"/>
            </w:pPr>
          </w:p>
        </w:tc>
        <w:tc>
          <w:tcPr>
            <w:tcW w:w="667" w:type="dxa"/>
          </w:tcPr>
          <w:p w14:paraId="7C837563" w14:textId="77777777" w:rsidR="00000000" w:rsidRDefault="00000000">
            <w:pPr>
              <w:spacing w:before="20" w:after="20"/>
              <w:jc w:val="center"/>
            </w:pPr>
            <w:r>
              <w:rPr>
                <w:sz w:val="21"/>
              </w:rPr>
              <w:t xml:space="preserve">X</w:t>
            </w:r>
          </w:p>
        </w:tc>
        <w:tc>
          <w:tcPr>
            <w:tcW w:w="3468" w:type="dxa"/>
          </w:tcPr>
          <w:p w14:paraId="38368F7E" w14:textId="77777777" w:rsidR="00000000" w:rsidRDefault="00000000">
            <w:pPr>
              <w:spacing w:before="20" w:after="20"/>
              <w:jc w:val="left"/>
            </w:pPr>
            <w:r>
              <w:rPr>
                <w:sz w:val="21"/>
              </w:rPr>
              <w:t xml:space="preserve">Kích thước mỗi phần tải lên.</w:t>
            </w:r>
          </w:p>
        </w:tc>
      </w:tr>
      <w:tr w:rsidR="00000000" w14:paraId="0E30F328" w14:textId="77777777">
        <w:trPr>
          <w:jc w:val="center"/>
        </w:trPr>
        <w:tc>
          <w:tcPr>
            <w:tcW w:w="2001" w:type="dxa"/>
          </w:tcPr>
          <w:p w14:paraId="1EC56F24" w14:textId="77777777" w:rsidR="00000000" w:rsidRDefault="00000000">
            <w:pPr>
              <w:spacing w:before="20" w:after="20"/>
              <w:jc w:val="left"/>
            </w:pPr>
            <w:r>
              <w:rPr>
                <w:sz w:val="21"/>
              </w:rPr>
              <w:t xml:space="preserve">total_chunks</w:t>
            </w:r>
          </w:p>
        </w:tc>
        <w:tc>
          <w:tcPr>
            <w:tcW w:w="1868" w:type="dxa"/>
          </w:tcPr>
          <w:p w14:paraId="51C71B10" w14:textId="77777777" w:rsidR="00000000" w:rsidRDefault="00000000">
            <w:pPr>
              <w:spacing w:before="20" w:after="20"/>
              <w:jc w:val="left"/>
            </w:pPr>
            <w:r>
              <w:rPr>
                <w:sz w:val="21"/>
              </w:rPr>
              <w:t xml:space="preserve">int</w:t>
            </w:r>
          </w:p>
        </w:tc>
        <w:tc>
          <w:tcPr>
            <w:tcW w:w="534" w:type="dxa"/>
          </w:tcPr>
          <w:p w14:paraId="3E934D26" w14:textId="77777777" w:rsidR="00000000" w:rsidRDefault="00000000">
            <w:pPr>
              <w:spacing w:before="20" w:after="20"/>
              <w:jc w:val="center"/>
            </w:pPr>
          </w:p>
        </w:tc>
        <w:tc>
          <w:tcPr>
            <w:tcW w:w="534" w:type="dxa"/>
          </w:tcPr>
          <w:p w14:paraId="1B5BA083" w14:textId="77777777" w:rsidR="00000000" w:rsidRDefault="00000000">
            <w:pPr>
              <w:spacing w:before="20" w:after="20"/>
              <w:jc w:val="center"/>
            </w:pPr>
          </w:p>
        </w:tc>
        <w:tc>
          <w:tcPr>
            <w:tcW w:w="667" w:type="dxa"/>
          </w:tcPr>
          <w:p w14:paraId="3BBF1B3B" w14:textId="77777777" w:rsidR="00000000" w:rsidRDefault="00000000">
            <w:pPr>
              <w:spacing w:before="20" w:after="20"/>
              <w:jc w:val="center"/>
            </w:pPr>
            <w:r>
              <w:rPr>
                <w:sz w:val="21"/>
              </w:rPr>
              <w:t xml:space="preserve">X</w:t>
            </w:r>
          </w:p>
        </w:tc>
        <w:tc>
          <w:tcPr>
            <w:tcW w:w="3468" w:type="dxa"/>
          </w:tcPr>
          <w:p w14:paraId="53178B6E" w14:textId="77777777" w:rsidR="00000000" w:rsidRDefault="00000000">
            <w:pPr>
              <w:spacing w:before="20" w:after="20"/>
              <w:jc w:val="left"/>
            </w:pPr>
            <w:r>
              <w:rPr>
                <w:sz w:val="21"/>
              </w:rPr>
              <w:t xml:space="preserve">Tổng số phần.</w:t>
            </w:r>
          </w:p>
        </w:tc>
      </w:tr>
      <w:tr w:rsidR="00000000" w14:paraId="0448C828" w14:textId="77777777">
        <w:trPr>
          <w:jc w:val="center"/>
        </w:trPr>
        <w:tc>
          <w:tcPr>
            <w:tcW w:w="2001" w:type="dxa"/>
          </w:tcPr>
          <w:p w14:paraId="249C488E" w14:textId="77777777" w:rsidR="00000000" w:rsidRDefault="00000000">
            <w:pPr>
              <w:spacing w:before="20" w:after="20"/>
              <w:jc w:val="left"/>
            </w:pPr>
            <w:r>
              <w:rPr>
                <w:sz w:val="21"/>
              </w:rPr>
              <w:t xml:space="preserve">expires_at</w:t>
            </w:r>
          </w:p>
        </w:tc>
        <w:tc>
          <w:tcPr>
            <w:tcW w:w="1868" w:type="dxa"/>
          </w:tcPr>
          <w:p w14:paraId="00A4FF11" w14:textId="77777777" w:rsidR="00000000" w:rsidRDefault="00000000">
            <w:pPr>
              <w:spacing w:before="20" w:after="20"/>
              <w:jc w:val="left"/>
            </w:pPr>
            <w:r>
              <w:rPr>
                <w:sz w:val="21"/>
              </w:rPr>
              <w:t xml:space="preserve">datetime</w:t>
            </w:r>
          </w:p>
        </w:tc>
        <w:tc>
          <w:tcPr>
            <w:tcW w:w="534" w:type="dxa"/>
          </w:tcPr>
          <w:p w14:paraId="15CF5EC7" w14:textId="77777777" w:rsidR="00000000" w:rsidRDefault="00000000">
            <w:pPr>
              <w:spacing w:before="20" w:after="20"/>
              <w:jc w:val="center"/>
            </w:pPr>
          </w:p>
        </w:tc>
        <w:tc>
          <w:tcPr>
            <w:tcW w:w="534" w:type="dxa"/>
          </w:tcPr>
          <w:p w14:paraId="1BA69416" w14:textId="77777777" w:rsidR="00000000" w:rsidRDefault="00000000">
            <w:pPr>
              <w:spacing w:before="20" w:after="20"/>
              <w:jc w:val="center"/>
            </w:pPr>
          </w:p>
        </w:tc>
        <w:tc>
          <w:tcPr>
            <w:tcW w:w="667" w:type="dxa"/>
          </w:tcPr>
          <w:p w14:paraId="2BEAECBA" w14:textId="77777777" w:rsidR="00000000" w:rsidRDefault="00000000">
            <w:pPr>
              <w:spacing w:before="20" w:after="20"/>
              <w:jc w:val="center"/>
            </w:pPr>
            <w:r>
              <w:rPr>
                <w:sz w:val="21"/>
              </w:rPr>
              <w:t xml:space="preserve">X</w:t>
            </w:r>
          </w:p>
        </w:tc>
        <w:tc>
          <w:tcPr>
            <w:tcW w:w="3468" w:type="dxa"/>
          </w:tcPr>
          <w:p w14:paraId="0AFA707E" w14:textId="77777777" w:rsidR="00000000" w:rsidRDefault="00000000">
            <w:pPr>
              <w:spacing w:before="20" w:after="20"/>
              <w:jc w:val="left"/>
            </w:pPr>
            <w:r>
              <w:rPr>
                <w:sz w:val="21"/>
              </w:rPr>
              <w:t xml:space="preserve">Thời điểm phiên hết hạn.</w:t>
            </w:r>
          </w:p>
        </w:tc>
      </w:tr>
    </w:tbl>
    <w:p w14:paraId="54136D3B" w14:textId="77777777" w:rsidR="00000000" w:rsidRDefault="00000000">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000000" w14:paraId="5CA1AAFB" w14:textId="77777777">
        <w:trPr>
          <w:jc w:val="center"/>
        </w:trPr>
        <w:tc>
          <w:tcPr>
            <w:tcW w:w="9072" w:type="dxa"/>
            <w:gridSpan w:val="6"/>
            <w:shd w:val="clear" w:color="auto" w:fill="D9E1F2"/>
          </w:tcPr>
          <w:p w14:paraId="47429AB7" w14:textId="77777777" w:rsidR="00000000" w:rsidRDefault="00000000">
            <w:pPr>
              <w:jc w:val="left"/>
            </w:pPr>
            <w:r>
              <w:rPr>
                <w:b/>
                <w:i/>
                <w:sz w:val="22"/>
              </w:rPr>
              <w:t>Mô tả: Bảng FOLDERS (thư mục kho cá nhân)</w:t>
            </w:r>
          </w:p>
        </w:tc>
      </w:tr>
      <w:tr w:rsidR="00000000" w14:paraId="04122A40" w14:textId="77777777">
        <w:trPr>
          <w:jc w:val="center"/>
        </w:trPr>
        <w:tc>
          <w:tcPr>
            <w:tcW w:w="2001" w:type="dxa"/>
            <w:shd w:val="clear" w:color="auto" w:fill="EDEDED"/>
          </w:tcPr>
          <w:p w14:paraId="37B4460E" w14:textId="77777777" w:rsidR="00000000" w:rsidRDefault="00000000">
            <w:pPr>
              <w:spacing w:before="20" w:after="20"/>
              <w:jc w:val="center"/>
            </w:pPr>
            <w:r>
              <w:rPr>
                <w:b/>
                <w:sz w:val="21"/>
              </w:rPr>
              <w:t xml:space="preserve">Thuộc tính</w:t>
            </w:r>
          </w:p>
        </w:tc>
        <w:tc>
          <w:tcPr>
            <w:tcW w:w="1868" w:type="dxa"/>
            <w:shd w:val="clear" w:color="auto" w:fill="EDEDED"/>
          </w:tcPr>
          <w:p w14:paraId="6EC95249" w14:textId="77777777" w:rsidR="00000000" w:rsidRDefault="00000000">
            <w:pPr>
              <w:spacing w:before="20" w:after="20"/>
              <w:jc w:val="center"/>
            </w:pPr>
            <w:r>
              <w:rPr>
                <w:b/>
                <w:sz w:val="21"/>
              </w:rPr>
              <w:t xml:space="preserve">Kiểu</w:t>
            </w:r>
          </w:p>
        </w:tc>
        <w:tc>
          <w:tcPr>
            <w:tcW w:w="534" w:type="dxa"/>
            <w:shd w:val="clear" w:color="auto" w:fill="EDEDED"/>
          </w:tcPr>
          <w:p w14:paraId="48A26259" w14:textId="77777777" w:rsidR="00000000" w:rsidRDefault="00000000">
            <w:pPr>
              <w:spacing w:before="20" w:after="20"/>
              <w:jc w:val="center"/>
            </w:pPr>
            <w:r>
              <w:rPr>
                <w:b/>
                <w:sz w:val="21"/>
              </w:rPr>
              <w:t xml:space="preserve">K</w:t>
            </w:r>
          </w:p>
        </w:tc>
        <w:tc>
          <w:tcPr>
            <w:tcW w:w="534" w:type="dxa"/>
            <w:shd w:val="clear" w:color="auto" w:fill="EDEDED"/>
          </w:tcPr>
          <w:p w14:paraId="5EBD2FA5" w14:textId="77777777" w:rsidR="00000000" w:rsidRDefault="00000000">
            <w:pPr>
              <w:spacing w:before="20" w:after="20"/>
              <w:jc w:val="center"/>
            </w:pPr>
            <w:r>
              <w:rPr>
                <w:b/>
                <w:sz w:val="21"/>
              </w:rPr>
              <w:t xml:space="preserve">U</w:t>
            </w:r>
          </w:p>
        </w:tc>
        <w:tc>
          <w:tcPr>
            <w:tcW w:w="667" w:type="dxa"/>
            <w:shd w:val="clear" w:color="auto" w:fill="EDEDED"/>
          </w:tcPr>
          <w:p w14:paraId="48058706" w14:textId="77777777" w:rsidR="00000000" w:rsidRDefault="00000000">
            <w:pPr>
              <w:spacing w:before="20" w:after="20"/>
              <w:jc w:val="center"/>
            </w:pPr>
            <w:r>
              <w:rPr>
                <w:b/>
                <w:sz w:val="21"/>
              </w:rPr>
              <w:t xml:space="preserve">M</w:t>
            </w:r>
          </w:p>
        </w:tc>
        <w:tc>
          <w:tcPr>
            <w:tcW w:w="3468" w:type="dxa"/>
            <w:shd w:val="clear" w:color="auto" w:fill="EDEDED"/>
          </w:tcPr>
          <w:p w14:paraId="0CE69367" w14:textId="77777777" w:rsidR="00000000" w:rsidRDefault="00000000">
            <w:pPr>
              <w:spacing w:before="20" w:after="20"/>
              <w:jc w:val="center"/>
            </w:pPr>
            <w:r>
              <w:rPr>
                <w:b/>
                <w:sz w:val="21"/>
              </w:rPr>
              <w:t xml:space="preserve">Diễn giải</w:t>
            </w:r>
          </w:p>
        </w:tc>
      </w:tr>
      <w:tr w:rsidR="00000000" w14:paraId="4B8480F3" w14:textId="77777777">
        <w:trPr>
          <w:jc w:val="center"/>
        </w:trPr>
        <w:tc>
          <w:tcPr>
            <w:tcW w:w="2001" w:type="dxa"/>
          </w:tcPr>
          <w:p w14:paraId="380A06AA" w14:textId="77777777" w:rsidR="00000000" w:rsidRDefault="00000000">
            <w:pPr>
              <w:spacing w:before="20" w:after="20"/>
              <w:jc w:val="left"/>
            </w:pPr>
            <w:r>
              <w:rPr>
                <w:sz w:val="21"/>
              </w:rPr>
              <w:t xml:space="preserve">id</w:t>
            </w:r>
          </w:p>
        </w:tc>
        <w:tc>
          <w:tcPr>
            <w:tcW w:w="1868" w:type="dxa"/>
          </w:tcPr>
          <w:p w14:paraId="0FCA51D1" w14:textId="77777777" w:rsidR="00000000" w:rsidRDefault="00000000">
            <w:pPr>
              <w:spacing w:before="20" w:after="20"/>
              <w:jc w:val="left"/>
            </w:pPr>
            <w:r>
              <w:rPr>
                <w:sz w:val="21"/>
              </w:rPr>
              <w:t xml:space="preserve">int</w:t>
            </w:r>
          </w:p>
        </w:tc>
        <w:tc>
          <w:tcPr>
            <w:tcW w:w="534" w:type="dxa"/>
          </w:tcPr>
          <w:p w14:paraId="1AFC8E00" w14:textId="77777777" w:rsidR="00000000" w:rsidRDefault="00000000">
            <w:pPr>
              <w:spacing w:before="20" w:after="20"/>
              <w:jc w:val="center"/>
            </w:pPr>
            <w:r>
              <w:rPr>
                <w:sz w:val="21"/>
              </w:rPr>
              <w:t xml:space="preserve">X</w:t>
            </w:r>
          </w:p>
        </w:tc>
        <w:tc>
          <w:tcPr>
            <w:tcW w:w="534" w:type="dxa"/>
          </w:tcPr>
          <w:p w14:paraId="5A1DA520" w14:textId="77777777" w:rsidR="00000000" w:rsidRDefault="00000000">
            <w:pPr>
              <w:spacing w:before="20" w:after="20"/>
              <w:jc w:val="center"/>
            </w:pPr>
          </w:p>
        </w:tc>
        <w:tc>
          <w:tcPr>
            <w:tcW w:w="667" w:type="dxa"/>
          </w:tcPr>
          <w:p w14:paraId="2642BBDB" w14:textId="77777777" w:rsidR="00000000" w:rsidRDefault="00000000">
            <w:pPr>
              <w:spacing w:before="20" w:after="20"/>
              <w:jc w:val="center"/>
            </w:pPr>
            <w:r>
              <w:rPr>
                <w:sz w:val="21"/>
              </w:rPr>
              <w:t xml:space="preserve">X</w:t>
            </w:r>
          </w:p>
        </w:tc>
        <w:tc>
          <w:tcPr>
            <w:tcW w:w="3468" w:type="dxa"/>
          </w:tcPr>
          <w:p w14:paraId="2A78F19E" w14:textId="77777777" w:rsidR="00000000" w:rsidRDefault="00000000">
            <w:pPr>
              <w:spacing w:before="20" w:after="20"/>
              <w:jc w:val="left"/>
            </w:pPr>
            <w:r>
              <w:rPr>
                <w:sz w:val="21"/>
              </w:rPr>
              <w:t xml:space="preserve">Khóa chính.</w:t>
            </w:r>
          </w:p>
        </w:tc>
      </w:tr>
      <w:tr w:rsidR="00000000" w14:paraId="5D89F65F" w14:textId="77777777">
        <w:trPr>
          <w:jc w:val="center"/>
        </w:trPr>
        <w:tc>
          <w:tcPr>
            <w:tcW w:w="2001" w:type="dxa"/>
          </w:tcPr>
          <w:p w14:paraId="547C2043" w14:textId="77777777" w:rsidR="00000000" w:rsidRDefault="00000000">
            <w:pPr>
              <w:spacing w:before="20" w:after="20"/>
              <w:jc w:val="left"/>
            </w:pPr>
            <w:r>
              <w:rPr>
                <w:sz w:val="21"/>
              </w:rPr>
              <w:t xml:space="preserve">user_id</w:t>
            </w:r>
          </w:p>
        </w:tc>
        <w:tc>
          <w:tcPr>
            <w:tcW w:w="1868" w:type="dxa"/>
          </w:tcPr>
          <w:p w14:paraId="0658B455" w14:textId="77777777" w:rsidR="00000000" w:rsidRDefault="00000000">
            <w:pPr>
              <w:spacing w:before="20" w:after="20"/>
              <w:jc w:val="left"/>
            </w:pPr>
            <w:r>
              <w:rPr>
                <w:sz w:val="21"/>
              </w:rPr>
              <w:t xml:space="preserve">int</w:t>
            </w:r>
          </w:p>
        </w:tc>
        <w:tc>
          <w:tcPr>
            <w:tcW w:w="534" w:type="dxa"/>
          </w:tcPr>
          <w:p w14:paraId="0B7EF6BC" w14:textId="77777777" w:rsidR="00000000" w:rsidRDefault="00000000">
            <w:pPr>
              <w:spacing w:before="20" w:after="20"/>
              <w:jc w:val="center"/>
            </w:pPr>
          </w:p>
        </w:tc>
        <w:tc>
          <w:tcPr>
            <w:tcW w:w="534" w:type="dxa"/>
          </w:tcPr>
          <w:p w14:paraId="76A0302C" w14:textId="77777777" w:rsidR="00000000" w:rsidRDefault="00000000">
            <w:pPr>
              <w:spacing w:before="20" w:after="20"/>
              <w:jc w:val="center"/>
            </w:pPr>
          </w:p>
        </w:tc>
        <w:tc>
          <w:tcPr>
            <w:tcW w:w="667" w:type="dxa"/>
          </w:tcPr>
          <w:p w14:paraId="517CDC70" w14:textId="77777777" w:rsidR="00000000" w:rsidRDefault="00000000">
            <w:pPr>
              <w:spacing w:before="20" w:after="20"/>
              <w:jc w:val="center"/>
            </w:pPr>
            <w:r>
              <w:rPr>
                <w:sz w:val="21"/>
              </w:rPr>
              <w:t xml:space="preserve">X</w:t>
            </w:r>
          </w:p>
        </w:tc>
        <w:tc>
          <w:tcPr>
            <w:tcW w:w="3468" w:type="dxa"/>
          </w:tcPr>
          <w:p w14:paraId="408D77B6" w14:textId="77777777" w:rsidR="00000000" w:rsidRDefault="00000000">
            <w:pPr>
              <w:spacing w:before="20" w:after="20"/>
              <w:jc w:val="left"/>
            </w:pPr>
            <w:r>
              <w:rPr>
                <w:sz w:val="21"/>
              </w:rPr>
              <w:t xml:space="preserve">Chủ sở hữu thư mục (khóa ngoại).</w:t>
            </w:r>
          </w:p>
        </w:tc>
      </w:tr>
      <w:tr w:rsidR="00000000" w14:paraId="01A233F4" w14:textId="77777777">
        <w:trPr>
          <w:jc w:val="center"/>
        </w:trPr>
        <w:tc>
          <w:tcPr>
            <w:tcW w:w="2001" w:type="dxa"/>
          </w:tcPr>
          <w:p w14:paraId="44992A0F" w14:textId="77777777" w:rsidR="00000000" w:rsidRDefault="00000000">
            <w:pPr>
              <w:spacing w:before="20" w:after="20"/>
              <w:jc w:val="left"/>
            </w:pPr>
            <w:r>
              <w:rPr>
                <w:sz w:val="21"/>
              </w:rPr>
              <w:t xml:space="preserve">name</w:t>
            </w:r>
          </w:p>
        </w:tc>
        <w:tc>
          <w:tcPr>
            <w:tcW w:w="1868" w:type="dxa"/>
          </w:tcPr>
          <w:p w14:paraId="35AE616B" w14:textId="77777777" w:rsidR="00000000" w:rsidRDefault="00000000">
            <w:pPr>
              <w:spacing w:before="20" w:after="20"/>
              <w:jc w:val="left"/>
            </w:pPr>
            <w:r>
              <w:rPr>
                <w:sz w:val="21"/>
              </w:rPr>
              <w:t xml:space="preserve">varchar</w:t>
            </w:r>
          </w:p>
        </w:tc>
        <w:tc>
          <w:tcPr>
            <w:tcW w:w="534" w:type="dxa"/>
          </w:tcPr>
          <w:p w14:paraId="0E5D4903" w14:textId="77777777" w:rsidR="00000000" w:rsidRDefault="00000000">
            <w:pPr>
              <w:spacing w:before="20" w:after="20"/>
              <w:jc w:val="center"/>
            </w:pPr>
          </w:p>
        </w:tc>
        <w:tc>
          <w:tcPr>
            <w:tcW w:w="534" w:type="dxa"/>
          </w:tcPr>
          <w:p w14:paraId="20494B35" w14:textId="77777777" w:rsidR="00000000" w:rsidRDefault="00000000">
            <w:pPr>
              <w:spacing w:before="20" w:after="20"/>
              <w:jc w:val="center"/>
            </w:pPr>
          </w:p>
        </w:tc>
        <w:tc>
          <w:tcPr>
            <w:tcW w:w="667" w:type="dxa"/>
          </w:tcPr>
          <w:p w14:paraId="7C2DACA1" w14:textId="77777777" w:rsidR="00000000" w:rsidRDefault="00000000">
            <w:pPr>
              <w:spacing w:before="20" w:after="20"/>
              <w:jc w:val="center"/>
            </w:pPr>
            <w:r>
              <w:rPr>
                <w:sz w:val="21"/>
              </w:rPr>
              <w:t xml:space="preserve">X</w:t>
            </w:r>
          </w:p>
        </w:tc>
        <w:tc>
          <w:tcPr>
            <w:tcW w:w="3468" w:type="dxa"/>
          </w:tcPr>
          <w:p w14:paraId="360147D3" w14:textId="77777777" w:rsidR="00000000" w:rsidRDefault="00000000">
            <w:pPr>
              <w:spacing w:before="20" w:after="20"/>
              <w:jc w:val="left"/>
            </w:pPr>
            <w:r>
              <w:rPr>
                <w:sz w:val="21"/>
              </w:rPr>
              <w:t xml:space="preserve">Tên thư mục.</w:t>
            </w:r>
          </w:p>
        </w:tc>
      </w:tr>
      <w:tr w:rsidR="00000000" w14:paraId="33211CAE" w14:textId="77777777">
        <w:trPr>
          <w:jc w:val="center"/>
        </w:trPr>
        <w:tc>
          <w:tcPr>
            <w:tcW w:w="2001" w:type="dxa"/>
          </w:tcPr>
          <w:p w14:paraId="605743BF" w14:textId="77777777" w:rsidR="00000000" w:rsidRDefault="00000000">
            <w:pPr>
              <w:spacing w:before="20" w:after="20"/>
              <w:jc w:val="left"/>
            </w:pPr>
            <w:r>
              <w:rPr>
                <w:sz w:val="21"/>
              </w:rPr>
              <w:t xml:space="preserve">parent_id</w:t>
            </w:r>
          </w:p>
        </w:tc>
        <w:tc>
          <w:tcPr>
            <w:tcW w:w="1868" w:type="dxa"/>
          </w:tcPr>
          <w:p w14:paraId="1B672850" w14:textId="77777777" w:rsidR="00000000" w:rsidRDefault="00000000">
            <w:pPr>
              <w:spacing w:before="20" w:after="20"/>
              <w:jc w:val="left"/>
            </w:pPr>
            <w:r>
              <w:rPr>
                <w:sz w:val="21"/>
              </w:rPr>
              <w:t xml:space="preserve">int</w:t>
            </w:r>
          </w:p>
        </w:tc>
        <w:tc>
          <w:tcPr>
            <w:tcW w:w="534" w:type="dxa"/>
          </w:tcPr>
          <w:p w14:paraId="482161DB" w14:textId="77777777" w:rsidR="00000000" w:rsidRDefault="00000000">
            <w:pPr>
              <w:spacing w:before="20" w:after="20"/>
              <w:jc w:val="center"/>
            </w:pPr>
          </w:p>
        </w:tc>
        <w:tc>
          <w:tcPr>
            <w:tcW w:w="534" w:type="dxa"/>
          </w:tcPr>
          <w:p w14:paraId="40A1E9AD" w14:textId="77777777" w:rsidR="00000000" w:rsidRDefault="00000000">
            <w:pPr>
              <w:spacing w:before="20" w:after="20"/>
              <w:jc w:val="center"/>
            </w:pPr>
          </w:p>
        </w:tc>
        <w:tc>
          <w:tcPr>
            <w:tcW w:w="667" w:type="dxa"/>
          </w:tcPr>
          <w:p w14:paraId="4CDADC4C" w14:textId="77777777" w:rsidR="00000000" w:rsidRDefault="00000000">
            <w:pPr>
              <w:spacing w:before="20" w:after="20"/>
              <w:jc w:val="center"/>
            </w:pPr>
          </w:p>
        </w:tc>
        <w:tc>
          <w:tcPr>
            <w:tcW w:w="3468" w:type="dxa"/>
          </w:tcPr>
          <w:p w14:paraId="6D4078C7" w14:textId="77777777" w:rsidR="00000000" w:rsidRDefault="00000000">
            <w:pPr>
              <w:spacing w:before="20" w:after="20"/>
              <w:jc w:val="left"/>
            </w:pPr>
            <w:r>
              <w:rPr>
                <w:sz w:val="21"/>
              </w:rPr>
              <w:t xml:space="preserve">Thư mục cha (khóa ngoại tự tham chiếu, có thể rỗng).</w:t>
            </w:r>
          </w:p>
        </w:tc>
      </w:tr>
    </w:tbl>
    <w:p w14:paraId="5E0FFAC7" w14:textId="77777777" w:rsidR="00000000" w:rsidRDefault="00000000">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000000" w14:paraId="48FBF742" w14:textId="77777777">
        <w:trPr>
          <w:jc w:val="center"/>
        </w:trPr>
        <w:tc>
          <w:tcPr>
            <w:tcW w:w="9072" w:type="dxa"/>
            <w:gridSpan w:val="6"/>
            <w:shd w:val="clear" w:color="auto" w:fill="D9E1F2"/>
          </w:tcPr>
          <w:p w14:paraId="6B2C8A27" w14:textId="77777777" w:rsidR="00000000" w:rsidRDefault="00000000">
            <w:pPr>
              <w:jc w:val="left"/>
            </w:pPr>
            <w:r>
              <w:rPr>
                <w:b/>
                <w:i/>
                <w:sz w:val="22"/>
              </w:rPr>
              <w:t>Mô tả: Bảng FOLDER_EXAMS (đề lưu trong thư mục)</w:t>
            </w:r>
          </w:p>
        </w:tc>
      </w:tr>
      <w:tr w:rsidR="00000000" w14:paraId="298A878E" w14:textId="77777777">
        <w:trPr>
          <w:jc w:val="center"/>
        </w:trPr>
        <w:tc>
          <w:tcPr>
            <w:tcW w:w="2001" w:type="dxa"/>
            <w:shd w:val="clear" w:color="auto" w:fill="EDEDED"/>
          </w:tcPr>
          <w:p w14:paraId="565B754E" w14:textId="77777777" w:rsidR="00000000" w:rsidRDefault="00000000">
            <w:pPr>
              <w:spacing w:before="20" w:after="20"/>
              <w:jc w:val="center"/>
            </w:pPr>
            <w:r>
              <w:rPr>
                <w:b/>
                <w:sz w:val="21"/>
              </w:rPr>
              <w:t xml:space="preserve">Thuộc tính</w:t>
            </w:r>
          </w:p>
        </w:tc>
        <w:tc>
          <w:tcPr>
            <w:tcW w:w="1868" w:type="dxa"/>
            <w:shd w:val="clear" w:color="auto" w:fill="EDEDED"/>
          </w:tcPr>
          <w:p w14:paraId="21ACBD3D" w14:textId="77777777" w:rsidR="00000000" w:rsidRDefault="00000000">
            <w:pPr>
              <w:spacing w:before="20" w:after="20"/>
              <w:jc w:val="center"/>
            </w:pPr>
            <w:r>
              <w:rPr>
                <w:b/>
                <w:sz w:val="21"/>
              </w:rPr>
              <w:t xml:space="preserve">Kiểu</w:t>
            </w:r>
          </w:p>
        </w:tc>
        <w:tc>
          <w:tcPr>
            <w:tcW w:w="534" w:type="dxa"/>
            <w:shd w:val="clear" w:color="auto" w:fill="EDEDED"/>
          </w:tcPr>
          <w:p w14:paraId="28C3BB9E" w14:textId="77777777" w:rsidR="00000000" w:rsidRDefault="00000000">
            <w:pPr>
              <w:spacing w:before="20" w:after="20"/>
              <w:jc w:val="center"/>
            </w:pPr>
            <w:r>
              <w:rPr>
                <w:b/>
                <w:sz w:val="21"/>
              </w:rPr>
              <w:t xml:space="preserve">K</w:t>
            </w:r>
          </w:p>
        </w:tc>
        <w:tc>
          <w:tcPr>
            <w:tcW w:w="534" w:type="dxa"/>
            <w:shd w:val="clear" w:color="auto" w:fill="EDEDED"/>
          </w:tcPr>
          <w:p w14:paraId="18C9E3EF" w14:textId="77777777" w:rsidR="00000000" w:rsidRDefault="00000000">
            <w:pPr>
              <w:spacing w:before="20" w:after="20"/>
              <w:jc w:val="center"/>
            </w:pPr>
            <w:r>
              <w:rPr>
                <w:b/>
                <w:sz w:val="21"/>
              </w:rPr>
              <w:t xml:space="preserve">U</w:t>
            </w:r>
          </w:p>
        </w:tc>
        <w:tc>
          <w:tcPr>
            <w:tcW w:w="667" w:type="dxa"/>
            <w:shd w:val="clear" w:color="auto" w:fill="EDEDED"/>
          </w:tcPr>
          <w:p w14:paraId="2404BF7B" w14:textId="77777777" w:rsidR="00000000" w:rsidRDefault="00000000">
            <w:pPr>
              <w:spacing w:before="20" w:after="20"/>
              <w:jc w:val="center"/>
            </w:pPr>
            <w:r>
              <w:rPr>
                <w:b/>
                <w:sz w:val="21"/>
              </w:rPr>
              <w:t xml:space="preserve">M</w:t>
            </w:r>
          </w:p>
        </w:tc>
        <w:tc>
          <w:tcPr>
            <w:tcW w:w="3468" w:type="dxa"/>
            <w:shd w:val="clear" w:color="auto" w:fill="EDEDED"/>
          </w:tcPr>
          <w:p w14:paraId="5C806081" w14:textId="77777777" w:rsidR="00000000" w:rsidRDefault="00000000">
            <w:pPr>
              <w:spacing w:before="20" w:after="20"/>
              <w:jc w:val="center"/>
            </w:pPr>
            <w:r>
              <w:rPr>
                <w:b/>
                <w:sz w:val="21"/>
              </w:rPr>
              <w:t xml:space="preserve">Diễn giải</w:t>
            </w:r>
          </w:p>
        </w:tc>
      </w:tr>
      <w:tr w:rsidR="00000000" w14:paraId="3C19ACE3" w14:textId="77777777">
        <w:trPr>
          <w:jc w:val="center"/>
        </w:trPr>
        <w:tc>
          <w:tcPr>
            <w:tcW w:w="2001" w:type="dxa"/>
          </w:tcPr>
          <w:p w14:paraId="1F264D9B" w14:textId="77777777" w:rsidR="00000000" w:rsidRDefault="00000000">
            <w:pPr>
              <w:spacing w:before="20" w:after="20"/>
              <w:jc w:val="left"/>
            </w:pPr>
            <w:r>
              <w:rPr>
                <w:sz w:val="21"/>
              </w:rPr>
              <w:t xml:space="preserve">id</w:t>
            </w:r>
          </w:p>
        </w:tc>
        <w:tc>
          <w:tcPr>
            <w:tcW w:w="1868" w:type="dxa"/>
          </w:tcPr>
          <w:p w14:paraId="0ECB19DD" w14:textId="77777777" w:rsidR="00000000" w:rsidRDefault="00000000">
            <w:pPr>
              <w:spacing w:before="20" w:after="20"/>
              <w:jc w:val="left"/>
            </w:pPr>
            <w:r>
              <w:rPr>
                <w:sz w:val="21"/>
              </w:rPr>
              <w:t xml:space="preserve">int</w:t>
            </w:r>
          </w:p>
        </w:tc>
        <w:tc>
          <w:tcPr>
            <w:tcW w:w="534" w:type="dxa"/>
          </w:tcPr>
          <w:p w14:paraId="4B7C46B2" w14:textId="77777777" w:rsidR="00000000" w:rsidRDefault="00000000">
            <w:pPr>
              <w:spacing w:before="20" w:after="20"/>
              <w:jc w:val="center"/>
            </w:pPr>
            <w:r>
              <w:rPr>
                <w:sz w:val="21"/>
              </w:rPr>
              <w:t xml:space="preserve">X</w:t>
            </w:r>
          </w:p>
        </w:tc>
        <w:tc>
          <w:tcPr>
            <w:tcW w:w="534" w:type="dxa"/>
          </w:tcPr>
          <w:p w14:paraId="3A22ECCD" w14:textId="77777777" w:rsidR="00000000" w:rsidRDefault="00000000">
            <w:pPr>
              <w:spacing w:before="20" w:after="20"/>
              <w:jc w:val="center"/>
            </w:pPr>
          </w:p>
        </w:tc>
        <w:tc>
          <w:tcPr>
            <w:tcW w:w="667" w:type="dxa"/>
          </w:tcPr>
          <w:p w14:paraId="703EEDDF" w14:textId="77777777" w:rsidR="00000000" w:rsidRDefault="00000000">
            <w:pPr>
              <w:spacing w:before="20" w:after="20"/>
              <w:jc w:val="center"/>
            </w:pPr>
            <w:r>
              <w:rPr>
                <w:sz w:val="21"/>
              </w:rPr>
              <w:t xml:space="preserve">X</w:t>
            </w:r>
          </w:p>
        </w:tc>
        <w:tc>
          <w:tcPr>
            <w:tcW w:w="3468" w:type="dxa"/>
          </w:tcPr>
          <w:p w14:paraId="22ECF407" w14:textId="77777777" w:rsidR="00000000" w:rsidRDefault="00000000">
            <w:pPr>
              <w:spacing w:before="20" w:after="20"/>
              <w:jc w:val="left"/>
            </w:pPr>
            <w:r>
              <w:rPr>
                <w:sz w:val="21"/>
              </w:rPr>
              <w:t xml:space="preserve">Khóa chính.</w:t>
            </w:r>
          </w:p>
        </w:tc>
      </w:tr>
      <w:tr w:rsidR="00000000" w14:paraId="2BA6E1A0" w14:textId="77777777">
        <w:trPr>
          <w:jc w:val="center"/>
        </w:trPr>
        <w:tc>
          <w:tcPr>
            <w:tcW w:w="2001" w:type="dxa"/>
          </w:tcPr>
          <w:p w14:paraId="17203F26" w14:textId="77777777" w:rsidR="00000000" w:rsidRDefault="00000000">
            <w:pPr>
              <w:spacing w:before="20" w:after="20"/>
              <w:jc w:val="left"/>
            </w:pPr>
            <w:r>
              <w:rPr>
                <w:sz w:val="21"/>
              </w:rPr>
              <w:t xml:space="preserve">user_id</w:t>
            </w:r>
          </w:p>
        </w:tc>
        <w:tc>
          <w:tcPr>
            <w:tcW w:w="1868" w:type="dxa"/>
          </w:tcPr>
          <w:p w14:paraId="716AF1D4" w14:textId="77777777" w:rsidR="00000000" w:rsidRDefault="00000000">
            <w:pPr>
              <w:spacing w:before="20" w:after="20"/>
              <w:jc w:val="left"/>
            </w:pPr>
            <w:r>
              <w:rPr>
                <w:sz w:val="21"/>
              </w:rPr>
              <w:t xml:space="preserve">int</w:t>
            </w:r>
          </w:p>
        </w:tc>
        <w:tc>
          <w:tcPr>
            <w:tcW w:w="534" w:type="dxa"/>
          </w:tcPr>
          <w:p w14:paraId="614AA605" w14:textId="77777777" w:rsidR="00000000" w:rsidRDefault="00000000">
            <w:pPr>
              <w:spacing w:before="20" w:after="20"/>
              <w:jc w:val="center"/>
            </w:pPr>
          </w:p>
        </w:tc>
        <w:tc>
          <w:tcPr>
            <w:tcW w:w="534" w:type="dxa"/>
          </w:tcPr>
          <w:p w14:paraId="482AC89C" w14:textId="77777777" w:rsidR="00000000" w:rsidRDefault="00000000">
            <w:pPr>
              <w:spacing w:before="20" w:after="20"/>
              <w:jc w:val="center"/>
            </w:pPr>
          </w:p>
        </w:tc>
        <w:tc>
          <w:tcPr>
            <w:tcW w:w="667" w:type="dxa"/>
          </w:tcPr>
          <w:p w14:paraId="61997CD8" w14:textId="77777777" w:rsidR="00000000" w:rsidRDefault="00000000">
            <w:pPr>
              <w:spacing w:before="20" w:after="20"/>
              <w:jc w:val="center"/>
            </w:pPr>
            <w:r>
              <w:rPr>
                <w:sz w:val="21"/>
              </w:rPr>
              <w:t xml:space="preserve">X</w:t>
            </w:r>
          </w:p>
        </w:tc>
        <w:tc>
          <w:tcPr>
            <w:tcW w:w="3468" w:type="dxa"/>
          </w:tcPr>
          <w:p w14:paraId="46416BEF" w14:textId="77777777" w:rsidR="00000000" w:rsidRDefault="00000000">
            <w:pPr>
              <w:spacing w:before="20" w:after="20"/>
              <w:jc w:val="left"/>
            </w:pPr>
            <w:r>
              <w:rPr>
                <w:sz w:val="21"/>
              </w:rPr>
              <w:t xml:space="preserve">Chủ sở hữu (khóa ngoại).</w:t>
            </w:r>
          </w:p>
        </w:tc>
      </w:tr>
      <w:tr w:rsidR="00000000" w14:paraId="2E97A498" w14:textId="77777777">
        <w:trPr>
          <w:jc w:val="center"/>
        </w:trPr>
        <w:tc>
          <w:tcPr>
            <w:tcW w:w="2001" w:type="dxa"/>
          </w:tcPr>
          <w:p w14:paraId="1DA187E9" w14:textId="77777777" w:rsidR="00000000" w:rsidRDefault="00000000">
            <w:pPr>
              <w:spacing w:before="20" w:after="20"/>
              <w:jc w:val="left"/>
            </w:pPr>
            <w:r>
              <w:rPr>
                <w:sz w:val="21"/>
              </w:rPr>
              <w:t xml:space="preserve">folder_id</w:t>
            </w:r>
          </w:p>
        </w:tc>
        <w:tc>
          <w:tcPr>
            <w:tcW w:w="1868" w:type="dxa"/>
          </w:tcPr>
          <w:p w14:paraId="36ECE661" w14:textId="77777777" w:rsidR="00000000" w:rsidRDefault="00000000">
            <w:pPr>
              <w:spacing w:before="20" w:after="20"/>
              <w:jc w:val="left"/>
            </w:pPr>
            <w:r>
              <w:rPr>
                <w:sz w:val="21"/>
              </w:rPr>
              <w:t xml:space="preserve">int</w:t>
            </w:r>
          </w:p>
        </w:tc>
        <w:tc>
          <w:tcPr>
            <w:tcW w:w="534" w:type="dxa"/>
          </w:tcPr>
          <w:p w14:paraId="2D3142F5" w14:textId="77777777" w:rsidR="00000000" w:rsidRDefault="00000000">
            <w:pPr>
              <w:spacing w:before="20" w:after="20"/>
              <w:jc w:val="center"/>
            </w:pPr>
          </w:p>
        </w:tc>
        <w:tc>
          <w:tcPr>
            <w:tcW w:w="534" w:type="dxa"/>
          </w:tcPr>
          <w:p w14:paraId="05F79654" w14:textId="77777777" w:rsidR="00000000" w:rsidRDefault="00000000">
            <w:pPr>
              <w:spacing w:before="20" w:after="20"/>
              <w:jc w:val="center"/>
            </w:pPr>
          </w:p>
        </w:tc>
        <w:tc>
          <w:tcPr>
            <w:tcW w:w="667" w:type="dxa"/>
          </w:tcPr>
          <w:p w14:paraId="33E3621D" w14:textId="77777777" w:rsidR="00000000" w:rsidRDefault="00000000">
            <w:pPr>
              <w:spacing w:before="20" w:after="20"/>
              <w:jc w:val="center"/>
            </w:pPr>
            <w:r>
              <w:rPr>
                <w:sz w:val="21"/>
              </w:rPr>
              <w:t xml:space="preserve">X</w:t>
            </w:r>
          </w:p>
        </w:tc>
        <w:tc>
          <w:tcPr>
            <w:tcW w:w="3468" w:type="dxa"/>
          </w:tcPr>
          <w:p w14:paraId="38ED4141" w14:textId="77777777" w:rsidR="00000000" w:rsidRDefault="00000000">
            <w:pPr>
              <w:spacing w:before="20" w:after="20"/>
              <w:jc w:val="left"/>
            </w:pPr>
            <w:r>
              <w:rPr>
                <w:sz w:val="21"/>
              </w:rPr>
              <w:t xml:space="preserve">Thư mục chứa (khóa ngoại).</w:t>
            </w:r>
          </w:p>
        </w:tc>
      </w:tr>
      <w:tr w:rsidR="00000000" w14:paraId="415ABEF7" w14:textId="77777777">
        <w:trPr>
          <w:jc w:val="center"/>
        </w:trPr>
        <w:tc>
          <w:tcPr>
            <w:tcW w:w="2001" w:type="dxa"/>
          </w:tcPr>
          <w:p w14:paraId="5647C1AC" w14:textId="77777777" w:rsidR="00000000" w:rsidRDefault="00000000">
            <w:pPr>
              <w:spacing w:before="20" w:after="20"/>
              <w:jc w:val="left"/>
            </w:pPr>
            <w:r>
              <w:rPr>
                <w:sz w:val="21"/>
              </w:rPr>
              <w:t xml:space="preserve">exam_id</w:t>
            </w:r>
          </w:p>
        </w:tc>
        <w:tc>
          <w:tcPr>
            <w:tcW w:w="1868" w:type="dxa"/>
          </w:tcPr>
          <w:p w14:paraId="29726E45" w14:textId="77777777" w:rsidR="00000000" w:rsidRDefault="00000000">
            <w:pPr>
              <w:spacing w:before="20" w:after="20"/>
              <w:jc w:val="left"/>
            </w:pPr>
            <w:r>
              <w:rPr>
                <w:sz w:val="21"/>
              </w:rPr>
              <w:t xml:space="preserve">int</w:t>
            </w:r>
          </w:p>
        </w:tc>
        <w:tc>
          <w:tcPr>
            <w:tcW w:w="534" w:type="dxa"/>
          </w:tcPr>
          <w:p w14:paraId="6AC31B36" w14:textId="77777777" w:rsidR="00000000" w:rsidRDefault="00000000">
            <w:pPr>
              <w:spacing w:before="20" w:after="20"/>
              <w:jc w:val="center"/>
            </w:pPr>
          </w:p>
        </w:tc>
        <w:tc>
          <w:tcPr>
            <w:tcW w:w="534" w:type="dxa"/>
          </w:tcPr>
          <w:p w14:paraId="19FB0F26" w14:textId="77777777" w:rsidR="00000000" w:rsidRDefault="00000000">
            <w:pPr>
              <w:spacing w:before="20" w:after="20"/>
              <w:jc w:val="center"/>
            </w:pPr>
          </w:p>
        </w:tc>
        <w:tc>
          <w:tcPr>
            <w:tcW w:w="667" w:type="dxa"/>
          </w:tcPr>
          <w:p w14:paraId="789264F8" w14:textId="77777777" w:rsidR="00000000" w:rsidRDefault="00000000">
            <w:pPr>
              <w:spacing w:before="20" w:after="20"/>
              <w:jc w:val="center"/>
            </w:pPr>
            <w:r>
              <w:rPr>
                <w:sz w:val="21"/>
              </w:rPr>
              <w:t xml:space="preserve">X</w:t>
            </w:r>
          </w:p>
        </w:tc>
        <w:tc>
          <w:tcPr>
            <w:tcW w:w="3468" w:type="dxa"/>
          </w:tcPr>
          <w:p w14:paraId="39130B64" w14:textId="77777777" w:rsidR="00000000" w:rsidRDefault="00000000">
            <w:pPr>
              <w:spacing w:before="20" w:after="20"/>
              <w:jc w:val="left"/>
            </w:pPr>
            <w:r>
              <w:rPr>
                <w:sz w:val="21"/>
              </w:rPr>
              <w:t xml:space="preserve">Đề thi được lưu (khóa ngoại).</w:t>
            </w:r>
          </w:p>
        </w:tc>
      </w:tr>
      <w:tr w:rsidR="00000000" w14:paraId="4C647730" w14:textId="77777777">
        <w:trPr>
          <w:jc w:val="center"/>
        </w:trPr>
        <w:tc>
          <w:tcPr>
            <w:tcW w:w="2001" w:type="dxa"/>
          </w:tcPr>
          <w:p w14:paraId="5B5392E3" w14:textId="77777777" w:rsidR="00000000" w:rsidRDefault="00000000">
            <w:pPr>
              <w:spacing w:before="20" w:after="20"/>
              <w:jc w:val="left"/>
            </w:pPr>
            <w:r>
              <w:rPr>
                <w:sz w:val="21"/>
              </w:rPr>
              <w:t xml:space="preserve">note</w:t>
            </w:r>
          </w:p>
        </w:tc>
        <w:tc>
          <w:tcPr>
            <w:tcW w:w="1868" w:type="dxa"/>
          </w:tcPr>
          <w:p w14:paraId="15CE1113" w14:textId="77777777" w:rsidR="00000000" w:rsidRDefault="00000000">
            <w:pPr>
              <w:spacing w:before="20" w:after="20"/>
              <w:jc w:val="left"/>
            </w:pPr>
            <w:r>
              <w:rPr>
                <w:sz w:val="21"/>
              </w:rPr>
              <w:t xml:space="preserve">text</w:t>
            </w:r>
          </w:p>
        </w:tc>
        <w:tc>
          <w:tcPr>
            <w:tcW w:w="534" w:type="dxa"/>
          </w:tcPr>
          <w:p w14:paraId="64DB2B5B" w14:textId="77777777" w:rsidR="00000000" w:rsidRDefault="00000000">
            <w:pPr>
              <w:spacing w:before="20" w:after="20"/>
              <w:jc w:val="center"/>
            </w:pPr>
          </w:p>
        </w:tc>
        <w:tc>
          <w:tcPr>
            <w:tcW w:w="534" w:type="dxa"/>
          </w:tcPr>
          <w:p w14:paraId="22A0F948" w14:textId="77777777" w:rsidR="00000000" w:rsidRDefault="00000000">
            <w:pPr>
              <w:spacing w:before="20" w:after="20"/>
              <w:jc w:val="center"/>
            </w:pPr>
          </w:p>
        </w:tc>
        <w:tc>
          <w:tcPr>
            <w:tcW w:w="667" w:type="dxa"/>
          </w:tcPr>
          <w:p w14:paraId="13734F83" w14:textId="77777777" w:rsidR="00000000" w:rsidRDefault="00000000">
            <w:pPr>
              <w:spacing w:before="20" w:after="20"/>
              <w:jc w:val="center"/>
            </w:pPr>
          </w:p>
        </w:tc>
        <w:tc>
          <w:tcPr>
            <w:tcW w:w="3468" w:type="dxa"/>
          </w:tcPr>
          <w:p w14:paraId="5E7518B6" w14:textId="77777777" w:rsidR="00000000" w:rsidRDefault="00000000">
            <w:pPr>
              <w:spacing w:before="20" w:after="20"/>
              <w:jc w:val="left"/>
            </w:pPr>
            <w:r>
              <w:rPr>
                <w:sz w:val="21"/>
              </w:rPr>
              <w:t xml:space="preserve">Ghi chú cá nhân cho đề.</w:t>
            </w:r>
          </w:p>
        </w:tc>
      </w:tr>
    </w:tbl>
    <w:p w14:paraId="11F67254" w14:textId="77777777" w:rsidR="00000000" w:rsidRDefault="00000000">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000000" w14:paraId="377172A3" w14:textId="77777777">
        <w:trPr>
          <w:jc w:val="center"/>
        </w:trPr>
        <w:tc>
          <w:tcPr>
            <w:tcW w:w="9072" w:type="dxa"/>
            <w:gridSpan w:val="6"/>
            <w:shd w:val="clear" w:color="auto" w:fill="D9E1F2"/>
          </w:tcPr>
          <w:p w14:paraId="40DC3932" w14:textId="77777777" w:rsidR="00000000" w:rsidRDefault="00000000">
            <w:pPr>
              <w:jc w:val="left"/>
            </w:pPr>
            <w:r>
              <w:rPr>
                <w:b/>
                <w:i/>
                <w:sz w:val="22"/>
              </w:rPr>
              <w:t>Mô tả: Bảng PRACTICE_ANSWERS (luyện câu sai)</w:t>
            </w:r>
          </w:p>
        </w:tc>
      </w:tr>
      <w:tr w:rsidR="00000000" w14:paraId="69328776" w14:textId="77777777">
        <w:trPr>
          <w:jc w:val="center"/>
        </w:trPr>
        <w:tc>
          <w:tcPr>
            <w:tcW w:w="2001" w:type="dxa"/>
            <w:shd w:val="clear" w:color="auto" w:fill="EDEDED"/>
          </w:tcPr>
          <w:p w14:paraId="0659A2E5" w14:textId="77777777" w:rsidR="00000000" w:rsidRDefault="00000000">
            <w:pPr>
              <w:spacing w:before="20" w:after="20"/>
              <w:jc w:val="center"/>
            </w:pPr>
            <w:r>
              <w:rPr>
                <w:b/>
                <w:sz w:val="21"/>
              </w:rPr>
              <w:t xml:space="preserve">Thuộc tính</w:t>
            </w:r>
          </w:p>
        </w:tc>
        <w:tc>
          <w:tcPr>
            <w:tcW w:w="1868" w:type="dxa"/>
            <w:shd w:val="clear" w:color="auto" w:fill="EDEDED"/>
          </w:tcPr>
          <w:p w14:paraId="0ADD1274" w14:textId="77777777" w:rsidR="00000000" w:rsidRDefault="00000000">
            <w:pPr>
              <w:spacing w:before="20" w:after="20"/>
              <w:jc w:val="center"/>
            </w:pPr>
            <w:r>
              <w:rPr>
                <w:b/>
                <w:sz w:val="21"/>
              </w:rPr>
              <w:t xml:space="preserve">Kiểu</w:t>
            </w:r>
          </w:p>
        </w:tc>
        <w:tc>
          <w:tcPr>
            <w:tcW w:w="534" w:type="dxa"/>
            <w:shd w:val="clear" w:color="auto" w:fill="EDEDED"/>
          </w:tcPr>
          <w:p w14:paraId="24B4667A" w14:textId="77777777" w:rsidR="00000000" w:rsidRDefault="00000000">
            <w:pPr>
              <w:spacing w:before="20" w:after="20"/>
              <w:jc w:val="center"/>
            </w:pPr>
            <w:r>
              <w:rPr>
                <w:b/>
                <w:sz w:val="21"/>
              </w:rPr>
              <w:t xml:space="preserve">K</w:t>
            </w:r>
          </w:p>
        </w:tc>
        <w:tc>
          <w:tcPr>
            <w:tcW w:w="534" w:type="dxa"/>
            <w:shd w:val="clear" w:color="auto" w:fill="EDEDED"/>
          </w:tcPr>
          <w:p w14:paraId="10F1FA22" w14:textId="77777777" w:rsidR="00000000" w:rsidRDefault="00000000">
            <w:pPr>
              <w:spacing w:before="20" w:after="20"/>
              <w:jc w:val="center"/>
            </w:pPr>
            <w:r>
              <w:rPr>
                <w:b/>
                <w:sz w:val="21"/>
              </w:rPr>
              <w:t xml:space="preserve">U</w:t>
            </w:r>
          </w:p>
        </w:tc>
        <w:tc>
          <w:tcPr>
            <w:tcW w:w="667" w:type="dxa"/>
            <w:shd w:val="clear" w:color="auto" w:fill="EDEDED"/>
          </w:tcPr>
          <w:p w14:paraId="31BD2B5F" w14:textId="77777777" w:rsidR="00000000" w:rsidRDefault="00000000">
            <w:pPr>
              <w:spacing w:before="20" w:after="20"/>
              <w:jc w:val="center"/>
            </w:pPr>
            <w:r>
              <w:rPr>
                <w:b/>
                <w:sz w:val="21"/>
              </w:rPr>
              <w:t xml:space="preserve">M</w:t>
            </w:r>
          </w:p>
        </w:tc>
        <w:tc>
          <w:tcPr>
            <w:tcW w:w="3468" w:type="dxa"/>
            <w:shd w:val="clear" w:color="auto" w:fill="EDEDED"/>
          </w:tcPr>
          <w:p w14:paraId="74891E5D" w14:textId="77777777" w:rsidR="00000000" w:rsidRDefault="00000000">
            <w:pPr>
              <w:spacing w:before="20" w:after="20"/>
              <w:jc w:val="center"/>
            </w:pPr>
            <w:r>
              <w:rPr>
                <w:b/>
                <w:sz w:val="21"/>
              </w:rPr>
              <w:t xml:space="preserve">Diễn giải</w:t>
            </w:r>
          </w:p>
        </w:tc>
      </w:tr>
      <w:tr w:rsidR="00000000" w14:paraId="2B57BC9F" w14:textId="77777777">
        <w:trPr>
          <w:jc w:val="center"/>
        </w:trPr>
        <w:tc>
          <w:tcPr>
            <w:tcW w:w="2001" w:type="dxa"/>
          </w:tcPr>
          <w:p w14:paraId="77F1CCAC" w14:textId="77777777" w:rsidR="00000000" w:rsidRDefault="00000000">
            <w:pPr>
              <w:spacing w:before="20" w:after="20"/>
              <w:jc w:val="left"/>
            </w:pPr>
            <w:r>
              <w:rPr>
                <w:sz w:val="21"/>
              </w:rPr>
              <w:t xml:space="preserve">id</w:t>
            </w:r>
          </w:p>
        </w:tc>
        <w:tc>
          <w:tcPr>
            <w:tcW w:w="1868" w:type="dxa"/>
          </w:tcPr>
          <w:p w14:paraId="627AD909" w14:textId="77777777" w:rsidR="00000000" w:rsidRDefault="00000000">
            <w:pPr>
              <w:spacing w:before="20" w:after="20"/>
              <w:jc w:val="left"/>
            </w:pPr>
            <w:r>
              <w:rPr>
                <w:sz w:val="21"/>
              </w:rPr>
              <w:t xml:space="preserve">int</w:t>
            </w:r>
          </w:p>
        </w:tc>
        <w:tc>
          <w:tcPr>
            <w:tcW w:w="534" w:type="dxa"/>
          </w:tcPr>
          <w:p w14:paraId="703FDD9E" w14:textId="77777777" w:rsidR="00000000" w:rsidRDefault="00000000">
            <w:pPr>
              <w:spacing w:before="20" w:after="20"/>
              <w:jc w:val="center"/>
            </w:pPr>
            <w:r>
              <w:rPr>
                <w:sz w:val="21"/>
              </w:rPr>
              <w:t xml:space="preserve">X</w:t>
            </w:r>
          </w:p>
        </w:tc>
        <w:tc>
          <w:tcPr>
            <w:tcW w:w="534" w:type="dxa"/>
          </w:tcPr>
          <w:p w14:paraId="2A62BCE1" w14:textId="77777777" w:rsidR="00000000" w:rsidRDefault="00000000">
            <w:pPr>
              <w:spacing w:before="20" w:after="20"/>
              <w:jc w:val="center"/>
            </w:pPr>
          </w:p>
        </w:tc>
        <w:tc>
          <w:tcPr>
            <w:tcW w:w="667" w:type="dxa"/>
          </w:tcPr>
          <w:p w14:paraId="4A285ED7" w14:textId="77777777" w:rsidR="00000000" w:rsidRDefault="00000000">
            <w:pPr>
              <w:spacing w:before="20" w:after="20"/>
              <w:jc w:val="center"/>
            </w:pPr>
            <w:r>
              <w:rPr>
                <w:sz w:val="21"/>
              </w:rPr>
              <w:t xml:space="preserve">X</w:t>
            </w:r>
          </w:p>
        </w:tc>
        <w:tc>
          <w:tcPr>
            <w:tcW w:w="3468" w:type="dxa"/>
          </w:tcPr>
          <w:p w14:paraId="161C5C8A" w14:textId="77777777" w:rsidR="00000000" w:rsidRDefault="00000000">
            <w:pPr>
              <w:spacing w:before="20" w:after="20"/>
              <w:jc w:val="left"/>
            </w:pPr>
            <w:r>
              <w:rPr>
                <w:sz w:val="21"/>
              </w:rPr>
              <w:t xml:space="preserve">Khóa chính.</w:t>
            </w:r>
          </w:p>
        </w:tc>
      </w:tr>
      <w:tr w:rsidR="00000000" w14:paraId="4790DD2C" w14:textId="77777777">
        <w:trPr>
          <w:jc w:val="center"/>
        </w:trPr>
        <w:tc>
          <w:tcPr>
            <w:tcW w:w="2001" w:type="dxa"/>
          </w:tcPr>
          <w:p w14:paraId="565C0053" w14:textId="77777777" w:rsidR="00000000" w:rsidRDefault="00000000">
            <w:pPr>
              <w:spacing w:before="20" w:after="20"/>
              <w:jc w:val="left"/>
            </w:pPr>
            <w:r>
              <w:rPr>
                <w:sz w:val="21"/>
              </w:rPr>
              <w:t xml:space="preserve">user_id</w:t>
            </w:r>
          </w:p>
        </w:tc>
        <w:tc>
          <w:tcPr>
            <w:tcW w:w="1868" w:type="dxa"/>
          </w:tcPr>
          <w:p w14:paraId="3E8B3C48" w14:textId="77777777" w:rsidR="00000000" w:rsidRDefault="00000000">
            <w:pPr>
              <w:spacing w:before="20" w:after="20"/>
              <w:jc w:val="left"/>
            </w:pPr>
            <w:r>
              <w:rPr>
                <w:sz w:val="21"/>
              </w:rPr>
              <w:t xml:space="preserve">int</w:t>
            </w:r>
          </w:p>
        </w:tc>
        <w:tc>
          <w:tcPr>
            <w:tcW w:w="534" w:type="dxa"/>
          </w:tcPr>
          <w:p w14:paraId="62AE89B9" w14:textId="77777777" w:rsidR="00000000" w:rsidRDefault="00000000">
            <w:pPr>
              <w:spacing w:before="20" w:after="20"/>
              <w:jc w:val="center"/>
            </w:pPr>
          </w:p>
        </w:tc>
        <w:tc>
          <w:tcPr>
            <w:tcW w:w="534" w:type="dxa"/>
          </w:tcPr>
          <w:p w14:paraId="61FFB013" w14:textId="77777777" w:rsidR="00000000" w:rsidRDefault="00000000">
            <w:pPr>
              <w:spacing w:before="20" w:after="20"/>
              <w:jc w:val="center"/>
            </w:pPr>
          </w:p>
        </w:tc>
        <w:tc>
          <w:tcPr>
            <w:tcW w:w="667" w:type="dxa"/>
          </w:tcPr>
          <w:p w14:paraId="6E94E1AF" w14:textId="77777777" w:rsidR="00000000" w:rsidRDefault="00000000">
            <w:pPr>
              <w:spacing w:before="20" w:after="20"/>
              <w:jc w:val="center"/>
            </w:pPr>
            <w:r>
              <w:rPr>
                <w:sz w:val="21"/>
              </w:rPr>
              <w:t xml:space="preserve">X</w:t>
            </w:r>
          </w:p>
        </w:tc>
        <w:tc>
          <w:tcPr>
            <w:tcW w:w="3468" w:type="dxa"/>
          </w:tcPr>
          <w:p w14:paraId="208461C5" w14:textId="77777777" w:rsidR="00000000" w:rsidRDefault="00000000">
            <w:pPr>
              <w:spacing w:before="20" w:after="20"/>
              <w:jc w:val="left"/>
            </w:pPr>
            <w:r>
              <w:rPr>
                <w:sz w:val="21"/>
              </w:rPr>
              <w:t xml:space="preserve">Sinh viên luyện tập (khóa ngoại).</w:t>
            </w:r>
          </w:p>
        </w:tc>
      </w:tr>
      <w:tr w:rsidR="00000000" w14:paraId="6BC938E0" w14:textId="77777777">
        <w:trPr>
          <w:jc w:val="center"/>
        </w:trPr>
        <w:tc>
          <w:tcPr>
            <w:tcW w:w="2001" w:type="dxa"/>
          </w:tcPr>
          <w:p w14:paraId="7B8A5F1B" w14:textId="77777777" w:rsidR="00000000" w:rsidRDefault="00000000">
            <w:pPr>
              <w:spacing w:before="20" w:after="20"/>
              <w:jc w:val="left"/>
            </w:pPr>
            <w:r>
              <w:rPr>
                <w:sz w:val="21"/>
              </w:rPr>
              <w:t xml:space="preserve">question_id</w:t>
            </w:r>
          </w:p>
        </w:tc>
        <w:tc>
          <w:tcPr>
            <w:tcW w:w="1868" w:type="dxa"/>
          </w:tcPr>
          <w:p w14:paraId="26159591" w14:textId="77777777" w:rsidR="00000000" w:rsidRDefault="00000000">
            <w:pPr>
              <w:spacing w:before="20" w:after="20"/>
              <w:jc w:val="left"/>
            </w:pPr>
            <w:r>
              <w:rPr>
                <w:sz w:val="21"/>
              </w:rPr>
              <w:t xml:space="preserve">int</w:t>
            </w:r>
          </w:p>
        </w:tc>
        <w:tc>
          <w:tcPr>
            <w:tcW w:w="534" w:type="dxa"/>
          </w:tcPr>
          <w:p w14:paraId="4CB589F6" w14:textId="77777777" w:rsidR="00000000" w:rsidRDefault="00000000">
            <w:pPr>
              <w:spacing w:before="20" w:after="20"/>
              <w:jc w:val="center"/>
            </w:pPr>
          </w:p>
        </w:tc>
        <w:tc>
          <w:tcPr>
            <w:tcW w:w="534" w:type="dxa"/>
          </w:tcPr>
          <w:p w14:paraId="5EC38BCA" w14:textId="77777777" w:rsidR="00000000" w:rsidRDefault="00000000">
            <w:pPr>
              <w:spacing w:before="20" w:after="20"/>
              <w:jc w:val="center"/>
            </w:pPr>
          </w:p>
        </w:tc>
        <w:tc>
          <w:tcPr>
            <w:tcW w:w="667" w:type="dxa"/>
          </w:tcPr>
          <w:p w14:paraId="6F836ED5" w14:textId="77777777" w:rsidR="00000000" w:rsidRDefault="00000000">
            <w:pPr>
              <w:spacing w:before="20" w:after="20"/>
              <w:jc w:val="center"/>
            </w:pPr>
            <w:r>
              <w:rPr>
                <w:sz w:val="21"/>
              </w:rPr>
              <w:t xml:space="preserve">X</w:t>
            </w:r>
          </w:p>
        </w:tc>
        <w:tc>
          <w:tcPr>
            <w:tcW w:w="3468" w:type="dxa"/>
          </w:tcPr>
          <w:p w14:paraId="5148FD28" w14:textId="77777777" w:rsidR="00000000" w:rsidRDefault="00000000">
            <w:pPr>
              <w:spacing w:before="20" w:after="20"/>
              <w:jc w:val="left"/>
            </w:pPr>
            <w:r>
              <w:rPr>
                <w:sz w:val="21"/>
              </w:rPr>
              <w:t xml:space="preserve">Câu hỏi luyện lại (khóa ngoại).</w:t>
            </w:r>
          </w:p>
        </w:tc>
      </w:tr>
      <w:tr w:rsidR="00000000" w14:paraId="68286793" w14:textId="77777777">
        <w:trPr>
          <w:jc w:val="center"/>
        </w:trPr>
        <w:tc>
          <w:tcPr>
            <w:tcW w:w="2001" w:type="dxa"/>
          </w:tcPr>
          <w:p w14:paraId="09BB8723" w14:textId="77777777" w:rsidR="00000000" w:rsidRDefault="00000000">
            <w:pPr>
              <w:spacing w:before="20" w:after="20"/>
              <w:jc w:val="left"/>
            </w:pPr>
            <w:r>
              <w:rPr>
                <w:sz w:val="21"/>
              </w:rPr>
              <w:t xml:space="preserve">is_correct</w:t>
            </w:r>
          </w:p>
        </w:tc>
        <w:tc>
          <w:tcPr>
            <w:tcW w:w="1868" w:type="dxa"/>
          </w:tcPr>
          <w:p w14:paraId="639553CC" w14:textId="77777777" w:rsidR="00000000" w:rsidRDefault="00000000">
            <w:pPr>
              <w:spacing w:before="20" w:after="20"/>
              <w:jc w:val="left"/>
            </w:pPr>
            <w:r>
              <w:rPr>
                <w:sz w:val="21"/>
              </w:rPr>
              <w:t xml:space="preserve">bool</w:t>
            </w:r>
          </w:p>
        </w:tc>
        <w:tc>
          <w:tcPr>
            <w:tcW w:w="534" w:type="dxa"/>
          </w:tcPr>
          <w:p w14:paraId="5CCFAB54" w14:textId="77777777" w:rsidR="00000000" w:rsidRDefault="00000000">
            <w:pPr>
              <w:spacing w:before="20" w:after="20"/>
              <w:jc w:val="center"/>
            </w:pPr>
          </w:p>
        </w:tc>
        <w:tc>
          <w:tcPr>
            <w:tcW w:w="534" w:type="dxa"/>
          </w:tcPr>
          <w:p w14:paraId="6946A2D2" w14:textId="77777777" w:rsidR="00000000" w:rsidRDefault="00000000">
            <w:pPr>
              <w:spacing w:before="20" w:after="20"/>
              <w:jc w:val="center"/>
            </w:pPr>
          </w:p>
        </w:tc>
        <w:tc>
          <w:tcPr>
            <w:tcW w:w="667" w:type="dxa"/>
          </w:tcPr>
          <w:p w14:paraId="07DC6844" w14:textId="77777777" w:rsidR="00000000" w:rsidRDefault="00000000">
            <w:pPr>
              <w:spacing w:before="20" w:after="20"/>
              <w:jc w:val="center"/>
            </w:pPr>
            <w:r>
              <w:rPr>
                <w:sz w:val="21"/>
              </w:rPr>
              <w:t xml:space="preserve">X</w:t>
            </w:r>
          </w:p>
        </w:tc>
        <w:tc>
          <w:tcPr>
            <w:tcW w:w="3468" w:type="dxa"/>
          </w:tcPr>
          <w:p w14:paraId="37391C94" w14:textId="77777777" w:rsidR="00000000" w:rsidRDefault="00000000">
            <w:pPr>
              <w:spacing w:before="20" w:after="20"/>
              <w:jc w:val="left"/>
            </w:pPr>
            <w:r>
              <w:rPr>
                <w:sz w:val="21"/>
              </w:rPr>
              <w:t xml:space="preserve">Kết quả lần luyện tập này.</w:t>
            </w:r>
          </w:p>
        </w:tc>
      </w:tr>
      <w:tr w:rsidR="00000000" w14:paraId="74DEE6A6" w14:textId="77777777">
        <w:trPr>
          <w:jc w:val="center"/>
        </w:trPr>
        <w:tc>
          <w:tcPr>
            <w:tcW w:w="2001" w:type="dxa"/>
          </w:tcPr>
          <w:p w14:paraId="52B023A6" w14:textId="77777777" w:rsidR="00000000" w:rsidRDefault="00000000">
            <w:pPr>
              <w:spacing w:before="20" w:after="20"/>
              <w:jc w:val="left"/>
            </w:pPr>
            <w:r>
              <w:rPr>
                <w:sz w:val="21"/>
              </w:rPr>
              <w:t xml:space="preserve">created_at</w:t>
            </w:r>
          </w:p>
        </w:tc>
        <w:tc>
          <w:tcPr>
            <w:tcW w:w="1868" w:type="dxa"/>
          </w:tcPr>
          <w:p w14:paraId="0E4E81E1" w14:textId="77777777" w:rsidR="00000000" w:rsidRDefault="00000000">
            <w:pPr>
              <w:spacing w:before="20" w:after="20"/>
              <w:jc w:val="left"/>
            </w:pPr>
            <w:r>
              <w:rPr>
                <w:sz w:val="21"/>
              </w:rPr>
              <w:t xml:space="preserve">datetime</w:t>
            </w:r>
          </w:p>
        </w:tc>
        <w:tc>
          <w:tcPr>
            <w:tcW w:w="534" w:type="dxa"/>
          </w:tcPr>
          <w:p w14:paraId="0E3F79AA" w14:textId="77777777" w:rsidR="00000000" w:rsidRDefault="00000000">
            <w:pPr>
              <w:spacing w:before="20" w:after="20"/>
              <w:jc w:val="center"/>
            </w:pPr>
          </w:p>
        </w:tc>
        <w:tc>
          <w:tcPr>
            <w:tcW w:w="534" w:type="dxa"/>
          </w:tcPr>
          <w:p w14:paraId="36690750" w14:textId="77777777" w:rsidR="00000000" w:rsidRDefault="00000000">
            <w:pPr>
              <w:spacing w:before="20" w:after="20"/>
              <w:jc w:val="center"/>
            </w:pPr>
          </w:p>
        </w:tc>
        <w:tc>
          <w:tcPr>
            <w:tcW w:w="667" w:type="dxa"/>
          </w:tcPr>
          <w:p w14:paraId="4DB2823C" w14:textId="77777777" w:rsidR="00000000" w:rsidRDefault="00000000">
            <w:pPr>
              <w:spacing w:before="20" w:after="20"/>
              <w:jc w:val="center"/>
            </w:pPr>
            <w:r>
              <w:rPr>
                <w:sz w:val="21"/>
              </w:rPr>
              <w:t xml:space="preserve">X</w:t>
            </w:r>
          </w:p>
        </w:tc>
        <w:tc>
          <w:tcPr>
            <w:tcW w:w="3468" w:type="dxa"/>
          </w:tcPr>
          <w:p w14:paraId="6D71BA82" w14:textId="77777777" w:rsidR="00000000" w:rsidRDefault="00000000">
            <w:pPr>
              <w:spacing w:before="20" w:after="20"/>
              <w:jc w:val="left"/>
            </w:pPr>
            <w:r>
              <w:rPr>
                <w:sz w:val="21"/>
              </w:rPr>
              <w:t xml:space="preserve">Thời điểm luyện tập.</w:t>
            </w:r>
          </w:p>
        </w:tc>
      </w:tr>
    </w:tbl>
    <w:p w14:paraId="1C59620E" w14:textId="77777777" w:rsidR="00000000" w:rsidRDefault="00000000">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000000" w14:paraId="56D08B5A" w14:textId="77777777">
        <w:trPr>
          <w:jc w:val="center"/>
        </w:trPr>
        <w:tc>
          <w:tcPr>
            <w:tcW w:w="9072" w:type="dxa"/>
            <w:gridSpan w:val="6"/>
            <w:shd w:val="clear" w:color="auto" w:fill="D9E1F2"/>
          </w:tcPr>
          <w:p w14:paraId="36869002" w14:textId="77777777" w:rsidR="00000000" w:rsidRDefault="00000000">
            <w:pPr>
              <w:jc w:val="left"/>
            </w:pPr>
            <w:r>
              <w:rPr>
                <w:b/>
                <w:i/>
                <w:sz w:val="22"/>
              </w:rPr>
              <w:t>Mô tả: Bảng AUDIT_LOGS (nhật ký thao tác)</w:t>
            </w:r>
          </w:p>
        </w:tc>
      </w:tr>
      <w:tr w:rsidR="00000000" w14:paraId="5EF6076B" w14:textId="77777777">
        <w:trPr>
          <w:jc w:val="center"/>
        </w:trPr>
        <w:tc>
          <w:tcPr>
            <w:tcW w:w="2001" w:type="dxa"/>
            <w:shd w:val="clear" w:color="auto" w:fill="EDEDED"/>
          </w:tcPr>
          <w:p w14:paraId="59315BD0" w14:textId="77777777" w:rsidR="00000000" w:rsidRDefault="00000000">
            <w:pPr>
              <w:spacing w:before="20" w:after="20"/>
              <w:jc w:val="center"/>
            </w:pPr>
            <w:r>
              <w:rPr>
                <w:b/>
                <w:sz w:val="21"/>
              </w:rPr>
              <w:t xml:space="preserve">Thuộc tính</w:t>
            </w:r>
          </w:p>
        </w:tc>
        <w:tc>
          <w:tcPr>
            <w:tcW w:w="1868" w:type="dxa"/>
            <w:shd w:val="clear" w:color="auto" w:fill="EDEDED"/>
          </w:tcPr>
          <w:p w14:paraId="73A34BFF" w14:textId="77777777" w:rsidR="00000000" w:rsidRDefault="00000000">
            <w:pPr>
              <w:spacing w:before="20" w:after="20"/>
              <w:jc w:val="center"/>
            </w:pPr>
            <w:r>
              <w:rPr>
                <w:b/>
                <w:sz w:val="21"/>
              </w:rPr>
              <w:t xml:space="preserve">Kiểu</w:t>
            </w:r>
          </w:p>
        </w:tc>
        <w:tc>
          <w:tcPr>
            <w:tcW w:w="534" w:type="dxa"/>
            <w:shd w:val="clear" w:color="auto" w:fill="EDEDED"/>
          </w:tcPr>
          <w:p w14:paraId="1AAF438C" w14:textId="77777777" w:rsidR="00000000" w:rsidRDefault="00000000">
            <w:pPr>
              <w:spacing w:before="20" w:after="20"/>
              <w:jc w:val="center"/>
            </w:pPr>
            <w:r>
              <w:rPr>
                <w:b/>
                <w:sz w:val="21"/>
              </w:rPr>
              <w:t xml:space="preserve">K</w:t>
            </w:r>
          </w:p>
        </w:tc>
        <w:tc>
          <w:tcPr>
            <w:tcW w:w="534" w:type="dxa"/>
            <w:shd w:val="clear" w:color="auto" w:fill="EDEDED"/>
          </w:tcPr>
          <w:p w14:paraId="3B8068DC" w14:textId="77777777" w:rsidR="00000000" w:rsidRDefault="00000000">
            <w:pPr>
              <w:spacing w:before="20" w:after="20"/>
              <w:jc w:val="center"/>
            </w:pPr>
            <w:r>
              <w:rPr>
                <w:b/>
                <w:sz w:val="21"/>
              </w:rPr>
              <w:t xml:space="preserve">U</w:t>
            </w:r>
          </w:p>
        </w:tc>
        <w:tc>
          <w:tcPr>
            <w:tcW w:w="667" w:type="dxa"/>
            <w:shd w:val="clear" w:color="auto" w:fill="EDEDED"/>
          </w:tcPr>
          <w:p w14:paraId="2D44036C" w14:textId="77777777" w:rsidR="00000000" w:rsidRDefault="00000000">
            <w:pPr>
              <w:spacing w:before="20" w:after="20"/>
              <w:jc w:val="center"/>
            </w:pPr>
            <w:r>
              <w:rPr>
                <w:b/>
                <w:sz w:val="21"/>
              </w:rPr>
              <w:t xml:space="preserve">M</w:t>
            </w:r>
          </w:p>
        </w:tc>
        <w:tc>
          <w:tcPr>
            <w:tcW w:w="3468" w:type="dxa"/>
            <w:shd w:val="clear" w:color="auto" w:fill="EDEDED"/>
          </w:tcPr>
          <w:p w14:paraId="002E162A" w14:textId="77777777" w:rsidR="00000000" w:rsidRDefault="00000000">
            <w:pPr>
              <w:spacing w:before="20" w:after="20"/>
              <w:jc w:val="center"/>
            </w:pPr>
            <w:r>
              <w:rPr>
                <w:b/>
                <w:sz w:val="21"/>
              </w:rPr>
              <w:t xml:space="preserve">Diễn giải</w:t>
            </w:r>
          </w:p>
        </w:tc>
      </w:tr>
      <w:tr w:rsidR="00000000" w14:paraId="25A3C020" w14:textId="77777777">
        <w:trPr>
          <w:jc w:val="center"/>
        </w:trPr>
        <w:tc>
          <w:tcPr>
            <w:tcW w:w="2001" w:type="dxa"/>
          </w:tcPr>
          <w:p w14:paraId="63346EEE" w14:textId="77777777" w:rsidR="00000000" w:rsidRDefault="00000000">
            <w:pPr>
              <w:spacing w:before="20" w:after="20"/>
              <w:jc w:val="left"/>
            </w:pPr>
            <w:r>
              <w:rPr>
                <w:sz w:val="21"/>
              </w:rPr>
              <w:t xml:space="preserve">id</w:t>
            </w:r>
          </w:p>
        </w:tc>
        <w:tc>
          <w:tcPr>
            <w:tcW w:w="1868" w:type="dxa"/>
          </w:tcPr>
          <w:p w14:paraId="11F5C7FF" w14:textId="77777777" w:rsidR="00000000" w:rsidRDefault="00000000">
            <w:pPr>
              <w:spacing w:before="20" w:after="20"/>
              <w:jc w:val="left"/>
            </w:pPr>
            <w:r>
              <w:rPr>
                <w:sz w:val="21"/>
              </w:rPr>
              <w:t xml:space="preserve">int</w:t>
            </w:r>
          </w:p>
        </w:tc>
        <w:tc>
          <w:tcPr>
            <w:tcW w:w="534" w:type="dxa"/>
          </w:tcPr>
          <w:p w14:paraId="23FC2770" w14:textId="77777777" w:rsidR="00000000" w:rsidRDefault="00000000">
            <w:pPr>
              <w:spacing w:before="20" w:after="20"/>
              <w:jc w:val="center"/>
            </w:pPr>
            <w:r>
              <w:rPr>
                <w:sz w:val="21"/>
              </w:rPr>
              <w:t xml:space="preserve">X</w:t>
            </w:r>
          </w:p>
        </w:tc>
        <w:tc>
          <w:tcPr>
            <w:tcW w:w="534" w:type="dxa"/>
          </w:tcPr>
          <w:p w14:paraId="67173601" w14:textId="77777777" w:rsidR="00000000" w:rsidRDefault="00000000">
            <w:pPr>
              <w:spacing w:before="20" w:after="20"/>
              <w:jc w:val="center"/>
            </w:pPr>
          </w:p>
        </w:tc>
        <w:tc>
          <w:tcPr>
            <w:tcW w:w="667" w:type="dxa"/>
          </w:tcPr>
          <w:p w14:paraId="71C771D8" w14:textId="77777777" w:rsidR="00000000" w:rsidRDefault="00000000">
            <w:pPr>
              <w:spacing w:before="20" w:after="20"/>
              <w:jc w:val="center"/>
            </w:pPr>
            <w:r>
              <w:rPr>
                <w:sz w:val="21"/>
              </w:rPr>
              <w:t xml:space="preserve">X</w:t>
            </w:r>
          </w:p>
        </w:tc>
        <w:tc>
          <w:tcPr>
            <w:tcW w:w="3468" w:type="dxa"/>
          </w:tcPr>
          <w:p w14:paraId="04E0F335" w14:textId="77777777" w:rsidR="00000000" w:rsidRDefault="00000000">
            <w:pPr>
              <w:spacing w:before="20" w:after="20"/>
              <w:jc w:val="left"/>
            </w:pPr>
            <w:r>
              <w:rPr>
                <w:sz w:val="21"/>
              </w:rPr>
              <w:t xml:space="preserve">Khóa chính.</w:t>
            </w:r>
          </w:p>
        </w:tc>
      </w:tr>
      <w:tr w:rsidR="00000000" w14:paraId="059E8489" w14:textId="77777777">
        <w:trPr>
          <w:jc w:val="center"/>
        </w:trPr>
        <w:tc>
          <w:tcPr>
            <w:tcW w:w="2001" w:type="dxa"/>
          </w:tcPr>
          <w:p w14:paraId="1219EC06" w14:textId="77777777" w:rsidR="00000000" w:rsidRDefault="00000000">
            <w:pPr>
              <w:spacing w:before="20" w:after="20"/>
              <w:jc w:val="left"/>
            </w:pPr>
            <w:r>
              <w:rPr>
                <w:sz w:val="21"/>
              </w:rPr>
              <w:t xml:space="preserve">actor_user_id</w:t>
            </w:r>
          </w:p>
        </w:tc>
        <w:tc>
          <w:tcPr>
            <w:tcW w:w="1868" w:type="dxa"/>
          </w:tcPr>
          <w:p w14:paraId="05E636D3" w14:textId="77777777" w:rsidR="00000000" w:rsidRDefault="00000000">
            <w:pPr>
              <w:spacing w:before="20" w:after="20"/>
              <w:jc w:val="left"/>
            </w:pPr>
            <w:r>
              <w:rPr>
                <w:sz w:val="21"/>
              </w:rPr>
              <w:t xml:space="preserve">int</w:t>
            </w:r>
          </w:p>
        </w:tc>
        <w:tc>
          <w:tcPr>
            <w:tcW w:w="534" w:type="dxa"/>
          </w:tcPr>
          <w:p w14:paraId="1B32732B" w14:textId="77777777" w:rsidR="00000000" w:rsidRDefault="00000000">
            <w:pPr>
              <w:spacing w:before="20" w:after="20"/>
              <w:jc w:val="center"/>
            </w:pPr>
          </w:p>
        </w:tc>
        <w:tc>
          <w:tcPr>
            <w:tcW w:w="534" w:type="dxa"/>
          </w:tcPr>
          <w:p w14:paraId="49994FA6" w14:textId="77777777" w:rsidR="00000000" w:rsidRDefault="00000000">
            <w:pPr>
              <w:spacing w:before="20" w:after="20"/>
              <w:jc w:val="center"/>
            </w:pPr>
          </w:p>
        </w:tc>
        <w:tc>
          <w:tcPr>
            <w:tcW w:w="667" w:type="dxa"/>
          </w:tcPr>
          <w:p w14:paraId="022136CE" w14:textId="77777777" w:rsidR="00000000" w:rsidRDefault="00000000">
            <w:pPr>
              <w:spacing w:before="20" w:after="20"/>
              <w:jc w:val="center"/>
            </w:pPr>
          </w:p>
        </w:tc>
        <w:tc>
          <w:tcPr>
            <w:tcW w:w="3468" w:type="dxa"/>
          </w:tcPr>
          <w:p w14:paraId="6620104D" w14:textId="77777777" w:rsidR="00000000" w:rsidRDefault="00000000">
            <w:pPr>
              <w:spacing w:before="20" w:after="20"/>
              <w:jc w:val="left"/>
            </w:pPr>
            <w:r>
              <w:rPr>
                <w:sz w:val="21"/>
              </w:rPr>
              <w:t xml:space="preserve">Người thực hiện thao tác (khóa ngoại).</w:t>
            </w:r>
          </w:p>
        </w:tc>
      </w:tr>
      <w:tr w:rsidR="00000000" w14:paraId="29C7A802" w14:textId="77777777">
        <w:trPr>
          <w:jc w:val="center"/>
        </w:trPr>
        <w:tc>
          <w:tcPr>
            <w:tcW w:w="2001" w:type="dxa"/>
          </w:tcPr>
          <w:p w14:paraId="50AC35E5" w14:textId="77777777" w:rsidR="00000000" w:rsidRDefault="00000000">
            <w:pPr>
              <w:spacing w:before="20" w:after="20"/>
              <w:jc w:val="left"/>
            </w:pPr>
            <w:r>
              <w:rPr>
                <w:sz w:val="21"/>
              </w:rPr>
              <w:t xml:space="preserve">action</w:t>
            </w:r>
          </w:p>
        </w:tc>
        <w:tc>
          <w:tcPr>
            <w:tcW w:w="1868" w:type="dxa"/>
          </w:tcPr>
          <w:p w14:paraId="7A870D0A" w14:textId="77777777" w:rsidR="00000000" w:rsidRDefault="00000000">
            <w:pPr>
              <w:spacing w:before="20" w:after="20"/>
              <w:jc w:val="left"/>
            </w:pPr>
            <w:r>
              <w:rPr>
                <w:sz w:val="21"/>
              </w:rPr>
              <w:t xml:space="preserve">varchar</w:t>
            </w:r>
          </w:p>
        </w:tc>
        <w:tc>
          <w:tcPr>
            <w:tcW w:w="534" w:type="dxa"/>
          </w:tcPr>
          <w:p w14:paraId="3BA07A25" w14:textId="77777777" w:rsidR="00000000" w:rsidRDefault="00000000">
            <w:pPr>
              <w:spacing w:before="20" w:after="20"/>
              <w:jc w:val="center"/>
            </w:pPr>
          </w:p>
        </w:tc>
        <w:tc>
          <w:tcPr>
            <w:tcW w:w="534" w:type="dxa"/>
          </w:tcPr>
          <w:p w14:paraId="11ADAB23" w14:textId="77777777" w:rsidR="00000000" w:rsidRDefault="00000000">
            <w:pPr>
              <w:spacing w:before="20" w:after="20"/>
              <w:jc w:val="center"/>
            </w:pPr>
          </w:p>
        </w:tc>
        <w:tc>
          <w:tcPr>
            <w:tcW w:w="667" w:type="dxa"/>
          </w:tcPr>
          <w:p w14:paraId="75617D26" w14:textId="77777777" w:rsidR="00000000" w:rsidRDefault="00000000">
            <w:pPr>
              <w:spacing w:before="20" w:after="20"/>
              <w:jc w:val="center"/>
            </w:pPr>
            <w:r>
              <w:rPr>
                <w:sz w:val="21"/>
              </w:rPr>
              <w:t xml:space="preserve">X</w:t>
            </w:r>
          </w:p>
        </w:tc>
        <w:tc>
          <w:tcPr>
            <w:tcW w:w="3468" w:type="dxa"/>
          </w:tcPr>
          <w:p w14:paraId="3908D35E" w14:textId="77777777" w:rsidR="00000000" w:rsidRDefault="00000000">
            <w:pPr>
              <w:spacing w:before="20" w:after="20"/>
              <w:jc w:val="left"/>
            </w:pPr>
            <w:r>
              <w:rPr>
                <w:sz w:val="21"/>
              </w:rPr>
              <w:t xml:space="preserve">Tên thao tác.</w:t>
            </w:r>
          </w:p>
        </w:tc>
      </w:tr>
      <w:tr w:rsidR="00000000" w14:paraId="04F31C82" w14:textId="77777777">
        <w:trPr>
          <w:jc w:val="center"/>
        </w:trPr>
        <w:tc>
          <w:tcPr>
            <w:tcW w:w="2001" w:type="dxa"/>
          </w:tcPr>
          <w:p w14:paraId="38422C92" w14:textId="77777777" w:rsidR="00000000" w:rsidRDefault="00000000">
            <w:pPr>
              <w:spacing w:before="20" w:after="20"/>
              <w:jc w:val="left"/>
            </w:pPr>
            <w:r>
              <w:rPr>
                <w:sz w:val="21"/>
              </w:rPr>
              <w:t xml:space="preserve">entity_type</w:t>
            </w:r>
          </w:p>
        </w:tc>
        <w:tc>
          <w:tcPr>
            <w:tcW w:w="1868" w:type="dxa"/>
          </w:tcPr>
          <w:p w14:paraId="1202B243" w14:textId="77777777" w:rsidR="00000000" w:rsidRDefault="00000000">
            <w:pPr>
              <w:spacing w:before="20" w:after="20"/>
              <w:jc w:val="left"/>
            </w:pPr>
            <w:r>
              <w:rPr>
                <w:sz w:val="21"/>
              </w:rPr>
              <w:t xml:space="preserve">varchar</w:t>
            </w:r>
          </w:p>
        </w:tc>
        <w:tc>
          <w:tcPr>
            <w:tcW w:w="534" w:type="dxa"/>
          </w:tcPr>
          <w:p w14:paraId="78E5389C" w14:textId="77777777" w:rsidR="00000000" w:rsidRDefault="00000000">
            <w:pPr>
              <w:spacing w:before="20" w:after="20"/>
              <w:jc w:val="center"/>
            </w:pPr>
          </w:p>
        </w:tc>
        <w:tc>
          <w:tcPr>
            <w:tcW w:w="534" w:type="dxa"/>
          </w:tcPr>
          <w:p w14:paraId="65E3EAA6" w14:textId="77777777" w:rsidR="00000000" w:rsidRDefault="00000000">
            <w:pPr>
              <w:spacing w:before="20" w:after="20"/>
              <w:jc w:val="center"/>
            </w:pPr>
          </w:p>
        </w:tc>
        <w:tc>
          <w:tcPr>
            <w:tcW w:w="667" w:type="dxa"/>
          </w:tcPr>
          <w:p w14:paraId="0C736BA8" w14:textId="77777777" w:rsidR="00000000" w:rsidRDefault="00000000">
            <w:pPr>
              <w:spacing w:before="20" w:after="20"/>
              <w:jc w:val="center"/>
            </w:pPr>
          </w:p>
        </w:tc>
        <w:tc>
          <w:tcPr>
            <w:tcW w:w="3468" w:type="dxa"/>
          </w:tcPr>
          <w:p w14:paraId="06225985" w14:textId="77777777" w:rsidR="00000000" w:rsidRDefault="00000000">
            <w:pPr>
              <w:spacing w:before="20" w:after="20"/>
              <w:jc w:val="left"/>
            </w:pPr>
            <w:r>
              <w:rPr>
                <w:sz w:val="21"/>
              </w:rPr>
              <w:t xml:space="preserve">Loại đối tượng bị tác động.</w:t>
            </w:r>
          </w:p>
        </w:tc>
      </w:tr>
      <w:tr w:rsidR="00000000" w14:paraId="7F57DE13" w14:textId="77777777">
        <w:trPr>
          <w:jc w:val="center"/>
        </w:trPr>
        <w:tc>
          <w:tcPr>
            <w:tcW w:w="2001" w:type="dxa"/>
          </w:tcPr>
          <w:p w14:paraId="3129084B" w14:textId="77777777" w:rsidR="00000000" w:rsidRDefault="00000000">
            <w:pPr>
              <w:spacing w:before="20" w:after="20"/>
              <w:jc w:val="left"/>
            </w:pPr>
            <w:r>
              <w:rPr>
                <w:sz w:val="21"/>
              </w:rPr>
              <w:t xml:space="preserve">entity_id</w:t>
            </w:r>
          </w:p>
        </w:tc>
        <w:tc>
          <w:tcPr>
            <w:tcW w:w="1868" w:type="dxa"/>
          </w:tcPr>
          <w:p w14:paraId="554B8BB5" w14:textId="77777777" w:rsidR="00000000" w:rsidRDefault="00000000">
            <w:pPr>
              <w:spacing w:before="20" w:after="20"/>
              <w:jc w:val="left"/>
            </w:pPr>
            <w:r>
              <w:rPr>
                <w:sz w:val="21"/>
              </w:rPr>
              <w:t xml:space="preserve">int</w:t>
            </w:r>
          </w:p>
        </w:tc>
        <w:tc>
          <w:tcPr>
            <w:tcW w:w="534" w:type="dxa"/>
          </w:tcPr>
          <w:p w14:paraId="1759C076" w14:textId="77777777" w:rsidR="00000000" w:rsidRDefault="00000000">
            <w:pPr>
              <w:spacing w:before="20" w:after="20"/>
              <w:jc w:val="center"/>
            </w:pPr>
          </w:p>
        </w:tc>
        <w:tc>
          <w:tcPr>
            <w:tcW w:w="534" w:type="dxa"/>
          </w:tcPr>
          <w:p w14:paraId="3CB7F801" w14:textId="77777777" w:rsidR="00000000" w:rsidRDefault="00000000">
            <w:pPr>
              <w:spacing w:before="20" w:after="20"/>
              <w:jc w:val="center"/>
            </w:pPr>
          </w:p>
        </w:tc>
        <w:tc>
          <w:tcPr>
            <w:tcW w:w="667" w:type="dxa"/>
          </w:tcPr>
          <w:p w14:paraId="1CB790FE" w14:textId="77777777" w:rsidR="00000000" w:rsidRDefault="00000000">
            <w:pPr>
              <w:spacing w:before="20" w:after="20"/>
              <w:jc w:val="center"/>
            </w:pPr>
          </w:p>
        </w:tc>
        <w:tc>
          <w:tcPr>
            <w:tcW w:w="3468" w:type="dxa"/>
          </w:tcPr>
          <w:p w14:paraId="733EF2C3" w14:textId="77777777" w:rsidR="00000000" w:rsidRDefault="00000000">
            <w:pPr>
              <w:spacing w:before="20" w:after="20"/>
              <w:jc w:val="left"/>
            </w:pPr>
            <w:r>
              <w:rPr>
                <w:sz w:val="21"/>
              </w:rPr>
              <w:t xml:space="preserve">Mã đối tượng bị tác động.</w:t>
            </w:r>
          </w:p>
        </w:tc>
      </w:tr>
      <w:tr w:rsidR="00000000" w14:paraId="2B4CA1B5" w14:textId="77777777">
        <w:trPr>
          <w:jc w:val="center"/>
        </w:trPr>
        <w:tc>
          <w:tcPr>
            <w:tcW w:w="2001" w:type="dxa"/>
          </w:tcPr>
          <w:p w14:paraId="328BEF7A" w14:textId="77777777" w:rsidR="00000000" w:rsidRDefault="00000000">
            <w:pPr>
              <w:spacing w:before="20" w:after="20"/>
              <w:jc w:val="left"/>
            </w:pPr>
            <w:r>
              <w:rPr>
                <w:sz w:val="21"/>
              </w:rPr>
              <w:t xml:space="preserve">description</w:t>
            </w:r>
          </w:p>
        </w:tc>
        <w:tc>
          <w:tcPr>
            <w:tcW w:w="1868" w:type="dxa"/>
          </w:tcPr>
          <w:p w14:paraId="027F6C31" w14:textId="77777777" w:rsidR="00000000" w:rsidRDefault="00000000">
            <w:pPr>
              <w:spacing w:before="20" w:after="20"/>
              <w:jc w:val="left"/>
            </w:pPr>
            <w:r>
              <w:rPr>
                <w:sz w:val="21"/>
              </w:rPr>
              <w:t xml:space="preserve">text</w:t>
            </w:r>
          </w:p>
        </w:tc>
        <w:tc>
          <w:tcPr>
            <w:tcW w:w="534" w:type="dxa"/>
          </w:tcPr>
          <w:p w14:paraId="6175A632" w14:textId="77777777" w:rsidR="00000000" w:rsidRDefault="00000000">
            <w:pPr>
              <w:spacing w:before="20" w:after="20"/>
              <w:jc w:val="center"/>
            </w:pPr>
          </w:p>
        </w:tc>
        <w:tc>
          <w:tcPr>
            <w:tcW w:w="534" w:type="dxa"/>
          </w:tcPr>
          <w:p w14:paraId="78EE42EA" w14:textId="77777777" w:rsidR="00000000" w:rsidRDefault="00000000">
            <w:pPr>
              <w:spacing w:before="20" w:after="20"/>
              <w:jc w:val="center"/>
            </w:pPr>
          </w:p>
        </w:tc>
        <w:tc>
          <w:tcPr>
            <w:tcW w:w="667" w:type="dxa"/>
          </w:tcPr>
          <w:p w14:paraId="168B23FF" w14:textId="77777777" w:rsidR="00000000" w:rsidRDefault="00000000">
            <w:pPr>
              <w:spacing w:before="20" w:after="20"/>
              <w:jc w:val="center"/>
            </w:pPr>
          </w:p>
        </w:tc>
        <w:tc>
          <w:tcPr>
            <w:tcW w:w="3468" w:type="dxa"/>
          </w:tcPr>
          <w:p w14:paraId="4500F17F" w14:textId="77777777" w:rsidR="00000000" w:rsidRDefault="00000000">
            <w:pPr>
              <w:spacing w:before="20" w:after="20"/>
              <w:jc w:val="left"/>
            </w:pPr>
            <w:r>
              <w:rPr>
                <w:sz w:val="21"/>
              </w:rPr>
              <w:t xml:space="preserve">Mô tả chi tiết thao tác.</w:t>
            </w:r>
          </w:p>
        </w:tc>
      </w:tr>
      <w:tr w:rsidR="00000000" w14:paraId="7FC48738" w14:textId="77777777">
        <w:trPr>
          <w:jc w:val="center"/>
        </w:trPr>
        <w:tc>
          <w:tcPr>
            <w:tcW w:w="2001" w:type="dxa"/>
          </w:tcPr>
          <w:p w14:paraId="30E2E619" w14:textId="77777777" w:rsidR="00000000" w:rsidRDefault="00000000">
            <w:pPr>
              <w:spacing w:before="20" w:after="20"/>
              <w:jc w:val="left"/>
            </w:pPr>
            <w:r>
              <w:rPr>
                <w:sz w:val="21"/>
              </w:rPr>
              <w:t xml:space="preserve">created_at</w:t>
            </w:r>
          </w:p>
        </w:tc>
        <w:tc>
          <w:tcPr>
            <w:tcW w:w="1868" w:type="dxa"/>
          </w:tcPr>
          <w:p w14:paraId="7469A62C" w14:textId="77777777" w:rsidR="00000000" w:rsidRDefault="00000000">
            <w:pPr>
              <w:spacing w:before="20" w:after="20"/>
              <w:jc w:val="left"/>
            </w:pPr>
            <w:r>
              <w:rPr>
                <w:sz w:val="21"/>
              </w:rPr>
              <w:t xml:space="preserve">datetime</w:t>
            </w:r>
          </w:p>
        </w:tc>
        <w:tc>
          <w:tcPr>
            <w:tcW w:w="534" w:type="dxa"/>
          </w:tcPr>
          <w:p w14:paraId="050BF72F" w14:textId="77777777" w:rsidR="00000000" w:rsidRDefault="00000000">
            <w:pPr>
              <w:spacing w:before="20" w:after="20"/>
              <w:jc w:val="center"/>
            </w:pPr>
          </w:p>
        </w:tc>
        <w:tc>
          <w:tcPr>
            <w:tcW w:w="534" w:type="dxa"/>
          </w:tcPr>
          <w:p w14:paraId="5F666F69" w14:textId="77777777" w:rsidR="00000000" w:rsidRDefault="00000000">
            <w:pPr>
              <w:spacing w:before="20" w:after="20"/>
              <w:jc w:val="center"/>
            </w:pPr>
          </w:p>
        </w:tc>
        <w:tc>
          <w:tcPr>
            <w:tcW w:w="667" w:type="dxa"/>
          </w:tcPr>
          <w:p w14:paraId="787A1D5A" w14:textId="77777777" w:rsidR="00000000" w:rsidRDefault="00000000">
            <w:pPr>
              <w:spacing w:before="20" w:after="20"/>
              <w:jc w:val="center"/>
            </w:pPr>
            <w:r>
              <w:rPr>
                <w:sz w:val="21"/>
              </w:rPr>
              <w:t xml:space="preserve">X</w:t>
            </w:r>
          </w:p>
        </w:tc>
        <w:tc>
          <w:tcPr>
            <w:tcW w:w="3468" w:type="dxa"/>
          </w:tcPr>
          <w:p w14:paraId="60B57048" w14:textId="77777777" w:rsidR="00000000" w:rsidRDefault="00000000">
            <w:pPr>
              <w:spacing w:before="20" w:after="20"/>
              <w:jc w:val="left"/>
            </w:pPr>
            <w:r>
              <w:rPr>
                <w:sz w:val="21"/>
              </w:rPr>
              <w:t xml:space="preserve">Thời điểm thực hiện.</w:t>
            </w:r>
          </w:p>
        </w:tc>
      </w:tr>
    </w:tbl>
    <w:p w14:paraId="6444A157" w14:textId="77777777" w:rsidR="00000000" w:rsidRDefault="00000000">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000000" w14:paraId="4D31D309" w14:textId="77777777">
        <w:trPr>
          <w:jc w:val="center"/>
        </w:trPr>
        <w:tc>
          <w:tcPr>
            <w:tcW w:w="9072" w:type="dxa"/>
            <w:gridSpan w:val="6"/>
            <w:shd w:val="clear" w:color="auto" w:fill="D9E1F2"/>
          </w:tcPr>
          <w:p w14:paraId="652ED874" w14:textId="77777777" w:rsidR="00000000" w:rsidRDefault="00000000">
            <w:pPr>
              <w:jc w:val="left"/>
            </w:pPr>
            <w:r>
              <w:rPr>
                <w:b/>
                <w:i/>
                <w:sz w:val="22"/>
              </w:rPr>
              <w:t>Mô tả: Bảng EMAIL_OTPS (mã OTP)</w:t>
            </w:r>
          </w:p>
        </w:tc>
      </w:tr>
      <w:tr w:rsidR="00000000" w14:paraId="54768314" w14:textId="77777777">
        <w:trPr>
          <w:jc w:val="center"/>
        </w:trPr>
        <w:tc>
          <w:tcPr>
            <w:tcW w:w="2001" w:type="dxa"/>
            <w:shd w:val="clear" w:color="auto" w:fill="EDEDED"/>
          </w:tcPr>
          <w:p w14:paraId="1954D2C9" w14:textId="77777777" w:rsidR="00000000" w:rsidRDefault="00000000">
            <w:pPr>
              <w:spacing w:before="20" w:after="20"/>
              <w:jc w:val="center"/>
            </w:pPr>
            <w:r>
              <w:rPr>
                <w:b/>
                <w:sz w:val="21"/>
              </w:rPr>
              <w:t xml:space="preserve">Thuộc tính</w:t>
            </w:r>
          </w:p>
        </w:tc>
        <w:tc>
          <w:tcPr>
            <w:tcW w:w="1868" w:type="dxa"/>
            <w:shd w:val="clear" w:color="auto" w:fill="EDEDED"/>
          </w:tcPr>
          <w:p w14:paraId="1E7FB6D2" w14:textId="77777777" w:rsidR="00000000" w:rsidRDefault="00000000">
            <w:pPr>
              <w:spacing w:before="20" w:after="20"/>
              <w:jc w:val="center"/>
            </w:pPr>
            <w:r>
              <w:rPr>
                <w:b/>
                <w:sz w:val="21"/>
              </w:rPr>
              <w:t xml:space="preserve">Kiểu</w:t>
            </w:r>
          </w:p>
        </w:tc>
        <w:tc>
          <w:tcPr>
            <w:tcW w:w="534" w:type="dxa"/>
            <w:shd w:val="clear" w:color="auto" w:fill="EDEDED"/>
          </w:tcPr>
          <w:p w14:paraId="4C587DB8" w14:textId="77777777" w:rsidR="00000000" w:rsidRDefault="00000000">
            <w:pPr>
              <w:spacing w:before="20" w:after="20"/>
              <w:jc w:val="center"/>
            </w:pPr>
            <w:r>
              <w:rPr>
                <w:b/>
                <w:sz w:val="21"/>
              </w:rPr>
              <w:t xml:space="preserve">K</w:t>
            </w:r>
          </w:p>
        </w:tc>
        <w:tc>
          <w:tcPr>
            <w:tcW w:w="534" w:type="dxa"/>
            <w:shd w:val="clear" w:color="auto" w:fill="EDEDED"/>
          </w:tcPr>
          <w:p w14:paraId="11F6A0EF" w14:textId="77777777" w:rsidR="00000000" w:rsidRDefault="00000000">
            <w:pPr>
              <w:spacing w:before="20" w:after="20"/>
              <w:jc w:val="center"/>
            </w:pPr>
            <w:r>
              <w:rPr>
                <w:b/>
                <w:sz w:val="21"/>
              </w:rPr>
              <w:t xml:space="preserve">U</w:t>
            </w:r>
          </w:p>
        </w:tc>
        <w:tc>
          <w:tcPr>
            <w:tcW w:w="667" w:type="dxa"/>
            <w:shd w:val="clear" w:color="auto" w:fill="EDEDED"/>
          </w:tcPr>
          <w:p w14:paraId="55EA7D26" w14:textId="77777777" w:rsidR="00000000" w:rsidRDefault="00000000">
            <w:pPr>
              <w:spacing w:before="20" w:after="20"/>
              <w:jc w:val="center"/>
            </w:pPr>
            <w:r>
              <w:rPr>
                <w:b/>
                <w:sz w:val="21"/>
              </w:rPr>
              <w:t xml:space="preserve">M</w:t>
            </w:r>
          </w:p>
        </w:tc>
        <w:tc>
          <w:tcPr>
            <w:tcW w:w="3468" w:type="dxa"/>
            <w:shd w:val="clear" w:color="auto" w:fill="EDEDED"/>
          </w:tcPr>
          <w:p w14:paraId="6C47BBCF" w14:textId="77777777" w:rsidR="00000000" w:rsidRDefault="00000000">
            <w:pPr>
              <w:spacing w:before="20" w:after="20"/>
              <w:jc w:val="center"/>
            </w:pPr>
            <w:r>
              <w:rPr>
                <w:b/>
                <w:sz w:val="21"/>
              </w:rPr>
              <w:t xml:space="preserve">Diễn giải</w:t>
            </w:r>
          </w:p>
        </w:tc>
      </w:tr>
      <w:tr w:rsidR="00000000" w14:paraId="164FA2BA" w14:textId="77777777">
        <w:trPr>
          <w:jc w:val="center"/>
        </w:trPr>
        <w:tc>
          <w:tcPr>
            <w:tcW w:w="2001" w:type="dxa"/>
          </w:tcPr>
          <w:p w14:paraId="6D2FEABB" w14:textId="77777777" w:rsidR="00000000" w:rsidRDefault="00000000">
            <w:pPr>
              <w:spacing w:before="20" w:after="20"/>
              <w:jc w:val="left"/>
            </w:pPr>
            <w:r>
              <w:rPr>
                <w:sz w:val="21"/>
              </w:rPr>
              <w:t xml:space="preserve">id</w:t>
            </w:r>
          </w:p>
        </w:tc>
        <w:tc>
          <w:tcPr>
            <w:tcW w:w="1868" w:type="dxa"/>
          </w:tcPr>
          <w:p w14:paraId="6A5F05CB" w14:textId="77777777" w:rsidR="00000000" w:rsidRDefault="00000000">
            <w:pPr>
              <w:spacing w:before="20" w:after="20"/>
              <w:jc w:val="left"/>
            </w:pPr>
            <w:r>
              <w:rPr>
                <w:sz w:val="21"/>
              </w:rPr>
              <w:t xml:space="preserve">int</w:t>
            </w:r>
          </w:p>
        </w:tc>
        <w:tc>
          <w:tcPr>
            <w:tcW w:w="534" w:type="dxa"/>
          </w:tcPr>
          <w:p w14:paraId="19676B98" w14:textId="77777777" w:rsidR="00000000" w:rsidRDefault="00000000">
            <w:pPr>
              <w:spacing w:before="20" w:after="20"/>
              <w:jc w:val="center"/>
            </w:pPr>
            <w:r>
              <w:rPr>
                <w:sz w:val="21"/>
              </w:rPr>
              <w:t xml:space="preserve">X</w:t>
            </w:r>
          </w:p>
        </w:tc>
        <w:tc>
          <w:tcPr>
            <w:tcW w:w="534" w:type="dxa"/>
          </w:tcPr>
          <w:p w14:paraId="22E160D8" w14:textId="77777777" w:rsidR="00000000" w:rsidRDefault="00000000">
            <w:pPr>
              <w:spacing w:before="20" w:after="20"/>
              <w:jc w:val="center"/>
            </w:pPr>
          </w:p>
        </w:tc>
        <w:tc>
          <w:tcPr>
            <w:tcW w:w="667" w:type="dxa"/>
          </w:tcPr>
          <w:p w14:paraId="02052705" w14:textId="77777777" w:rsidR="00000000" w:rsidRDefault="00000000">
            <w:pPr>
              <w:spacing w:before="20" w:after="20"/>
              <w:jc w:val="center"/>
            </w:pPr>
            <w:r>
              <w:rPr>
                <w:sz w:val="21"/>
              </w:rPr>
              <w:t xml:space="preserve">X</w:t>
            </w:r>
          </w:p>
        </w:tc>
        <w:tc>
          <w:tcPr>
            <w:tcW w:w="3468" w:type="dxa"/>
          </w:tcPr>
          <w:p w14:paraId="35870032" w14:textId="77777777" w:rsidR="00000000" w:rsidRDefault="00000000">
            <w:pPr>
              <w:spacing w:before="20" w:after="20"/>
              <w:jc w:val="left"/>
            </w:pPr>
            <w:r>
              <w:rPr>
                <w:sz w:val="21"/>
              </w:rPr>
              <w:t xml:space="preserve">Khóa chính.</w:t>
            </w:r>
          </w:p>
        </w:tc>
      </w:tr>
      <w:tr w:rsidR="00000000" w14:paraId="6A107079" w14:textId="77777777">
        <w:trPr>
          <w:jc w:val="center"/>
        </w:trPr>
        <w:tc>
          <w:tcPr>
            <w:tcW w:w="2001" w:type="dxa"/>
          </w:tcPr>
          <w:p w14:paraId="4DF8A128" w14:textId="77777777" w:rsidR="00000000" w:rsidRDefault="00000000">
            <w:pPr>
              <w:spacing w:before="20" w:after="20"/>
              <w:jc w:val="left"/>
            </w:pPr>
            <w:r>
              <w:rPr>
                <w:sz w:val="21"/>
              </w:rPr>
              <w:t xml:space="preserve">user_id</w:t>
            </w:r>
          </w:p>
        </w:tc>
        <w:tc>
          <w:tcPr>
            <w:tcW w:w="1868" w:type="dxa"/>
          </w:tcPr>
          <w:p w14:paraId="2822184A" w14:textId="77777777" w:rsidR="00000000" w:rsidRDefault="00000000">
            <w:pPr>
              <w:spacing w:before="20" w:after="20"/>
              <w:jc w:val="left"/>
            </w:pPr>
            <w:r>
              <w:rPr>
                <w:sz w:val="21"/>
              </w:rPr>
              <w:t xml:space="preserve">int</w:t>
            </w:r>
          </w:p>
        </w:tc>
        <w:tc>
          <w:tcPr>
            <w:tcW w:w="534" w:type="dxa"/>
          </w:tcPr>
          <w:p w14:paraId="5F4614DC" w14:textId="77777777" w:rsidR="00000000" w:rsidRDefault="00000000">
            <w:pPr>
              <w:spacing w:before="20" w:after="20"/>
              <w:jc w:val="center"/>
            </w:pPr>
          </w:p>
        </w:tc>
        <w:tc>
          <w:tcPr>
            <w:tcW w:w="534" w:type="dxa"/>
          </w:tcPr>
          <w:p w14:paraId="40792F32" w14:textId="77777777" w:rsidR="00000000" w:rsidRDefault="00000000">
            <w:pPr>
              <w:spacing w:before="20" w:after="20"/>
              <w:jc w:val="center"/>
            </w:pPr>
          </w:p>
        </w:tc>
        <w:tc>
          <w:tcPr>
            <w:tcW w:w="667" w:type="dxa"/>
          </w:tcPr>
          <w:p w14:paraId="26EE72FD" w14:textId="77777777" w:rsidR="00000000" w:rsidRDefault="00000000">
            <w:pPr>
              <w:spacing w:before="20" w:after="20"/>
              <w:jc w:val="center"/>
            </w:pPr>
            <w:r>
              <w:rPr>
                <w:sz w:val="21"/>
              </w:rPr>
              <w:t xml:space="preserve">X</w:t>
            </w:r>
          </w:p>
        </w:tc>
        <w:tc>
          <w:tcPr>
            <w:tcW w:w="3468" w:type="dxa"/>
          </w:tcPr>
          <w:p w14:paraId="20663E78" w14:textId="77777777" w:rsidR="00000000" w:rsidRDefault="00000000">
            <w:pPr>
              <w:spacing w:before="20" w:after="20"/>
              <w:jc w:val="left"/>
            </w:pPr>
            <w:r>
              <w:rPr>
                <w:sz w:val="21"/>
              </w:rPr>
              <w:t xml:space="preserve">Tài khoản liên quan (khóa ngoại).</w:t>
            </w:r>
          </w:p>
        </w:tc>
      </w:tr>
      <w:tr w:rsidR="00000000" w14:paraId="5EA13E28" w14:textId="77777777">
        <w:trPr>
          <w:jc w:val="center"/>
        </w:trPr>
        <w:tc>
          <w:tcPr>
            <w:tcW w:w="2001" w:type="dxa"/>
          </w:tcPr>
          <w:p w14:paraId="3E656984" w14:textId="77777777" w:rsidR="00000000" w:rsidRDefault="00000000">
            <w:pPr>
              <w:spacing w:before="20" w:after="20"/>
              <w:jc w:val="left"/>
            </w:pPr>
            <w:r>
              <w:rPr>
                <w:sz w:val="21"/>
              </w:rPr>
              <w:t xml:space="preserve">purpose</w:t>
            </w:r>
          </w:p>
        </w:tc>
        <w:tc>
          <w:tcPr>
            <w:tcW w:w="1868" w:type="dxa"/>
          </w:tcPr>
          <w:p w14:paraId="217EA9CA" w14:textId="77777777" w:rsidR="00000000" w:rsidRDefault="00000000">
            <w:pPr>
              <w:spacing w:before="20" w:after="20"/>
              <w:jc w:val="left"/>
            </w:pPr>
            <w:r>
              <w:rPr>
                <w:sz w:val="21"/>
              </w:rPr>
              <w:t xml:space="preserve">varchar</w:t>
            </w:r>
          </w:p>
        </w:tc>
        <w:tc>
          <w:tcPr>
            <w:tcW w:w="534" w:type="dxa"/>
          </w:tcPr>
          <w:p w14:paraId="41A291A7" w14:textId="77777777" w:rsidR="00000000" w:rsidRDefault="00000000">
            <w:pPr>
              <w:spacing w:before="20" w:after="20"/>
              <w:jc w:val="center"/>
            </w:pPr>
          </w:p>
        </w:tc>
        <w:tc>
          <w:tcPr>
            <w:tcW w:w="534" w:type="dxa"/>
          </w:tcPr>
          <w:p w14:paraId="257E06A3" w14:textId="77777777" w:rsidR="00000000" w:rsidRDefault="00000000">
            <w:pPr>
              <w:spacing w:before="20" w:after="20"/>
              <w:jc w:val="center"/>
            </w:pPr>
          </w:p>
        </w:tc>
        <w:tc>
          <w:tcPr>
            <w:tcW w:w="667" w:type="dxa"/>
          </w:tcPr>
          <w:p w14:paraId="5F9232CD" w14:textId="77777777" w:rsidR="00000000" w:rsidRDefault="00000000">
            <w:pPr>
              <w:spacing w:before="20" w:after="20"/>
              <w:jc w:val="center"/>
            </w:pPr>
            <w:r>
              <w:rPr>
                <w:sz w:val="21"/>
              </w:rPr>
              <w:t xml:space="preserve">X</w:t>
            </w:r>
          </w:p>
        </w:tc>
        <w:tc>
          <w:tcPr>
            <w:tcW w:w="3468" w:type="dxa"/>
          </w:tcPr>
          <w:p w14:paraId="7287EAFD" w14:textId="77777777" w:rsidR="00000000" w:rsidRDefault="00000000">
            <w:pPr>
              <w:spacing w:before="20" w:after="20"/>
              <w:jc w:val="left"/>
            </w:pPr>
            <w:r>
              <w:rPr>
                <w:sz w:val="21"/>
              </w:rPr>
              <w:t xml:space="preserve">registration / password_reset.</w:t>
            </w:r>
          </w:p>
        </w:tc>
      </w:tr>
      <w:tr w:rsidR="00000000" w14:paraId="5708F4AA" w14:textId="77777777">
        <w:trPr>
          <w:jc w:val="center"/>
        </w:trPr>
        <w:tc>
          <w:tcPr>
            <w:tcW w:w="2001" w:type="dxa"/>
          </w:tcPr>
          <w:p w14:paraId="2142E192" w14:textId="77777777" w:rsidR="00000000" w:rsidRDefault="00000000">
            <w:pPr>
              <w:spacing w:before="20" w:after="20"/>
              <w:jc w:val="left"/>
            </w:pPr>
            <w:r>
              <w:rPr>
                <w:sz w:val="21"/>
              </w:rPr>
              <w:t xml:space="preserve">code_hash</w:t>
            </w:r>
          </w:p>
        </w:tc>
        <w:tc>
          <w:tcPr>
            <w:tcW w:w="1868" w:type="dxa"/>
          </w:tcPr>
          <w:p w14:paraId="5D24C311" w14:textId="77777777" w:rsidR="00000000" w:rsidRDefault="00000000">
            <w:pPr>
              <w:spacing w:before="20" w:after="20"/>
              <w:jc w:val="left"/>
            </w:pPr>
            <w:r>
              <w:rPr>
                <w:sz w:val="21"/>
              </w:rPr>
              <w:t xml:space="preserve">varchar</w:t>
            </w:r>
          </w:p>
        </w:tc>
        <w:tc>
          <w:tcPr>
            <w:tcW w:w="534" w:type="dxa"/>
          </w:tcPr>
          <w:p w14:paraId="4432A5D5" w14:textId="77777777" w:rsidR="00000000" w:rsidRDefault="00000000">
            <w:pPr>
              <w:spacing w:before="20" w:after="20"/>
              <w:jc w:val="center"/>
            </w:pPr>
          </w:p>
        </w:tc>
        <w:tc>
          <w:tcPr>
            <w:tcW w:w="534" w:type="dxa"/>
          </w:tcPr>
          <w:p w14:paraId="35CDAB37" w14:textId="77777777" w:rsidR="00000000" w:rsidRDefault="00000000">
            <w:pPr>
              <w:spacing w:before="20" w:after="20"/>
              <w:jc w:val="center"/>
            </w:pPr>
          </w:p>
        </w:tc>
        <w:tc>
          <w:tcPr>
            <w:tcW w:w="667" w:type="dxa"/>
          </w:tcPr>
          <w:p w14:paraId="7328CF75" w14:textId="77777777" w:rsidR="00000000" w:rsidRDefault="00000000">
            <w:pPr>
              <w:spacing w:before="20" w:after="20"/>
              <w:jc w:val="center"/>
            </w:pPr>
            <w:r>
              <w:rPr>
                <w:sz w:val="21"/>
              </w:rPr>
              <w:t xml:space="preserve">X</w:t>
            </w:r>
          </w:p>
        </w:tc>
        <w:tc>
          <w:tcPr>
            <w:tcW w:w="3468" w:type="dxa"/>
          </w:tcPr>
          <w:p w14:paraId="4EC646F3" w14:textId="77777777" w:rsidR="00000000" w:rsidRDefault="00000000">
            <w:pPr>
              <w:spacing w:before="20" w:after="20"/>
              <w:jc w:val="left"/>
            </w:pPr>
            <w:r>
              <w:rPr>
                <w:sz w:val="21"/>
              </w:rPr>
              <w:t xml:space="preserve">Mã OTP đã băm.</w:t>
            </w:r>
          </w:p>
        </w:tc>
      </w:tr>
      <w:tr w:rsidR="00000000" w14:paraId="7E6AB723" w14:textId="77777777">
        <w:trPr>
          <w:jc w:val="center"/>
        </w:trPr>
        <w:tc>
          <w:tcPr>
            <w:tcW w:w="2001" w:type="dxa"/>
          </w:tcPr>
          <w:p w14:paraId="2A6D107B" w14:textId="77777777" w:rsidR="00000000" w:rsidRDefault="00000000">
            <w:pPr>
              <w:spacing w:before="20" w:after="20"/>
              <w:jc w:val="left"/>
            </w:pPr>
            <w:r>
              <w:rPr>
                <w:sz w:val="21"/>
              </w:rPr>
              <w:t xml:space="preserve">expires_at</w:t>
            </w:r>
          </w:p>
        </w:tc>
        <w:tc>
          <w:tcPr>
            <w:tcW w:w="1868" w:type="dxa"/>
          </w:tcPr>
          <w:p w14:paraId="0811A7A8" w14:textId="77777777" w:rsidR="00000000" w:rsidRDefault="00000000">
            <w:pPr>
              <w:spacing w:before="20" w:after="20"/>
              <w:jc w:val="left"/>
            </w:pPr>
            <w:r>
              <w:rPr>
                <w:sz w:val="21"/>
              </w:rPr>
              <w:t xml:space="preserve">datetime</w:t>
            </w:r>
          </w:p>
        </w:tc>
        <w:tc>
          <w:tcPr>
            <w:tcW w:w="534" w:type="dxa"/>
          </w:tcPr>
          <w:p w14:paraId="59BBCC93" w14:textId="77777777" w:rsidR="00000000" w:rsidRDefault="00000000">
            <w:pPr>
              <w:spacing w:before="20" w:after="20"/>
              <w:jc w:val="center"/>
            </w:pPr>
          </w:p>
        </w:tc>
        <w:tc>
          <w:tcPr>
            <w:tcW w:w="534" w:type="dxa"/>
          </w:tcPr>
          <w:p w14:paraId="30D71549" w14:textId="77777777" w:rsidR="00000000" w:rsidRDefault="00000000">
            <w:pPr>
              <w:spacing w:before="20" w:after="20"/>
              <w:jc w:val="center"/>
            </w:pPr>
          </w:p>
        </w:tc>
        <w:tc>
          <w:tcPr>
            <w:tcW w:w="667" w:type="dxa"/>
          </w:tcPr>
          <w:p w14:paraId="4ACD947A" w14:textId="77777777" w:rsidR="00000000" w:rsidRDefault="00000000">
            <w:pPr>
              <w:spacing w:before="20" w:after="20"/>
              <w:jc w:val="center"/>
            </w:pPr>
            <w:r>
              <w:rPr>
                <w:sz w:val="21"/>
              </w:rPr>
              <w:t xml:space="preserve">X</w:t>
            </w:r>
          </w:p>
        </w:tc>
        <w:tc>
          <w:tcPr>
            <w:tcW w:w="3468" w:type="dxa"/>
          </w:tcPr>
          <w:p w14:paraId="0B5A41EA" w14:textId="77777777" w:rsidR="00000000" w:rsidRDefault="00000000">
            <w:pPr>
              <w:spacing w:before="20" w:after="20"/>
              <w:jc w:val="left"/>
            </w:pPr>
            <w:r>
              <w:rPr>
                <w:sz w:val="21"/>
              </w:rPr>
              <w:t xml:space="preserve">Hết hạn sau 10 phút.</w:t>
            </w:r>
          </w:p>
        </w:tc>
      </w:tr>
      <w:tr w:rsidR="00000000" w14:paraId="5D5C2D6A" w14:textId="77777777">
        <w:trPr>
          <w:jc w:val="center"/>
        </w:trPr>
        <w:tc>
          <w:tcPr>
            <w:tcW w:w="2001" w:type="dxa"/>
          </w:tcPr>
          <w:p w14:paraId="1A007B22" w14:textId="77777777" w:rsidR="00000000" w:rsidRDefault="00000000">
            <w:pPr>
              <w:spacing w:before="20" w:after="20"/>
              <w:jc w:val="left"/>
            </w:pPr>
            <w:r>
              <w:rPr>
                <w:sz w:val="21"/>
              </w:rPr>
              <w:t xml:space="preserve">attempts</w:t>
            </w:r>
          </w:p>
        </w:tc>
        <w:tc>
          <w:tcPr>
            <w:tcW w:w="1868" w:type="dxa"/>
          </w:tcPr>
          <w:p w14:paraId="716EC9FC" w14:textId="77777777" w:rsidR="00000000" w:rsidRDefault="00000000">
            <w:pPr>
              <w:spacing w:before="20" w:after="20"/>
              <w:jc w:val="left"/>
            </w:pPr>
            <w:r>
              <w:rPr>
                <w:sz w:val="21"/>
              </w:rPr>
              <w:t xml:space="preserve">int</w:t>
            </w:r>
          </w:p>
        </w:tc>
        <w:tc>
          <w:tcPr>
            <w:tcW w:w="534" w:type="dxa"/>
          </w:tcPr>
          <w:p w14:paraId="4FAB9B32" w14:textId="77777777" w:rsidR="00000000" w:rsidRDefault="00000000">
            <w:pPr>
              <w:spacing w:before="20" w:after="20"/>
              <w:jc w:val="center"/>
            </w:pPr>
          </w:p>
        </w:tc>
        <w:tc>
          <w:tcPr>
            <w:tcW w:w="534" w:type="dxa"/>
          </w:tcPr>
          <w:p w14:paraId="7ED0766B" w14:textId="77777777" w:rsidR="00000000" w:rsidRDefault="00000000">
            <w:pPr>
              <w:spacing w:before="20" w:after="20"/>
              <w:jc w:val="center"/>
            </w:pPr>
          </w:p>
        </w:tc>
        <w:tc>
          <w:tcPr>
            <w:tcW w:w="667" w:type="dxa"/>
          </w:tcPr>
          <w:p w14:paraId="531ED04D" w14:textId="77777777" w:rsidR="00000000" w:rsidRDefault="00000000">
            <w:pPr>
              <w:spacing w:before="20" w:after="20"/>
              <w:jc w:val="center"/>
            </w:pPr>
            <w:r>
              <w:rPr>
                <w:sz w:val="21"/>
              </w:rPr>
              <w:t xml:space="preserve">X</w:t>
            </w:r>
          </w:p>
        </w:tc>
        <w:tc>
          <w:tcPr>
            <w:tcW w:w="3468" w:type="dxa"/>
          </w:tcPr>
          <w:p w14:paraId="159B3717" w14:textId="77777777" w:rsidR="00000000" w:rsidRDefault="00000000">
            <w:pPr>
              <w:spacing w:before="20" w:after="20"/>
              <w:jc w:val="left"/>
            </w:pPr>
            <w:r>
              <w:rPr>
                <w:sz w:val="21"/>
              </w:rPr>
              <w:t xml:space="preserve">Số lần nhập sai, tối đa 5.</w:t>
            </w:r>
          </w:p>
        </w:tc>
      </w:tr>
    </w:tbl>
    <w:p w14:paraId="4A5F04C5" w14:textId="77777777" w:rsidR="00000000" w:rsidRDefault="00000000">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000000" w14:paraId="3E4644E0" w14:textId="77777777">
        <w:trPr>
          <w:jc w:val="center"/>
        </w:trPr>
        <w:tc>
          <w:tcPr>
            <w:tcW w:w="9072" w:type="dxa"/>
            <w:gridSpan w:val="6"/>
            <w:shd w:val="clear" w:color="auto" w:fill="D9E1F2"/>
          </w:tcPr>
          <w:p w14:paraId="203B1160" w14:textId="77777777" w:rsidR="00000000" w:rsidRDefault="00000000">
            <w:pPr>
              <w:jc w:val="left"/>
            </w:pPr>
            <w:r>
              <w:rPr>
                <w:b/>
                <w:i/>
                <w:sz w:val="22"/>
              </w:rPr>
              <w:t>Mô tả: Bảng PASSWORD_RESET_REQUESTS (yêu cầu cấp lại mật khẩu)</w:t>
            </w:r>
          </w:p>
        </w:tc>
      </w:tr>
      <w:tr w:rsidR="00000000" w14:paraId="26E246A3" w14:textId="77777777">
        <w:trPr>
          <w:jc w:val="center"/>
        </w:trPr>
        <w:tc>
          <w:tcPr>
            <w:tcW w:w="2001" w:type="dxa"/>
            <w:shd w:val="clear" w:color="auto" w:fill="EDEDED"/>
          </w:tcPr>
          <w:p w14:paraId="64887D6E" w14:textId="77777777" w:rsidR="00000000" w:rsidRDefault="00000000">
            <w:pPr>
              <w:spacing w:before="20" w:after="20"/>
              <w:jc w:val="center"/>
            </w:pPr>
            <w:r>
              <w:rPr>
                <w:b/>
                <w:sz w:val="21"/>
              </w:rPr>
              <w:t xml:space="preserve">Thuộc tính</w:t>
            </w:r>
          </w:p>
        </w:tc>
        <w:tc>
          <w:tcPr>
            <w:tcW w:w="1868" w:type="dxa"/>
            <w:shd w:val="clear" w:color="auto" w:fill="EDEDED"/>
          </w:tcPr>
          <w:p w14:paraId="020A5787" w14:textId="77777777" w:rsidR="00000000" w:rsidRDefault="00000000">
            <w:pPr>
              <w:spacing w:before="20" w:after="20"/>
              <w:jc w:val="center"/>
            </w:pPr>
            <w:r>
              <w:rPr>
                <w:b/>
                <w:sz w:val="21"/>
              </w:rPr>
              <w:t xml:space="preserve">Kiểu</w:t>
            </w:r>
          </w:p>
        </w:tc>
        <w:tc>
          <w:tcPr>
            <w:tcW w:w="534" w:type="dxa"/>
            <w:shd w:val="clear" w:color="auto" w:fill="EDEDED"/>
          </w:tcPr>
          <w:p w14:paraId="27563E68" w14:textId="77777777" w:rsidR="00000000" w:rsidRDefault="00000000">
            <w:pPr>
              <w:spacing w:before="20" w:after="20"/>
              <w:jc w:val="center"/>
            </w:pPr>
            <w:r>
              <w:rPr>
                <w:b/>
                <w:sz w:val="21"/>
              </w:rPr>
              <w:t xml:space="preserve">K</w:t>
            </w:r>
          </w:p>
        </w:tc>
        <w:tc>
          <w:tcPr>
            <w:tcW w:w="534" w:type="dxa"/>
            <w:shd w:val="clear" w:color="auto" w:fill="EDEDED"/>
          </w:tcPr>
          <w:p w14:paraId="61F0E22D" w14:textId="77777777" w:rsidR="00000000" w:rsidRDefault="00000000">
            <w:pPr>
              <w:spacing w:before="20" w:after="20"/>
              <w:jc w:val="center"/>
            </w:pPr>
            <w:r>
              <w:rPr>
                <w:b/>
                <w:sz w:val="21"/>
              </w:rPr>
              <w:t xml:space="preserve">U</w:t>
            </w:r>
          </w:p>
        </w:tc>
        <w:tc>
          <w:tcPr>
            <w:tcW w:w="667" w:type="dxa"/>
            <w:shd w:val="clear" w:color="auto" w:fill="EDEDED"/>
          </w:tcPr>
          <w:p w14:paraId="2AE56AD7" w14:textId="77777777" w:rsidR="00000000" w:rsidRDefault="00000000">
            <w:pPr>
              <w:spacing w:before="20" w:after="20"/>
              <w:jc w:val="center"/>
            </w:pPr>
            <w:r>
              <w:rPr>
                <w:b/>
                <w:sz w:val="21"/>
              </w:rPr>
              <w:t xml:space="preserve">M</w:t>
            </w:r>
          </w:p>
        </w:tc>
        <w:tc>
          <w:tcPr>
            <w:tcW w:w="3468" w:type="dxa"/>
            <w:shd w:val="clear" w:color="auto" w:fill="EDEDED"/>
          </w:tcPr>
          <w:p w14:paraId="375DBD99" w14:textId="77777777" w:rsidR="00000000" w:rsidRDefault="00000000">
            <w:pPr>
              <w:spacing w:before="20" w:after="20"/>
              <w:jc w:val="center"/>
            </w:pPr>
            <w:r>
              <w:rPr>
                <w:b/>
                <w:sz w:val="21"/>
              </w:rPr>
              <w:t xml:space="preserve">Diễn giải</w:t>
            </w:r>
          </w:p>
        </w:tc>
      </w:tr>
      <w:tr w:rsidR="00000000" w14:paraId="0AFEF8B0" w14:textId="77777777">
        <w:trPr>
          <w:jc w:val="center"/>
        </w:trPr>
        <w:tc>
          <w:tcPr>
            <w:tcW w:w="2001" w:type="dxa"/>
          </w:tcPr>
          <w:p w14:paraId="45DFEFF8" w14:textId="77777777" w:rsidR="00000000" w:rsidRDefault="00000000">
            <w:pPr>
              <w:spacing w:before="20" w:after="20"/>
              <w:jc w:val="left"/>
            </w:pPr>
            <w:r>
              <w:rPr>
                <w:sz w:val="21"/>
              </w:rPr>
              <w:t xml:space="preserve">id</w:t>
            </w:r>
          </w:p>
        </w:tc>
        <w:tc>
          <w:tcPr>
            <w:tcW w:w="1868" w:type="dxa"/>
          </w:tcPr>
          <w:p w14:paraId="76F4572B" w14:textId="77777777" w:rsidR="00000000" w:rsidRDefault="00000000">
            <w:pPr>
              <w:spacing w:before="20" w:after="20"/>
              <w:jc w:val="left"/>
            </w:pPr>
            <w:r>
              <w:rPr>
                <w:sz w:val="21"/>
              </w:rPr>
              <w:t xml:space="preserve">int</w:t>
            </w:r>
          </w:p>
        </w:tc>
        <w:tc>
          <w:tcPr>
            <w:tcW w:w="534" w:type="dxa"/>
          </w:tcPr>
          <w:p w14:paraId="62C3BDAB" w14:textId="77777777" w:rsidR="00000000" w:rsidRDefault="00000000">
            <w:pPr>
              <w:spacing w:before="20" w:after="20"/>
              <w:jc w:val="center"/>
            </w:pPr>
            <w:r>
              <w:rPr>
                <w:sz w:val="21"/>
              </w:rPr>
              <w:t xml:space="preserve">X</w:t>
            </w:r>
          </w:p>
        </w:tc>
        <w:tc>
          <w:tcPr>
            <w:tcW w:w="534" w:type="dxa"/>
          </w:tcPr>
          <w:p w14:paraId="64E01FBC" w14:textId="77777777" w:rsidR="00000000" w:rsidRDefault="00000000">
            <w:pPr>
              <w:spacing w:before="20" w:after="20"/>
              <w:jc w:val="center"/>
            </w:pPr>
          </w:p>
        </w:tc>
        <w:tc>
          <w:tcPr>
            <w:tcW w:w="667" w:type="dxa"/>
          </w:tcPr>
          <w:p w14:paraId="69504BCA" w14:textId="77777777" w:rsidR="00000000" w:rsidRDefault="00000000">
            <w:pPr>
              <w:spacing w:before="20" w:after="20"/>
              <w:jc w:val="center"/>
            </w:pPr>
            <w:r>
              <w:rPr>
                <w:sz w:val="21"/>
              </w:rPr>
              <w:t xml:space="preserve">X</w:t>
            </w:r>
          </w:p>
        </w:tc>
        <w:tc>
          <w:tcPr>
            <w:tcW w:w="3468" w:type="dxa"/>
          </w:tcPr>
          <w:p w14:paraId="3A5C5934" w14:textId="77777777" w:rsidR="00000000" w:rsidRDefault="00000000">
            <w:pPr>
              <w:spacing w:before="20" w:after="20"/>
              <w:jc w:val="left"/>
            </w:pPr>
            <w:r>
              <w:rPr>
                <w:sz w:val="21"/>
              </w:rPr>
              <w:t xml:space="preserve">Khóa chính.</w:t>
            </w:r>
          </w:p>
        </w:tc>
      </w:tr>
      <w:tr w:rsidR="00000000" w14:paraId="0215310A" w14:textId="77777777">
        <w:trPr>
          <w:jc w:val="center"/>
        </w:trPr>
        <w:tc>
          <w:tcPr>
            <w:tcW w:w="2001" w:type="dxa"/>
          </w:tcPr>
          <w:p w14:paraId="5AF3A8C8" w14:textId="77777777" w:rsidR="00000000" w:rsidRDefault="00000000">
            <w:pPr>
              <w:spacing w:before="20" w:after="20"/>
              <w:jc w:val="left"/>
            </w:pPr>
            <w:r>
              <w:rPr>
                <w:sz w:val="21"/>
              </w:rPr>
              <w:t xml:space="preserve">user_id</w:t>
            </w:r>
          </w:p>
        </w:tc>
        <w:tc>
          <w:tcPr>
            <w:tcW w:w="1868" w:type="dxa"/>
          </w:tcPr>
          <w:p w14:paraId="0BC2B08A" w14:textId="77777777" w:rsidR="00000000" w:rsidRDefault="00000000">
            <w:pPr>
              <w:spacing w:before="20" w:after="20"/>
              <w:jc w:val="left"/>
            </w:pPr>
            <w:r>
              <w:rPr>
                <w:sz w:val="21"/>
              </w:rPr>
              <w:t xml:space="preserve">int</w:t>
            </w:r>
          </w:p>
        </w:tc>
        <w:tc>
          <w:tcPr>
            <w:tcW w:w="534" w:type="dxa"/>
          </w:tcPr>
          <w:p w14:paraId="4F5C0266" w14:textId="77777777" w:rsidR="00000000" w:rsidRDefault="00000000">
            <w:pPr>
              <w:spacing w:before="20" w:after="20"/>
              <w:jc w:val="center"/>
            </w:pPr>
          </w:p>
        </w:tc>
        <w:tc>
          <w:tcPr>
            <w:tcW w:w="534" w:type="dxa"/>
          </w:tcPr>
          <w:p w14:paraId="0449771D" w14:textId="77777777" w:rsidR="00000000" w:rsidRDefault="00000000">
            <w:pPr>
              <w:spacing w:before="20" w:after="20"/>
              <w:jc w:val="center"/>
            </w:pPr>
          </w:p>
        </w:tc>
        <w:tc>
          <w:tcPr>
            <w:tcW w:w="667" w:type="dxa"/>
          </w:tcPr>
          <w:p w14:paraId="433424D6" w14:textId="77777777" w:rsidR="00000000" w:rsidRDefault="00000000">
            <w:pPr>
              <w:spacing w:before="20" w:after="20"/>
              <w:jc w:val="center"/>
            </w:pPr>
            <w:r>
              <w:rPr>
                <w:sz w:val="21"/>
              </w:rPr>
              <w:t xml:space="preserve">X</w:t>
            </w:r>
          </w:p>
        </w:tc>
        <w:tc>
          <w:tcPr>
            <w:tcW w:w="3468" w:type="dxa"/>
          </w:tcPr>
          <w:p w14:paraId="0FCD2549" w14:textId="77777777" w:rsidR="00000000" w:rsidRDefault="00000000">
            <w:pPr>
              <w:spacing w:before="20" w:after="20"/>
              <w:jc w:val="left"/>
            </w:pPr>
            <w:r>
              <w:rPr>
                <w:sz w:val="21"/>
              </w:rPr>
              <w:t xml:space="preserve">Tài khoản yêu cầu (khóa ngoại).</w:t>
            </w:r>
          </w:p>
        </w:tc>
      </w:tr>
      <w:tr w:rsidR="00000000" w14:paraId="6AF5AC68" w14:textId="77777777">
        <w:trPr>
          <w:jc w:val="center"/>
        </w:trPr>
        <w:tc>
          <w:tcPr>
            <w:tcW w:w="2001" w:type="dxa"/>
          </w:tcPr>
          <w:p w14:paraId="23E5356B" w14:textId="77777777" w:rsidR="00000000" w:rsidRDefault="00000000">
            <w:pPr>
              <w:spacing w:before="20" w:after="20"/>
              <w:jc w:val="left"/>
            </w:pPr>
            <w:r>
              <w:rPr>
                <w:sz w:val="21"/>
              </w:rPr>
              <w:t xml:space="preserve">status</w:t>
            </w:r>
          </w:p>
        </w:tc>
        <w:tc>
          <w:tcPr>
            <w:tcW w:w="1868" w:type="dxa"/>
          </w:tcPr>
          <w:p w14:paraId="3B3DACD8" w14:textId="77777777" w:rsidR="00000000" w:rsidRDefault="00000000">
            <w:pPr>
              <w:spacing w:before="20" w:after="20"/>
              <w:jc w:val="left"/>
            </w:pPr>
            <w:r>
              <w:rPr>
                <w:sz w:val="21"/>
              </w:rPr>
              <w:t xml:space="preserve">varchar</w:t>
            </w:r>
          </w:p>
        </w:tc>
        <w:tc>
          <w:tcPr>
            <w:tcW w:w="534" w:type="dxa"/>
          </w:tcPr>
          <w:p w14:paraId="77F05554" w14:textId="77777777" w:rsidR="00000000" w:rsidRDefault="00000000">
            <w:pPr>
              <w:spacing w:before="20" w:after="20"/>
              <w:jc w:val="center"/>
            </w:pPr>
          </w:p>
        </w:tc>
        <w:tc>
          <w:tcPr>
            <w:tcW w:w="534" w:type="dxa"/>
          </w:tcPr>
          <w:p w14:paraId="51E1E0EE" w14:textId="77777777" w:rsidR="00000000" w:rsidRDefault="00000000">
            <w:pPr>
              <w:spacing w:before="20" w:after="20"/>
              <w:jc w:val="center"/>
            </w:pPr>
          </w:p>
        </w:tc>
        <w:tc>
          <w:tcPr>
            <w:tcW w:w="667" w:type="dxa"/>
          </w:tcPr>
          <w:p w14:paraId="0AC414F5" w14:textId="77777777" w:rsidR="00000000" w:rsidRDefault="00000000">
            <w:pPr>
              <w:spacing w:before="20" w:after="20"/>
              <w:jc w:val="center"/>
            </w:pPr>
            <w:r>
              <w:rPr>
                <w:sz w:val="21"/>
              </w:rPr>
              <w:t xml:space="preserve">X</w:t>
            </w:r>
          </w:p>
        </w:tc>
        <w:tc>
          <w:tcPr>
            <w:tcW w:w="3468" w:type="dxa"/>
          </w:tcPr>
          <w:p w14:paraId="6500BD6C" w14:textId="77777777" w:rsidR="00000000" w:rsidRDefault="00000000">
            <w:pPr>
              <w:spacing w:before="20" w:after="20"/>
              <w:jc w:val="left"/>
            </w:pPr>
            <w:r>
              <w:rPr>
                <w:sz w:val="21"/>
              </w:rPr>
              <w:t xml:space="preserve">pending / approved.</w:t>
            </w:r>
          </w:p>
        </w:tc>
      </w:tr>
      <w:tr w:rsidR="00000000" w14:paraId="04914BC7" w14:textId="77777777">
        <w:trPr>
          <w:jc w:val="center"/>
        </w:trPr>
        <w:tc>
          <w:tcPr>
            <w:tcW w:w="2001" w:type="dxa"/>
          </w:tcPr>
          <w:p w14:paraId="30AA8A5F" w14:textId="77777777" w:rsidR="00000000" w:rsidRDefault="00000000">
            <w:pPr>
              <w:spacing w:before="20" w:after="20"/>
              <w:jc w:val="left"/>
            </w:pPr>
            <w:r>
              <w:rPr>
                <w:sz w:val="21"/>
              </w:rPr>
              <w:t xml:space="preserve">approved_at</w:t>
            </w:r>
          </w:p>
        </w:tc>
        <w:tc>
          <w:tcPr>
            <w:tcW w:w="1868" w:type="dxa"/>
          </w:tcPr>
          <w:p w14:paraId="42F14D2D" w14:textId="77777777" w:rsidR="00000000" w:rsidRDefault="00000000">
            <w:pPr>
              <w:spacing w:before="20" w:after="20"/>
              <w:jc w:val="left"/>
            </w:pPr>
            <w:r>
              <w:rPr>
                <w:sz w:val="21"/>
              </w:rPr>
              <w:t xml:space="preserve">datetime</w:t>
            </w:r>
          </w:p>
        </w:tc>
        <w:tc>
          <w:tcPr>
            <w:tcW w:w="534" w:type="dxa"/>
          </w:tcPr>
          <w:p w14:paraId="4D0243C8" w14:textId="77777777" w:rsidR="00000000" w:rsidRDefault="00000000">
            <w:pPr>
              <w:spacing w:before="20" w:after="20"/>
              <w:jc w:val="center"/>
            </w:pPr>
          </w:p>
        </w:tc>
        <w:tc>
          <w:tcPr>
            <w:tcW w:w="534" w:type="dxa"/>
          </w:tcPr>
          <w:p w14:paraId="1DE82EB3" w14:textId="77777777" w:rsidR="00000000" w:rsidRDefault="00000000">
            <w:pPr>
              <w:spacing w:before="20" w:after="20"/>
              <w:jc w:val="center"/>
            </w:pPr>
          </w:p>
        </w:tc>
        <w:tc>
          <w:tcPr>
            <w:tcW w:w="667" w:type="dxa"/>
          </w:tcPr>
          <w:p w14:paraId="0F96288B" w14:textId="77777777" w:rsidR="00000000" w:rsidRDefault="00000000">
            <w:pPr>
              <w:spacing w:before="20" w:after="20"/>
              <w:jc w:val="center"/>
            </w:pPr>
          </w:p>
        </w:tc>
        <w:tc>
          <w:tcPr>
            <w:tcW w:w="3468" w:type="dxa"/>
          </w:tcPr>
          <w:p w14:paraId="3D8EACF3" w14:textId="77777777" w:rsidR="00000000" w:rsidRDefault="00000000">
            <w:pPr>
              <w:spacing w:before="20" w:after="20"/>
              <w:jc w:val="left"/>
            </w:pPr>
            <w:r>
              <w:rPr>
                <w:sz w:val="21"/>
              </w:rPr>
              <w:t xml:space="preserve">Thời điểm Quản trị viên duyệt.</w:t>
            </w:r>
          </w:p>
        </w:tc>
      </w:tr>
    </w:tbl>
    <w:p w14:paraId="41EF0221" w14:textId="77777777" w:rsidR="00000000" w:rsidRDefault="00000000">
      <w:pPr>
        <w:spacing w:after="80"/>
      </w:pPr>
    </w:p>
    <w:p w14:paraId="297CEA41" w14:textId="55FA5D38" w:rsidR="00755B2F" w:rsidRDefault="00755B2F">
      <w:pPr>
        <w:pStyle w:val="TOC4"/>
        <w:tabs>
          <w:tab w:val="right" w:leader="dot" w:pos="9061"/>
        </w:tabs>
        <w:rPr>
          <w:noProof/>
        </w:rPr>
      </w:pPr>
      <w:hyperlink w:anchor="_Toc236831720" w:history="1">
        <w:r>
          <w:rPr>
            <w:rStyle w:val="Hyperlink"/>
            <w:rFonts w:ascii="Times New Roman" w:hAnsi="Times New Roman"/>
            <w:noProof/>
          </w:rPr>
          <w:t>5.2.3 Mô tả một số ràng buộc dữ liệu</w:t>
        </w:r>
        <w:r>
          <w:rPr>
            <w:noProof/>
            <w:webHidden/>
          </w:rPr>
          <w:tab/>
          <w:fldChar w:fldCharType="begin"/>
          <w:instrText xml:space="preserve"> PAGEREF _Toc236831720 \h </w:instrText>
          <w:fldChar w:fldCharType="separate"/>
          <w:t>25</w:t>
          <w:fldChar w:fldCharType="end"/>
        </w:r>
      </w:hyperlink>
    </w:p>
    <w:p w14:paraId="3833897E" w14:textId="5501BED2"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21" w:history="1">
        <w:r>
          <w:rPr>
            <w:rStyle w:val="Hyperlink"/>
            <w:noProof/>
          </w:rPr>
          <w:t>3.1.3 Dữ liệu liên quan của từng chức năng</w:t>
        </w:r>
        <w:r>
          <w:rPr>
            <w:noProof/>
            <w:webHidden/>
          </w:rPr>
          <w:tab/>
          <w:fldChar w:fldCharType="begin"/>
          <w:instrText xml:space="preserve"> PAGEREF _Toc236831721 \h </w:instrText>
          <w:fldChar w:fldCharType="separate"/>
          <w:t>25</w:t>
          <w:fldChar w:fldCharType="end"/>
        </w:r>
      </w:hyperlink>
    </w:p>
    <w:p w14:paraId="2C2E845C" w14:textId="5B4BC0F9" w:rsidR="00755B2F" w:rsidRDefault="00755B2F">
      <w:pPr>
        <w:pStyle w:val="TOC4"/>
        <w:tabs>
          <w:tab w:val="right" w:leader="dot" w:pos="9061"/>
        </w:tabs>
        <w:rPr>
          <w:noProof/>
        </w:rPr>
      </w:pPr>
      <w:hyperlink w:anchor="_Toc236831722" w:history="1">
        <w:r>
          <w:rPr>
            <w:rStyle w:val="Hyperlink"/>
            <w:rFonts w:ascii="Times New Roman" w:hAnsi="Times New Roman"/>
            <w:noProof/>
          </w:rPr>
          <w:t>Quản lý ngân hàng câu hỏi</w:t>
        </w:r>
        <w:r>
          <w:rPr>
            <w:noProof/>
            <w:webHidden/>
          </w:rPr>
          <w:tab/>
          <w:fldChar w:fldCharType="begin"/>
          <w:instrText xml:space="preserve"> PAGEREF _Toc236831722 \h </w:instrText>
          <w:fldChar w:fldCharType="separate"/>
          <w:t>25</w:t>
          <w:fldChar w:fldCharType="end"/>
        </w:r>
      </w:hyperlink>
    </w:p>
    <w:p w14:paraId="0F98923E" w14:textId="4A4B7155" w:rsidR="00755B2F" w:rsidRDefault="00755B2F">
      <w:pPr>
        <w:pStyle w:val="TOC4"/>
        <w:tabs>
          <w:tab w:val="right" w:leader="dot" w:pos="9061"/>
        </w:tabs>
        <w:rPr>
          <w:noProof/>
        </w:rPr>
      </w:pPr>
      <w:hyperlink w:anchor="_Toc236831723" w:history="1">
        <w:r>
          <w:rPr>
            <w:rStyle w:val="Hyperlink"/>
            <w:rFonts w:ascii="Times New Roman" w:hAnsi="Times New Roman"/>
            <w:noProof/>
          </w:rPr>
          <w:t>Tạo và giao đề thi</w:t>
        </w:r>
        <w:r>
          <w:rPr>
            <w:noProof/>
            <w:webHidden/>
          </w:rPr>
          <w:tab/>
          <w:fldChar w:fldCharType="begin"/>
          <w:instrText xml:space="preserve"> PAGEREF _Toc236831723 \h </w:instrText>
          <w:fldChar w:fldCharType="separate"/>
          <w:t>25</w:t>
          <w:fldChar w:fldCharType="end"/>
        </w:r>
      </w:hyperlink>
    </w:p>
    <w:p w14:paraId="6B2F1FAD" w14:textId="16A5986A" w:rsidR="00755B2F" w:rsidRDefault="00755B2F">
      <w:pPr>
        <w:pStyle w:val="TOC4"/>
        <w:tabs>
          <w:tab w:val="right" w:leader="dot" w:pos="9061"/>
        </w:tabs>
        <w:rPr>
          <w:noProof/>
        </w:rPr>
      </w:pPr>
      <w:hyperlink w:anchor="_Toc236831724" w:history="1">
        <w:r>
          <w:rPr>
            <w:rStyle w:val="Hyperlink"/>
            <w:rFonts w:ascii="Times New Roman" w:hAnsi="Times New Roman"/>
            <w:noProof/>
          </w:rPr>
          <w:t>Tổ chức thi và chấm điểm</w:t>
        </w:r>
        <w:r>
          <w:rPr>
            <w:noProof/>
            <w:webHidden/>
          </w:rPr>
          <w:tab/>
          <w:fldChar w:fldCharType="begin"/>
          <w:instrText xml:space="preserve"> PAGEREF _Toc236831724 \h </w:instrText>
          <w:fldChar w:fldCharType="separate"/>
          <w:t>25</w:t>
          <w:fldChar w:fldCharType="end"/>
        </w:r>
      </w:hyperlink>
    </w:p>
    <w:p w14:paraId="09DF10CF" w14:textId="264AB310" w:rsidR="00755B2F" w:rsidRDefault="00755B2F">
      <w:pPr>
        <w:pStyle w:val="TOC4"/>
        <w:tabs>
          <w:tab w:val="right" w:leader="dot" w:pos="9061"/>
        </w:tabs>
        <w:rPr>
          <w:noProof/>
        </w:rPr>
      </w:pPr>
      <w:hyperlink w:anchor="_Toc236831725" w:history="1">
        <w:r>
          <w:rPr>
            <w:rStyle w:val="Hyperlink"/>
            <w:rFonts w:ascii="Times New Roman" w:hAnsi="Times New Roman"/>
            <w:noProof/>
          </w:rPr>
          <w:t>Quản lý lớp học</w:t>
        </w:r>
        <w:r>
          <w:rPr>
            <w:noProof/>
            <w:webHidden/>
          </w:rPr>
          <w:tab/>
          <w:fldChar w:fldCharType="begin"/>
          <w:instrText xml:space="preserve"> PAGEREF _Toc236831725 \h </w:instrText>
          <w:fldChar w:fldCharType="separate"/>
          <w:t>25</w:t>
          <w:fldChar w:fldCharType="end"/>
        </w:r>
      </w:hyperlink>
    </w:p>
    <w:p w14:paraId="687A171A" w14:textId="77777777" w:rsidR="00000000" w:rsidRDefault="00000000">
      <w:r>
        <w:t xml:space="preserve"> Ngân hàng câu hỏi có kiểm duyệt nguồn</w:t>
      </w:r>
    </w:p>
    <w:p w14:paraId="6826A6FC" w14:textId="77777777" w:rsidR="00000000" w:rsidRDefault="00000000">
      <w:r>
        <w:t xml:space="preserve">SOURCES(id, title, publisher, url, verification_status, created_by, reviewed_by, reviewed_at)</w:t>
      </w:r>
    </w:p>
    <w:p w14:paraId="748478DC" w14:textId="77777777" w:rsidR="00000000" w:rsidRDefault="00000000">
      <w:r>
        <w:t xml:space="preserve"> Xác thực OTP và khôi phục mật khẩu</w:t>
      </w:r>
    </w:p>
    <w:p w14:paraId="574F2134" w14:textId="77777777" w:rsidR="00000000" w:rsidRDefault="00000000">
      <w:r>
        <w:t xml:space="preserve">EMAIL_OTPS(id, user_id, purpose, code_hash, expires_at, attempts)  •  PASSWORD_RESET_REQUESTS(id, user_id, status, approved_at)</w:t>
      </w:r>
    </w:p>
    <w:p w14:paraId="2D2CCE80" w14:textId="77777777" w:rsidR="00000000" w:rsidRDefault="00000000">
      <w:r>
        <w:t xml:space="preserve"> Bảng tin và bài tập lớp học</w:t>
      </w:r>
    </w:p>
    <w:p w14:paraId="18A39D5E" w14:textId="77777777" w:rsidR="00000000" w:rsidRDefault="00000000">
      <w:r>
        <w:t xml:space="preserve">CLASS_POSTS(id, class_id, created_by, content, created_at)  •  ASSIGNMENTS(id, class_id, created_by, title, due_at, late_until, max_score, status)  •  ASSIGNMENT_SUBMISSIONS(id, assignment_id, student_id, stored_name, status, score, feedback)</w:t>
      </w:r>
    </w:p>
    <w:p w14:paraId="0853964B" w14:textId="77777777" w:rsidR="00000000" w:rsidRDefault="00000000">
      <w:r>
        <w:t xml:space="preserve"> Quản lý kho đề cá nhân</w:t>
      </w:r>
    </w:p>
    <w:p w14:paraId="20AF03B9" w14:textId="77777777" w:rsidR="00000000" w:rsidRDefault="00000000">
      <w:r>
        <w:t xml:space="preserve">FOLDERS(id, user_id, name, parent_id)  •  FOLDER_EXAMS(id, user_id, folder_id, exam_id, note)</w:t>
      </w:r>
    </w:p>
    <w:p w14:paraId="31722F24" w14:textId="77777777" w:rsidR="00000000" w:rsidRDefault="00000000">
      <w:r>
        <w:t xml:space="preserve"> Sổ tay câu sai và luyện tập</w:t>
      </w:r>
    </w:p>
    <w:p w14:paraId="2F58D669" w14:textId="77777777" w:rsidR="00000000" w:rsidRDefault="00000000">
      <w:r>
        <w:t xml:space="preserve">PRACTICE_ANSWERS(id, user_id, question_id, is_correct, created_at)</w:t>
      </w:r>
    </w:p>
    <w:p w14:paraId="6BEE3772" w14:textId="77777777" w:rsidR="00000000" w:rsidRDefault="00000000">
      <w:r>
        <w:t xml:space="preserve"> Nhật ký thao tác quản trị</w:t>
      </w:r>
    </w:p>
    <w:p w14:paraId="50770217" w14:textId="77777777" w:rsidR="00000000" w:rsidRDefault="00000000">
      <w:r>
        <w:t xml:space="preserve">AUDIT_LOGS(id, actor_user_id, action, entity_type, entity_id, description, created_at)</w:t>
      </w:r>
    </w:p>
    <w:p w14:paraId="4D948A79" w14:textId="738FEC1A"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26" w:history="1">
        <w:r>
          <w:rPr>
            <w:rStyle w:val="Hyperlink"/>
            <w:noProof/>
          </w:rPr>
          <w:t>3.2 MÔ HÌNH XỬ LÝ</w:t>
        </w:r>
        <w:r>
          <w:rPr>
            <w:noProof/>
            <w:webHidden/>
          </w:rPr>
          <w:tab/>
          <w:fldChar w:fldCharType="begin"/>
          <w:instrText xml:space="preserve"> PAGEREF _Toc236831726 \h </w:instrText>
          <w:fldChar w:fldCharType="separate"/>
          <w:t>26</w:t>
          <w:fldChar w:fldCharType="end"/>
        </w:r>
      </w:hyperlink>
    </w:p>
    <w:p w14:paraId="5691236A" w14:textId="7FCE99BA"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27" w:history="1">
        <w:r>
          <w:rPr>
            <w:rStyle w:val="Hyperlink"/>
            <w:noProof/>
          </w:rPr>
          <w:t>3.2.1 Use case chi tiết</w:t>
        </w:r>
        <w:r>
          <w:rPr>
            <w:noProof/>
            <w:webHidden/>
          </w:rPr>
          <w:tab/>
          <w:fldChar w:fldCharType="begin"/>
          <w:instrText xml:space="preserve"> PAGEREF _Toc236831727 \h </w:instrText>
          <w:fldChar w:fldCharType="separate"/>
          <w:t>26</w:t>
          <w:fldChar w:fldCharType="end"/>
        </w:r>
      </w:hyperlink>
    </w:p>
    <w:p w14:paraId="19088316" w14:textId="0F1AFAC5" w:rsidR="00755B2F" w:rsidRDefault="00755B2F">
      <w:pPr>
        <w:pStyle w:val="TOC4"/>
        <w:tabs>
          <w:tab w:val="right" w:leader="dot" w:pos="9061"/>
        </w:tabs>
        <w:rPr>
          <w:noProof/>
        </w:rPr>
      </w:pPr>
      <w:hyperlink w:anchor="_Toc236831728" w:history="1">
        <w:r>
          <w:rPr>
            <w:rStyle w:val="Hyperlink"/>
            <w:rFonts w:ascii="Times New Roman" w:hAnsi="Times New Roman"/>
            <w:noProof/>
          </w:rPr>
          <w:t>Quản lý ngân hàng câu hỏi</w:t>
        </w:r>
        <w:r>
          <w:rPr>
            <w:noProof/>
            <w:webHidden/>
          </w:rPr>
          <w:tab/>
          <w:fldChar w:fldCharType="begin"/>
          <w:instrText xml:space="preserve"> PAGEREF _Toc236831728 \h </w:instrText>
          <w:fldChar w:fldCharType="separate"/>
          <w:t>26</w:t>
          <w:fldChar w:fldCharType="end"/>
        </w:r>
      </w:hyperlink>
    </w:p>
    <w:p w14:paraId="769993D8" w14:textId="0AA9D606" w:rsidR="00755B2F" w:rsidRDefault="00755B2F">
      <w:pPr>
        <w:pStyle w:val="TOC4"/>
        <w:tabs>
          <w:tab w:val="right" w:leader="dot" w:pos="9061"/>
        </w:tabs>
        <w:rPr>
          <w:noProof/>
        </w:rPr>
      </w:pPr>
      <w:hyperlink w:anchor="_Toc236831729" w:history="1">
        <w:r>
          <w:rPr>
            <w:rStyle w:val="Hyperlink"/>
            <w:rFonts w:ascii="Times New Roman" w:hAnsi="Times New Roman"/>
            <w:noProof/>
          </w:rPr>
          <w:t>Tạo và giao đề thi</w:t>
        </w:r>
        <w:r>
          <w:rPr>
            <w:noProof/>
            <w:webHidden/>
          </w:rPr>
          <w:tab/>
          <w:fldChar w:fldCharType="begin"/>
          <w:instrText xml:space="preserve"> PAGEREF _Toc236831729 \h </w:instrText>
          <w:fldChar w:fldCharType="separate"/>
          <w:t>27</w:t>
          <w:fldChar w:fldCharType="end"/>
        </w:r>
      </w:hyperlink>
    </w:p>
    <w:p w14:paraId="7CC9AFCA" w14:textId="62BB9BD4" w:rsidR="00755B2F" w:rsidRDefault="00755B2F">
      <w:pPr>
        <w:pStyle w:val="TOC4"/>
        <w:tabs>
          <w:tab w:val="right" w:leader="dot" w:pos="9061"/>
        </w:tabs>
        <w:rPr>
          <w:noProof/>
        </w:rPr>
      </w:pPr>
      <w:hyperlink w:anchor="_Toc236831730" w:history="1">
        <w:r>
          <w:rPr>
            <w:rStyle w:val="Hyperlink"/>
            <w:rFonts w:ascii="Times New Roman" w:hAnsi="Times New Roman"/>
            <w:noProof/>
          </w:rPr>
          <w:t>Tổ chức thi và chấm điểm</w:t>
        </w:r>
        <w:r>
          <w:rPr>
            <w:noProof/>
            <w:webHidden/>
          </w:rPr>
          <w:tab/>
          <w:fldChar w:fldCharType="begin"/>
          <w:instrText xml:space="preserve"> PAGEREF _Toc236831730 \h </w:instrText>
          <w:fldChar w:fldCharType="separate"/>
          <w:t>29</w:t>
          <w:fldChar w:fldCharType="end"/>
        </w:r>
      </w:hyperlink>
    </w:p>
    <w:p w14:paraId="6069CEFE" w14:textId="469290B8" w:rsidR="00755B2F" w:rsidRDefault="00755B2F">
      <w:pPr>
        <w:pStyle w:val="TOC4"/>
        <w:tabs>
          <w:tab w:val="right" w:leader="dot" w:pos="9061"/>
        </w:tabs>
        <w:rPr>
          <w:noProof/>
        </w:rPr>
      </w:pPr>
      <w:hyperlink w:anchor="_Toc236831731" w:history="1">
        <w:r>
          <w:rPr>
            <w:rStyle w:val="Hyperlink"/>
            <w:rFonts w:ascii="Times New Roman" w:hAnsi="Times New Roman"/>
            <w:noProof/>
          </w:rPr>
          <w:t>Quản lý lớp học</w:t>
        </w:r>
        <w:r>
          <w:rPr>
            <w:noProof/>
            <w:webHidden/>
          </w:rPr>
          <w:tab/>
          <w:fldChar w:fldCharType="begin"/>
          <w:instrText xml:space="preserve"> PAGEREF _Toc236831731 \h </w:instrText>
          <w:fldChar w:fldCharType="separate"/>
          <w:t>30</w:t>
          <w:fldChar w:fldCharType="end"/>
        </w:r>
      </w:hyperlink>
    </w:p>
    <w:p w14:paraId="5636D4CB" w14:textId="08B6DAED" w:rsidR="00755B2F" w:rsidRDefault="00755B2F">
      <w:pPr>
        <w:pStyle w:val="TOC4"/>
        <w:tabs>
          <w:tab w:val="right" w:leader="dot" w:pos="9061"/>
        </w:tabs>
        <w:rPr>
          <w:noProof/>
        </w:rPr>
      </w:pPr>
      <w:hyperlink w:anchor="_Toc236831732" w:history="1">
        <w:r>
          <w:rPr>
            <w:rStyle w:val="Hyperlink"/>
            <w:rFonts w:ascii="Times New Roman" w:hAnsi="Times New Roman"/>
            <w:noProof/>
          </w:rPr>
          <w:t>Quản trị người dùng</w:t>
        </w:r>
        <w:r>
          <w:rPr>
            <w:noProof/>
            <w:webHidden/>
          </w:rPr>
          <w:tab/>
          <w:fldChar w:fldCharType="begin"/>
          <w:instrText xml:space="preserve"> PAGEREF _Toc236831732 \h </w:instrText>
          <w:fldChar w:fldCharType="separate"/>
          <w:t>31</w:t>
          <w:fldChar w:fldCharType="end"/>
        </w:r>
      </w:hyperlink>
    </w:p>
    <w:p w14:paraId="108E4684" w14:textId="23001F4C" w:rsidR="00755B2F" w:rsidRDefault="00755B2F">
      <w:pPr>
        <w:pStyle w:val="TOC4"/>
        <w:tabs>
          <w:tab w:val="right" w:leader="dot" w:pos="9061"/>
        </w:tabs>
        <w:rPr>
          <w:noProof/>
        </w:rPr>
      </w:pPr>
      <w:hyperlink w:anchor="_Toc236831733" w:history="1">
        <w:r>
          <w:rPr>
            <w:rStyle w:val="Hyperlink"/>
            <w:rFonts w:ascii="Times New Roman" w:hAnsi="Times New Roman"/>
            <w:noProof/>
          </w:rPr>
          <w:t>Quản lý môn học và chương</w:t>
        </w:r>
        <w:r>
          <w:rPr>
            <w:noProof/>
            <w:webHidden/>
          </w:rPr>
          <w:tab/>
          <w:fldChar w:fldCharType="begin"/>
          <w:instrText xml:space="preserve"> PAGEREF _Toc236831733 \h </w:instrText>
          <w:fldChar w:fldCharType="separate"/>
          <w:t>32</w:t>
          <w:fldChar w:fldCharType="end"/>
        </w:r>
      </w:hyperlink>
    </w:p>
    <w:p w14:paraId="3D33F678" w14:textId="3BA2B3BB" w:rsidR="00755B2F" w:rsidRDefault="00755B2F">
      <w:pPr>
        <w:pStyle w:val="TOC4"/>
        <w:tabs>
          <w:tab w:val="right" w:leader="dot" w:pos="9061"/>
        </w:tabs>
        <w:rPr>
          <w:noProof/>
        </w:rPr>
      </w:pPr>
      <w:hyperlink w:anchor="_Toc236831734" w:history="1">
        <w:r>
          <w:rPr>
            <w:rStyle w:val="Hyperlink"/>
            <w:rFonts w:ascii="Times New Roman" w:hAnsi="Times New Roman"/>
            <w:noProof/>
          </w:rPr>
          <w:t>Import câu hỏi từ tệp</w:t>
        </w:r>
        <w:r>
          <w:rPr>
            <w:noProof/>
            <w:webHidden/>
          </w:rPr>
          <w:tab/>
          <w:fldChar w:fldCharType="begin"/>
          <w:instrText xml:space="preserve"> PAGEREF _Toc236831734 \h </w:instrText>
          <w:fldChar w:fldCharType="separate"/>
          <w:t>33</w:t>
          <w:fldChar w:fldCharType="end"/>
        </w:r>
      </w:hyperlink>
    </w:p>
    <w:p w14:paraId="0D831C22" w14:textId="06C6D9D5" w:rsidR="00755B2F" w:rsidRDefault="00755B2F">
      <w:pPr>
        <w:pStyle w:val="TOC4"/>
        <w:tabs>
          <w:tab w:val="right" w:leader="dot" w:pos="9061"/>
        </w:tabs>
        <w:rPr>
          <w:noProof/>
        </w:rPr>
      </w:pPr>
      <w:hyperlink w:anchor="_Toc236831735" w:history="1">
        <w:r>
          <w:rPr>
            <w:rStyle w:val="Hyperlink"/>
            <w:rFonts w:ascii="Times New Roman" w:hAnsi="Times New Roman"/>
            <w:noProof/>
          </w:rPr>
          <w:t>Quản lý kho đề cá nhân</w:t>
        </w:r>
        <w:r>
          <w:rPr>
            <w:noProof/>
            <w:webHidden/>
          </w:rPr>
          <w:tab/>
          <w:fldChar w:fldCharType="begin"/>
          <w:instrText xml:space="preserve"> PAGEREF _Toc236831735 \h </w:instrText>
          <w:fldChar w:fldCharType="separate"/>
          <w:t>34</w:t>
          <w:fldChar w:fldCharType="end"/>
        </w:r>
      </w:hyperlink>
    </w:p>
    <w:p w14:paraId="79DB0337" w14:textId="200CF72A" w:rsidR="00755B2F" w:rsidRDefault="00755B2F">
      <w:pPr>
        <w:pStyle w:val="TOC4"/>
        <w:tabs>
          <w:tab w:val="right" w:leader="dot" w:pos="9061"/>
        </w:tabs>
        <w:rPr>
          <w:noProof/>
        </w:rPr>
      </w:pPr>
      <w:hyperlink w:anchor="_Toc236831736" w:history="1">
        <w:r>
          <w:rPr>
            <w:rStyle w:val="Hyperlink"/>
            <w:rFonts w:ascii="Times New Roman" w:hAnsi="Times New Roman"/>
            <w:noProof/>
          </w:rPr>
          <w:t>Ngân hàng đề dùng chung</w:t>
        </w:r>
        <w:r>
          <w:rPr>
            <w:noProof/>
            <w:webHidden/>
          </w:rPr>
          <w:tab/>
          <w:fldChar w:fldCharType="begin"/>
          <w:instrText xml:space="preserve"> PAGEREF _Toc236831736 \h </w:instrText>
          <w:fldChar w:fldCharType="separate"/>
          <w:t>35</w:t>
          <w:fldChar w:fldCharType="end"/>
        </w:r>
      </w:hyperlink>
    </w:p>
    <w:p w14:paraId="62173E07" w14:textId="4C7F429A" w:rsidR="00755B2F" w:rsidRDefault="00755B2F">
      <w:pPr>
        <w:pStyle w:val="TOC4"/>
        <w:tabs>
          <w:tab w:val="right" w:leader="dot" w:pos="9061"/>
        </w:tabs>
        <w:rPr>
          <w:noProof/>
        </w:rPr>
      </w:pPr>
      <w:hyperlink w:anchor="_Toc236831737" w:history="1">
        <w:r>
          <w:rPr>
            <w:rStyle w:val="Hyperlink"/>
            <w:rFonts w:ascii="Times New Roman" w:hAnsi="Times New Roman"/>
            <w:noProof/>
          </w:rPr>
          <w:t>Sổ tay câu sai và luyện tập</w:t>
        </w:r>
        <w:r>
          <w:rPr>
            <w:noProof/>
            <w:webHidden/>
          </w:rPr>
          <w:tab/>
          <w:fldChar w:fldCharType="begin"/>
          <w:instrText xml:space="preserve"> PAGEREF _Toc236831737 \h </w:instrText>
          <w:fldChar w:fldCharType="separate"/>
          <w:t>36</w:t>
          <w:fldChar w:fldCharType="end"/>
        </w:r>
      </w:hyperlink>
    </w:p>
    <w:p w14:paraId="30B385DC" w14:textId="0CF6E81C" w:rsidR="00755B2F" w:rsidRDefault="00755B2F">
      <w:pPr>
        <w:pStyle w:val="TOC4"/>
        <w:tabs>
          <w:tab w:val="right" w:leader="dot" w:pos="9061"/>
        </w:tabs>
        <w:rPr>
          <w:noProof/>
        </w:rPr>
      </w:pPr>
      <w:hyperlink w:anchor="_Toc236831738" w:history="1">
        <w:r>
          <w:rPr>
            <w:rStyle w:val="Hyperlink"/>
            <w:rFonts w:ascii="Times New Roman" w:hAnsi="Times New Roman"/>
            <w:noProof/>
          </w:rPr>
          <w:t>Thống kê và báo cáo</w:t>
        </w:r>
        <w:r>
          <w:rPr>
            <w:noProof/>
            <w:webHidden/>
          </w:rPr>
          <w:tab/>
          <w:fldChar w:fldCharType="begin"/>
          <w:instrText xml:space="preserve"> PAGEREF _Toc236831738 \h </w:instrText>
          <w:fldChar w:fldCharType="separate"/>
          <w:t>37</w:t>
          <w:fldChar w:fldCharType="end"/>
        </w:r>
      </w:hyperlink>
    </w:p>
    <w:p w14:paraId="3EF29A54" w14:textId="77777777" w:rsidR="00000000" w:rsidRDefault="00000000">
      <w:pPr>
        <w:pStyle w:val="Heading4"/>
      </w:pPr>
      <w:r>
        <w:rPr>
          <w:rFonts w:ascii="Times New Roman" w:hAnsi="Times New Roman"/>
        </w:rPr>
        <w:t xml:space="preserve">Xác thực OTP và khôi phục mật khẩu</w:t>
      </w:r>
    </w:p>
    <w:p w14:paraId="158A557F" w14:textId="77777777" w:rsidR="00000000" w:rsidRDefault="00000000">
      <w:r>
        <w:t xml:space="preserve">Người dùng đăng ký tài khoản Sinh viên bằng email; hệ thống gửi mã OTP 6 chữ số, hết hạn sau 10 phút, tối đa 5 lần nhập sai. Xác minh đúng mã thì tài khoản được kích hoạt. Khi quên mật khẩu, người dùng xác minh lại bằng OTP rồi gửi yêu cầu; Quản trị viên duyệt và hệ thống cấp mật khẩu tạm thời qua email, buộc đổi mật khẩu ở lần đăng nhập kế tiếp.</w:t>
      </w:r>
    </w:p>
    <w:p w14:paraId="38817592" w14:textId="77777777" w:rsidR="00000000" w:rsidRDefault="00000000">
      <w:pPr>
        <w:spacing w:before="40" w:after="80"/>
        <w:jc w:val="left"/>
      </w:pPr>
      <w:r>
        <w:rPr>
          <w:i/>
          <w:sz w:val="21"/>
        </w:rPr>
        <w:t xml:space="preserve">Sơ đồ tuần tự và sơ đồ hoạt động của luồng Đăng ký-OTP, Quên mật khẩu-OTP: xem thư mục So_do_LVTN_CapNhat3/ (file .drawio, mở bằng draw.io).</w:t>
      </w:r>
    </w:p>
    <w:p w14:paraId="6E63DFA1" w14:textId="77777777" w:rsidR="00000000" w:rsidRDefault="00000000">
      <w:pPr>
        <w:pStyle w:val="Heading4"/>
      </w:pPr>
      <w:r>
        <w:rPr>
          <w:rFonts w:ascii="Times New Roman" w:hAnsi="Times New Roman"/>
        </w:rPr>
        <w:t xml:space="preserve">Bảng tin và bài tập lớp học</w:t>
      </w:r>
    </w:p>
    <w:p w14:paraId="67EF6853" w14:textId="77777777" w:rsidR="00000000" w:rsidRDefault="00000000">
      <w:r>
        <w:t xml:space="preserve">Giảng viên đăng thông báo lên bảng tin của lớp. Giảng viên tạo bài tập kèm hạn nộp và mốc nộp muộn; sinh viên nộp tệp bài làm theo cơ chế tải lên từng phần (tối đa 20 MB, các định dạng pdf/doc/docx/zip/jpg/jpeg/png), có thể tiếp tục khi mất kết nối giữa chừng. Giảng viên xem danh sách bài nộp, tải về, chấm điểm và ghi nhận xét.</w:t>
      </w:r>
    </w:p>
    <w:p w14:paraId="5C54FFF8" w14:textId="77777777" w:rsidR="00000000" w:rsidRDefault="00000000">
      <w:pPr>
        <w:spacing w:before="40" w:after="80"/>
        <w:jc w:val="left"/>
      </w:pPr>
      <w:r>
        <w:rPr>
          <w:i/>
          <w:sz w:val="21"/>
        </w:rPr>
        <w:t xml:space="preserve">Sơ đồ tuần tự và sơ đồ hoạt động của luồng Giao bài tập, Nộp bài tập, Chấm điểm: xem thư mục So_do_LVTN_CapNhat3/.</w:t>
      </w:r>
    </w:p>
    <w:p w14:paraId="53FA5A3B" w14:textId="77777777" w:rsidR="00000000" w:rsidRDefault="00000000">
      <w:pPr>
        <w:pStyle w:val="Heading4"/>
      </w:pPr>
      <w:r>
        <w:rPr>
          <w:rFonts w:ascii="Times New Roman" w:hAnsi="Times New Roman"/>
        </w:rPr>
        <w:t xml:space="preserve">Nhật ký thao tác quản trị</w:t>
      </w:r>
    </w:p>
    <w:p w14:paraId="634F9AC5" w14:textId="77777777" w:rsidR="00000000" w:rsidRDefault="00000000">
      <w:r>
        <w:t xml:space="preserve">Quản trị viên xem nhật ký các thao tác quản trị quan trọng (tạo/khóa tài khoản, duyệt nguồn tài liệu, duyệt câu hỏi), có thể lọc theo loại thao tác để phục vụ truy vết.</w:t>
      </w:r>
    </w:p>
    <w:p w14:paraId="50A6E39E" w14:textId="77777777" w:rsidR="00000000" w:rsidRDefault="00000000">
      <w:pPr>
        <w:spacing w:before="40" w:after="80"/>
        <w:jc w:val="left"/>
      </w:pPr>
      <w:r>
        <w:rPr>
          <w:i/>
          <w:sz w:val="21"/>
        </w:rPr>
        <w:t xml:space="preserve">Sơ đồ tuần tự của luồng Ghi và xem nhật ký thao tác: xem thư mục So_do_LVTN_CapNhat3/.</w:t>
      </w:r>
    </w:p>
    <w:p w14:paraId="7223114D" w14:textId="0325B710"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39" w:history="1">
        <w:r>
          <w:rPr>
            <w:rStyle w:val="Hyperlink"/>
            <w:noProof/>
          </w:rPr>
          <w:t>3.2.2 Sơ đồ tuần tự</w:t>
        </w:r>
        <w:r>
          <w:rPr>
            <w:noProof/>
            <w:webHidden/>
          </w:rPr>
          <w:tab/>
          <w:fldChar w:fldCharType="begin"/>
          <w:instrText xml:space="preserve"> PAGEREF _Toc236831739 \h </w:instrText>
          <w:fldChar w:fldCharType="separate"/>
          <w:t>39</w:t>
          <w:fldChar w:fldCharType="end"/>
        </w:r>
      </w:hyperlink>
    </w:p>
    <w:p w14:paraId="465BA2A5" w14:textId="09910F13" w:rsidR="00755B2F" w:rsidRDefault="00755B2F">
      <w:pPr>
        <w:pStyle w:val="TOC4"/>
        <w:tabs>
          <w:tab w:val="right" w:leader="dot" w:pos="9061"/>
        </w:tabs>
        <w:rPr>
          <w:noProof/>
        </w:rPr>
      </w:pPr>
      <w:hyperlink w:anchor="_Toc236831740" w:history="1">
        <w:r>
          <w:rPr>
            <w:rStyle w:val="Hyperlink"/>
            <w:rFonts w:ascii="Times New Roman" w:hAnsi="Times New Roman"/>
            <w:noProof/>
          </w:rPr>
          <w:t>Quản lý ngân hàng câu hỏi</w:t>
        </w:r>
        <w:r>
          <w:rPr>
            <w:noProof/>
            <w:webHidden/>
          </w:rPr>
          <w:tab/>
          <w:fldChar w:fldCharType="begin"/>
          <w:instrText xml:space="preserve"> PAGEREF _Toc236831740 \h </w:instrText>
          <w:fldChar w:fldCharType="separate"/>
          <w:t>39</w:t>
          <w:fldChar w:fldCharType="end"/>
        </w:r>
      </w:hyperlink>
    </w:p>
    <w:p w14:paraId="447B6E88" w14:textId="0B0DD794" w:rsidR="00755B2F" w:rsidRDefault="00755B2F">
      <w:pPr>
        <w:pStyle w:val="TOC4"/>
        <w:tabs>
          <w:tab w:val="right" w:leader="dot" w:pos="9061"/>
        </w:tabs>
        <w:rPr>
          <w:noProof/>
        </w:rPr>
      </w:pPr>
      <w:hyperlink w:anchor="_Toc236831741" w:history="1">
        <w:r>
          <w:rPr>
            <w:rStyle w:val="Hyperlink"/>
            <w:rFonts w:ascii="Times New Roman" w:hAnsi="Times New Roman"/>
            <w:noProof/>
          </w:rPr>
          <w:t>Tạo và giao đề thi</w:t>
        </w:r>
        <w:r>
          <w:rPr>
            <w:noProof/>
            <w:webHidden/>
          </w:rPr>
          <w:tab/>
          <w:fldChar w:fldCharType="begin"/>
          <w:instrText xml:space="preserve"> PAGEREF _Toc236831741 \h </w:instrText>
          <w:fldChar w:fldCharType="separate"/>
          <w:t>40</w:t>
          <w:fldChar w:fldCharType="end"/>
        </w:r>
      </w:hyperlink>
    </w:p>
    <w:p w14:paraId="4E4C2209" w14:textId="712B5A6D" w:rsidR="00755B2F" w:rsidRDefault="00755B2F">
      <w:pPr>
        <w:pStyle w:val="TOC4"/>
        <w:tabs>
          <w:tab w:val="right" w:leader="dot" w:pos="9061"/>
        </w:tabs>
        <w:rPr>
          <w:noProof/>
        </w:rPr>
      </w:pPr>
      <w:hyperlink w:anchor="_Toc236831742" w:history="1">
        <w:r>
          <w:rPr>
            <w:rStyle w:val="Hyperlink"/>
            <w:rFonts w:ascii="Times New Roman" w:hAnsi="Times New Roman"/>
            <w:noProof/>
          </w:rPr>
          <w:t>Tổ chức thi và chấm điểm</w:t>
        </w:r>
        <w:r>
          <w:rPr>
            <w:noProof/>
            <w:webHidden/>
          </w:rPr>
          <w:tab/>
          <w:fldChar w:fldCharType="begin"/>
          <w:instrText xml:space="preserve"> PAGEREF _Toc236831742 \h </w:instrText>
          <w:fldChar w:fldCharType="separate"/>
          <w:t>41</w:t>
          <w:fldChar w:fldCharType="end"/>
        </w:r>
      </w:hyperlink>
    </w:p>
    <w:p w14:paraId="59C289CF" w14:textId="52B36C38" w:rsidR="00755B2F" w:rsidRDefault="00755B2F">
      <w:pPr>
        <w:pStyle w:val="TOC4"/>
        <w:tabs>
          <w:tab w:val="right" w:leader="dot" w:pos="9061"/>
        </w:tabs>
        <w:rPr>
          <w:noProof/>
        </w:rPr>
      </w:pPr>
      <w:hyperlink w:anchor="_Toc236831743" w:history="1">
        <w:r>
          <w:rPr>
            <w:rStyle w:val="Hyperlink"/>
            <w:rFonts w:ascii="Times New Roman" w:hAnsi="Times New Roman"/>
            <w:noProof/>
          </w:rPr>
          <w:t>Quản lý lớp học</w:t>
        </w:r>
        <w:r>
          <w:rPr>
            <w:noProof/>
            <w:webHidden/>
          </w:rPr>
          <w:tab/>
          <w:fldChar w:fldCharType="begin"/>
          <w:instrText xml:space="preserve"> PAGEREF _Toc236831743 \h </w:instrText>
          <w:fldChar w:fldCharType="separate"/>
          <w:t>42</w:t>
          <w:fldChar w:fldCharType="end"/>
        </w:r>
      </w:hyperlink>
    </w:p>
    <w:p w14:paraId="172DC289" w14:textId="15EB2899" w:rsidR="00755B2F" w:rsidRDefault="00755B2F">
      <w:pPr>
        <w:pStyle w:val="TOC4"/>
        <w:tabs>
          <w:tab w:val="right" w:leader="dot" w:pos="9061"/>
        </w:tabs>
        <w:rPr>
          <w:noProof/>
        </w:rPr>
      </w:pPr>
      <w:hyperlink w:anchor="_Toc236831744" w:history="1">
        <w:r>
          <w:rPr>
            <w:rStyle w:val="Hyperlink"/>
            <w:rFonts w:ascii="Times New Roman" w:hAnsi="Times New Roman"/>
            <w:noProof/>
          </w:rPr>
          <w:t>Quản trị người dùng</w:t>
        </w:r>
        <w:r>
          <w:rPr>
            <w:noProof/>
            <w:webHidden/>
          </w:rPr>
          <w:tab/>
          <w:fldChar w:fldCharType="begin"/>
          <w:instrText xml:space="preserve"> PAGEREF _Toc236831744 \h </w:instrText>
          <w:fldChar w:fldCharType="separate"/>
          <w:t>43</w:t>
          <w:fldChar w:fldCharType="end"/>
        </w:r>
      </w:hyperlink>
    </w:p>
    <w:p w14:paraId="518CD0AB" w14:textId="6CC8C255" w:rsidR="00755B2F" w:rsidRDefault="00755B2F">
      <w:pPr>
        <w:pStyle w:val="TOC4"/>
        <w:tabs>
          <w:tab w:val="right" w:leader="dot" w:pos="9061"/>
        </w:tabs>
        <w:rPr>
          <w:noProof/>
        </w:rPr>
      </w:pPr>
      <w:hyperlink w:anchor="_Toc236831745" w:history="1">
        <w:r>
          <w:rPr>
            <w:rStyle w:val="Hyperlink"/>
            <w:rFonts w:ascii="Times New Roman" w:hAnsi="Times New Roman"/>
            <w:noProof/>
          </w:rPr>
          <w:t>Quản lý môn học và chương</w:t>
        </w:r>
        <w:r>
          <w:rPr>
            <w:noProof/>
            <w:webHidden/>
          </w:rPr>
          <w:tab/>
          <w:fldChar w:fldCharType="begin"/>
          <w:instrText xml:space="preserve"> PAGEREF _Toc236831745 \h </w:instrText>
          <w:fldChar w:fldCharType="separate"/>
          <w:t>44</w:t>
          <w:fldChar w:fldCharType="end"/>
        </w:r>
      </w:hyperlink>
    </w:p>
    <w:p w14:paraId="222E143A" w14:textId="21C28FDD" w:rsidR="00755B2F" w:rsidRDefault="00755B2F">
      <w:pPr>
        <w:pStyle w:val="TOC4"/>
        <w:tabs>
          <w:tab w:val="right" w:leader="dot" w:pos="9061"/>
        </w:tabs>
        <w:rPr>
          <w:noProof/>
        </w:rPr>
      </w:pPr>
      <w:hyperlink w:anchor="_Toc236831746" w:history="1">
        <w:r>
          <w:rPr>
            <w:rStyle w:val="Hyperlink"/>
            <w:rFonts w:ascii="Times New Roman" w:hAnsi="Times New Roman"/>
            <w:noProof/>
          </w:rPr>
          <w:t>Import câu hỏi từ tệp</w:t>
        </w:r>
        <w:r>
          <w:rPr>
            <w:noProof/>
            <w:webHidden/>
          </w:rPr>
          <w:tab/>
          <w:fldChar w:fldCharType="begin"/>
          <w:instrText xml:space="preserve"> PAGEREF _Toc236831746 \h </w:instrText>
          <w:fldChar w:fldCharType="separate"/>
          <w:t>45</w:t>
          <w:fldChar w:fldCharType="end"/>
        </w:r>
      </w:hyperlink>
    </w:p>
    <w:p w14:paraId="5CCAC252" w14:textId="21FB928B" w:rsidR="00755B2F" w:rsidRDefault="00755B2F">
      <w:pPr>
        <w:pStyle w:val="TOC4"/>
        <w:tabs>
          <w:tab w:val="right" w:leader="dot" w:pos="9061"/>
        </w:tabs>
        <w:rPr>
          <w:noProof/>
        </w:rPr>
      </w:pPr>
      <w:hyperlink w:anchor="_Toc236831747" w:history="1">
        <w:r>
          <w:rPr>
            <w:rStyle w:val="Hyperlink"/>
            <w:rFonts w:ascii="Times New Roman" w:hAnsi="Times New Roman"/>
            <w:noProof/>
          </w:rPr>
          <w:t>Quản lý kho đề cá nhân</w:t>
        </w:r>
        <w:r>
          <w:rPr>
            <w:noProof/>
            <w:webHidden/>
          </w:rPr>
          <w:tab/>
          <w:fldChar w:fldCharType="begin"/>
          <w:instrText xml:space="preserve"> PAGEREF _Toc236831747 \h </w:instrText>
          <w:fldChar w:fldCharType="separate"/>
          <w:t>46</w:t>
          <w:fldChar w:fldCharType="end"/>
        </w:r>
      </w:hyperlink>
    </w:p>
    <w:p w14:paraId="698DA80A" w14:textId="4A65F059" w:rsidR="00755B2F" w:rsidRDefault="00755B2F">
      <w:pPr>
        <w:pStyle w:val="TOC4"/>
        <w:tabs>
          <w:tab w:val="right" w:leader="dot" w:pos="9061"/>
        </w:tabs>
        <w:rPr>
          <w:noProof/>
        </w:rPr>
      </w:pPr>
      <w:hyperlink w:anchor="_Toc236831748" w:history="1">
        <w:r>
          <w:rPr>
            <w:rStyle w:val="Hyperlink"/>
            <w:rFonts w:ascii="Times New Roman" w:hAnsi="Times New Roman"/>
            <w:noProof/>
          </w:rPr>
          <w:t>Ngân hàng đề dùng chung</w:t>
        </w:r>
        <w:r>
          <w:rPr>
            <w:noProof/>
            <w:webHidden/>
          </w:rPr>
          <w:tab/>
          <w:fldChar w:fldCharType="begin"/>
          <w:instrText xml:space="preserve"> PAGEREF _Toc236831748 \h </w:instrText>
          <w:fldChar w:fldCharType="separate"/>
          <w:t>47</w:t>
          <w:fldChar w:fldCharType="end"/>
        </w:r>
      </w:hyperlink>
    </w:p>
    <w:p w14:paraId="7A74892E" w14:textId="155D2DBA" w:rsidR="00755B2F" w:rsidRDefault="00755B2F">
      <w:pPr>
        <w:pStyle w:val="TOC4"/>
        <w:tabs>
          <w:tab w:val="right" w:leader="dot" w:pos="9061"/>
        </w:tabs>
        <w:rPr>
          <w:noProof/>
        </w:rPr>
      </w:pPr>
      <w:hyperlink w:anchor="_Toc236831749" w:history="1">
        <w:r>
          <w:rPr>
            <w:rStyle w:val="Hyperlink"/>
            <w:rFonts w:ascii="Times New Roman" w:hAnsi="Times New Roman"/>
            <w:noProof/>
          </w:rPr>
          <w:t>Sổ tay câu sai và luyện tập</w:t>
        </w:r>
        <w:r>
          <w:rPr>
            <w:noProof/>
            <w:webHidden/>
          </w:rPr>
          <w:tab/>
          <w:fldChar w:fldCharType="begin"/>
          <w:instrText xml:space="preserve"> PAGEREF _Toc236831749 \h </w:instrText>
          <w:fldChar w:fldCharType="separate"/>
          <w:t>48</w:t>
          <w:fldChar w:fldCharType="end"/>
        </w:r>
      </w:hyperlink>
    </w:p>
    <w:p w14:paraId="63BFAC16" w14:textId="20C32842" w:rsidR="00755B2F" w:rsidRDefault="00755B2F">
      <w:pPr>
        <w:pStyle w:val="TOC4"/>
        <w:tabs>
          <w:tab w:val="right" w:leader="dot" w:pos="9061"/>
        </w:tabs>
        <w:rPr>
          <w:noProof/>
        </w:rPr>
      </w:pPr>
      <w:hyperlink w:anchor="_Toc236831750" w:history="1">
        <w:r>
          <w:rPr>
            <w:rStyle w:val="Hyperlink"/>
            <w:rFonts w:ascii="Times New Roman" w:hAnsi="Times New Roman"/>
            <w:noProof/>
          </w:rPr>
          <w:t>Thống kê và báo cáo</w:t>
        </w:r>
        <w:r>
          <w:rPr>
            <w:noProof/>
            <w:webHidden/>
          </w:rPr>
          <w:tab/>
          <w:fldChar w:fldCharType="begin"/>
          <w:instrText xml:space="preserve"> PAGEREF _Toc236831750 \h </w:instrText>
          <w:fldChar w:fldCharType="separate"/>
          <w:t>49</w:t>
          <w:fldChar w:fldCharType="end"/>
        </w:r>
      </w:hyperlink>
    </w:p>
    <w:p w14:paraId="4B39A3EE" w14:textId="771FC187"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51" w:history="1">
        <w:r>
          <w:rPr>
            <w:rStyle w:val="Hyperlink"/>
            <w:noProof/>
          </w:rPr>
          <w:t>3.2.3 Sơ đồ hoạt động</w:t>
        </w:r>
        <w:r>
          <w:rPr>
            <w:noProof/>
            <w:webHidden/>
          </w:rPr>
          <w:tab/>
          <w:fldChar w:fldCharType="begin"/>
          <w:instrText xml:space="preserve"> PAGEREF _Toc236831751 \h </w:instrText>
          <w:fldChar w:fldCharType="separate"/>
          <w:t>50</w:t>
          <w:fldChar w:fldCharType="end"/>
        </w:r>
      </w:hyperlink>
    </w:p>
    <w:p w14:paraId="7D52B66D" w14:textId="5BCF4C38" w:rsidR="00755B2F" w:rsidRDefault="00755B2F">
      <w:pPr>
        <w:pStyle w:val="TOC4"/>
        <w:tabs>
          <w:tab w:val="right" w:leader="dot" w:pos="9061"/>
        </w:tabs>
        <w:rPr>
          <w:noProof/>
        </w:rPr>
      </w:pPr>
      <w:hyperlink w:anchor="_Toc236831752" w:history="1">
        <w:r>
          <w:rPr>
            <w:rStyle w:val="Hyperlink"/>
            <w:rFonts w:ascii="Times New Roman" w:hAnsi="Times New Roman"/>
            <w:noProof/>
          </w:rPr>
          <w:t>Quản lý ngân hàng câu hỏi</w:t>
        </w:r>
        <w:r>
          <w:rPr>
            <w:noProof/>
            <w:webHidden/>
          </w:rPr>
          <w:tab/>
          <w:fldChar w:fldCharType="begin"/>
          <w:instrText xml:space="preserve"> PAGEREF _Toc236831752 \h </w:instrText>
          <w:fldChar w:fldCharType="separate"/>
          <w:t>50</w:t>
          <w:fldChar w:fldCharType="end"/>
        </w:r>
      </w:hyperlink>
    </w:p>
    <w:p w14:paraId="692D730C" w14:textId="7258FB24" w:rsidR="00755B2F" w:rsidRDefault="00755B2F">
      <w:pPr>
        <w:pStyle w:val="TOC4"/>
        <w:tabs>
          <w:tab w:val="right" w:leader="dot" w:pos="9061"/>
        </w:tabs>
        <w:rPr>
          <w:noProof/>
        </w:rPr>
      </w:pPr>
      <w:hyperlink w:anchor="_Toc236831753" w:history="1">
        <w:r>
          <w:rPr>
            <w:rStyle w:val="Hyperlink"/>
            <w:rFonts w:ascii="Times New Roman" w:hAnsi="Times New Roman"/>
            <w:noProof/>
          </w:rPr>
          <w:t>Quản lý lớp học</w:t>
        </w:r>
        <w:r>
          <w:rPr>
            <w:noProof/>
            <w:webHidden/>
          </w:rPr>
          <w:tab/>
          <w:fldChar w:fldCharType="begin"/>
          <w:instrText xml:space="preserve"> PAGEREF _Toc236831753 \h </w:instrText>
          <w:fldChar w:fldCharType="separate"/>
          <w:t>51</w:t>
          <w:fldChar w:fldCharType="end"/>
        </w:r>
      </w:hyperlink>
    </w:p>
    <w:p w14:paraId="5BF65B66" w14:textId="77777777" w:rsidR="00000000" w:rsidRDefault="00000000">
      <w:pPr>
        <w:pStyle w:val="Heading4"/>
      </w:pPr>
      <w:r>
        <w:rPr>
          <w:rFonts w:ascii="Times New Roman" w:hAnsi="Times New Roman"/>
        </w:rPr>
        <w:t xml:space="preserve">Bổ sung: sơ đồ tuần tự, sơ đồ hoạt động và sơ đồ trạng thái Thêm/Sửa/Xóa</w:t>
      </w:r>
    </w:p>
    <w:p w14:paraId="4972D062" w14:textId="77777777" w:rsidR="00000000" w:rsidRDefault="00000000">
      <w:r>
        <w:t xml:space="preserve">Ngoài các sơ đồ tiêu biểu ở trên, mỗi chức năng có thao tác Thêm/Sửa/Xóa (Môn học, Chương, Câu hỏi, Nguồn tài liệu, Đề thi, Lớp học, Bảng tin, Bài tập, Kho cá nhân, Người dùng) đều có một sơ đồ tuần tự cho luồng Thêm và một sơ đồ hoạt động cho luồng Sửa/Xóa riêng, cùng ba sơ đồ trạng thái cho vòng đời Câu hỏi/Nguồn, Đề thi và Bài nộp bài tập.</w:t>
      </w:r>
    </w:p>
    <w:p w14:paraId="33739360" w14:textId="77777777" w:rsidR="00000000" w:rsidRDefault="00000000">
      <w:r>
        <w:t xml:space="preserve">Toàn bộ các sơ đồ này được vẽ bằng draw.io và lưu ở định dạng .drawio (có thể mở, chỉnh sửa lại) trong thư mục So_do_LVTN_CapNhat3/ đi kèm luận văn, không chèn trực tiếp vào văn bản để tránh làm phình dung lượng tệp; file 00_DANH_SACH_SO_DO.txt trong thư mục đó liệt kê đầy đủ tên và nội dung từng sơ đồ.</w:t>
      </w:r>
    </w:p>
    <w:p w14:paraId="0FA39284" w14:textId="6AAB376B"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54" w:history="1">
        <w:r>
          <w:rPr>
            <w:rStyle w:val="Hyperlink"/>
            <w:noProof/>
          </w:rPr>
          <w:t>3.3 HỆ THỐNG MÀN HÌNH</w:t>
        </w:r>
        <w:r>
          <w:rPr>
            <w:noProof/>
            <w:webHidden/>
          </w:rPr>
          <w:tab/>
          <w:fldChar w:fldCharType="begin"/>
          <w:instrText xml:space="preserve"> PAGEREF _Toc236831754 \h </w:instrText>
          <w:fldChar w:fldCharType="separate"/>
          <w:t>51</w:t>
          <w:fldChar w:fldCharType="end"/>
        </w:r>
      </w:hyperlink>
    </w:p>
    <w:p w14:paraId="11388ECC" w14:textId="7503BE2F"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55" w:history="1">
        <w:r>
          <w:rPr>
            <w:rStyle w:val="Hyperlink"/>
            <w:noProof/>
          </w:rPr>
          <w:t>3.3.1 Màn hình đăng nhập</w:t>
        </w:r>
        <w:r>
          <w:rPr>
            <w:noProof/>
            <w:webHidden/>
          </w:rPr>
          <w:tab/>
          <w:fldChar w:fldCharType="begin"/>
          <w:instrText xml:space="preserve"> PAGEREF _Toc236831755 \h </w:instrText>
          <w:fldChar w:fldCharType="separate"/>
          <w:t>52</w:t>
          <w:fldChar w:fldCharType="end"/>
        </w:r>
      </w:hyperlink>
    </w:p>
    <w:p w14:paraId="41CAEE78" w14:textId="4E4C1894"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56" w:history="1">
        <w:r>
          <w:rPr>
            <w:rStyle w:val="Hyperlink"/>
            <w:noProof/>
          </w:rPr>
          <w:t>3.3.2 Màn hình danh mục môn học</w:t>
        </w:r>
        <w:r>
          <w:rPr>
            <w:noProof/>
            <w:webHidden/>
          </w:rPr>
          <w:tab/>
          <w:fldChar w:fldCharType="begin"/>
          <w:instrText xml:space="preserve"> PAGEREF _Toc236831756 \h </w:instrText>
          <w:fldChar w:fldCharType="separate"/>
          <w:t>52</w:t>
          <w:fldChar w:fldCharType="end"/>
        </w:r>
      </w:hyperlink>
    </w:p>
    <w:p w14:paraId="212B3A93" w14:textId="3B6C7750"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57" w:history="1">
        <w:r>
          <w:rPr>
            <w:rStyle w:val="Hyperlink"/>
            <w:noProof/>
          </w:rPr>
          <w:t>3.3.3 Màn hình ngân hàng câu hỏi</w:t>
        </w:r>
        <w:r>
          <w:rPr>
            <w:noProof/>
            <w:webHidden/>
          </w:rPr>
          <w:tab/>
          <w:fldChar w:fldCharType="begin"/>
          <w:instrText xml:space="preserve"> PAGEREF _Toc236831757 \h </w:instrText>
          <w:fldChar w:fldCharType="separate"/>
          <w:t>53</w:t>
          <w:fldChar w:fldCharType="end"/>
        </w:r>
      </w:hyperlink>
    </w:p>
    <w:p w14:paraId="1272F019" w14:textId="29E366BC"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58" w:history="1">
        <w:r>
          <w:rPr>
            <w:rStyle w:val="Hyperlink"/>
            <w:noProof/>
          </w:rPr>
          <w:t>3.3.4 Màn hình quản lý đề thi</w:t>
        </w:r>
        <w:r>
          <w:rPr>
            <w:noProof/>
            <w:webHidden/>
          </w:rPr>
          <w:tab/>
          <w:fldChar w:fldCharType="begin"/>
          <w:instrText xml:space="preserve"> PAGEREF _Toc236831758 \h </w:instrText>
          <w:fldChar w:fldCharType="separate"/>
          <w:t>53</w:t>
          <w:fldChar w:fldCharType="end"/>
        </w:r>
      </w:hyperlink>
    </w:p>
    <w:p w14:paraId="5E71A8A0" w14:textId="6EC1FF60"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59" w:history="1">
        <w:r>
          <w:rPr>
            <w:rStyle w:val="Hyperlink"/>
            <w:noProof/>
          </w:rPr>
          <w:t>3.3.5 Màn hình quản lý lớp học</w:t>
        </w:r>
        <w:r>
          <w:rPr>
            <w:noProof/>
            <w:webHidden/>
          </w:rPr>
          <w:tab/>
          <w:fldChar w:fldCharType="begin"/>
          <w:instrText xml:space="preserve"> PAGEREF _Toc236831759 \h </w:instrText>
          <w:fldChar w:fldCharType="separate"/>
          <w:t>55</w:t>
          <w:fldChar w:fldCharType="end"/>
        </w:r>
      </w:hyperlink>
    </w:p>
    <w:p w14:paraId="495EEF25" w14:textId="75F8570C"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60" w:history="1">
        <w:r>
          <w:rPr>
            <w:rStyle w:val="Hyperlink"/>
            <w:noProof/>
          </w:rPr>
          <w:t>3.3.6 Màn hình thống kê - báo cáo</w:t>
        </w:r>
        <w:r>
          <w:rPr>
            <w:noProof/>
            <w:webHidden/>
          </w:rPr>
          <w:tab/>
          <w:fldChar w:fldCharType="begin"/>
          <w:instrText xml:space="preserve"> PAGEREF _Toc236831760 \h </w:instrText>
          <w:fldChar w:fldCharType="separate"/>
          <w:t>56</w:t>
          <w:fldChar w:fldCharType="end"/>
        </w:r>
      </w:hyperlink>
    </w:p>
    <w:p w14:paraId="5A09434B" w14:textId="7FC31681"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61" w:history="1">
        <w:r>
          <w:rPr>
            <w:rStyle w:val="Hyperlink"/>
            <w:noProof/>
          </w:rPr>
          <w:t>3.3.7 Màn hình kho cá nhân</w:t>
        </w:r>
        <w:r>
          <w:rPr>
            <w:noProof/>
            <w:webHidden/>
          </w:rPr>
          <w:tab/>
          <w:fldChar w:fldCharType="begin"/>
          <w:instrText xml:space="preserve"> PAGEREF _Toc236831761 \h </w:instrText>
          <w:fldChar w:fldCharType="separate"/>
          <w:t>56</w:t>
          <w:fldChar w:fldCharType="end"/>
        </w:r>
      </w:hyperlink>
    </w:p>
    <w:p w14:paraId="306780D2" w14:textId="061E0AC0"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62" w:history="1">
        <w:r>
          <w:rPr>
            <w:rStyle w:val="Hyperlink"/>
            <w:noProof/>
          </w:rPr>
          <w:t>3.3.8 Màn hình sinh viên làm bài</w:t>
        </w:r>
        <w:r>
          <w:rPr>
            <w:noProof/>
            <w:webHidden/>
          </w:rPr>
          <w:tab/>
          <w:fldChar w:fldCharType="begin"/>
          <w:instrText xml:space="preserve"> PAGEREF _Toc236831762 \h </w:instrText>
          <w:fldChar w:fldCharType="separate"/>
          <w:t>57</w:t>
          <w:fldChar w:fldCharType="end"/>
        </w:r>
      </w:hyperlink>
    </w:p>
    <w:p w14:paraId="0DC5B356" w14:textId="0F796FC0"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63" w:history="1">
        <w:r>
          <w:rPr>
            <w:rStyle w:val="Hyperlink"/>
            <w:noProof/>
          </w:rPr>
          <w:t>3.3.9 Màn hình kết quả và lịch sử</w:t>
        </w:r>
        <w:r>
          <w:rPr>
            <w:noProof/>
            <w:webHidden/>
          </w:rPr>
          <w:tab/>
          <w:fldChar w:fldCharType="begin"/>
          <w:instrText xml:space="preserve"> PAGEREF _Toc236831763 \h </w:instrText>
          <w:fldChar w:fldCharType="separate"/>
          <w:t>58</w:t>
          <w:fldChar w:fldCharType="end"/>
        </w:r>
      </w:hyperlink>
    </w:p>
    <w:p w14:paraId="747DA2CF" w14:textId="3EE364B1"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64" w:history="1">
        <w:r>
          <w:rPr>
            <w:rStyle w:val="Hyperlink"/>
            <w:noProof/>
          </w:rPr>
          <w:t>3.3.10 Màn hình lớp của sinh viên</w:t>
        </w:r>
        <w:r>
          <w:rPr>
            <w:noProof/>
            <w:webHidden/>
          </w:rPr>
          <w:tab/>
          <w:fldChar w:fldCharType="begin"/>
          <w:instrText xml:space="preserve"> PAGEREF _Toc236831764 \h </w:instrText>
          <w:fldChar w:fldCharType="separate"/>
          <w:t>59</w:t>
          <w:fldChar w:fldCharType="end"/>
        </w:r>
      </w:hyperlink>
    </w:p>
    <w:p w14:paraId="12DBE4B9" w14:textId="2D961F68" w:rsidR="00755B2F" w:rsidRDefault="00755B2F">
      <w:pPr>
        <w:pStyle w:val="TOC3"/>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65" w:history="1">
        <w:r>
          <w:rPr>
            <w:rStyle w:val="Hyperlink"/>
            <w:noProof/>
          </w:rPr>
          <w:t>3.3.11 Màn hình quản lý người dùng</w:t>
        </w:r>
        <w:r>
          <w:rPr>
            <w:noProof/>
            <w:webHidden/>
          </w:rPr>
          <w:tab/>
          <w:fldChar w:fldCharType="begin"/>
          <w:instrText xml:space="preserve"> PAGEREF _Toc236831765 \h </w:instrText>
          <w:fldChar w:fldCharType="separate"/>
          <w:t>59</w:t>
          <w:fldChar w:fldCharType="end"/>
        </w:r>
      </w:hyperlink>
    </w:p>
    <w:p w14:paraId="18E25B0F" w14:textId="6CDF9900" w:rsidR="00755B2F" w:rsidRDefault="00755B2F">
      <w:pPr>
        <w:pStyle w:val="TO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66" w:history="1">
        <w:r>
          <w:rPr>
            <w:rStyle w:val="Hyperlink"/>
            <w:noProof/>
          </w:rPr>
          <w:t>Chương 4. THỬ NGHIỆM</w:t>
        </w:r>
        <w:r>
          <w:rPr>
            <w:noProof/>
            <w:webHidden/>
          </w:rPr>
          <w:tab/>
          <w:fldChar w:fldCharType="begin"/>
          <w:instrText xml:space="preserve"> PAGEREF _Toc236831766 \h </w:instrText>
          <w:fldChar w:fldCharType="separate"/>
          <w:t>61</w:t>
          <w:fldChar w:fldCharType="end"/>
        </w:r>
      </w:hyperlink>
    </w:p>
    <w:p w14:paraId="3ECC1DB9" w14:textId="12F5C1C7"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67" w:history="1">
        <w:r>
          <w:rPr>
            <w:rStyle w:val="Hyperlink"/>
            <w:noProof/>
          </w:rPr>
          <w:t>4.1 CÁC KỊCH BẢN THỬ NGHIỆM</w:t>
        </w:r>
        <w:r>
          <w:rPr>
            <w:noProof/>
            <w:webHidden/>
          </w:rPr>
          <w:tab/>
          <w:fldChar w:fldCharType="begin"/>
          <w:instrText xml:space="preserve"> PAGEREF _Toc236831767 \h </w:instrText>
          <w:fldChar w:fldCharType="separate"/>
          <w:t>61</w:t>
          <w:fldChar w:fldCharType="end"/>
        </w:r>
      </w:hyperlink>
    </w:p>
    <w:p w14:paraId="379D22CA" w14:textId="1E4A2905"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68" w:history="1">
        <w:r>
          <w:rPr>
            <w:rStyle w:val="Hyperlink"/>
            <w:noProof/>
          </w:rPr>
          <w:t>4.2 KẾT QUẢ THỬ NGHIỆM</w:t>
        </w:r>
        <w:r>
          <w:rPr>
            <w:noProof/>
            <w:webHidden/>
          </w:rPr>
          <w:tab/>
          <w:fldChar w:fldCharType="begin"/>
          <w:instrText xml:space="preserve"> PAGEREF _Toc236831768 \h </w:instrText>
          <w:fldChar w:fldCharType="separate"/>
          <w:t>61</w:t>
          <w:fldChar w:fldCharType="end"/>
        </w:r>
      </w:hyperlink>
    </w:p>
    <w:p w14:paraId="224C7E65" w14:textId="10E4A062"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69" w:history="1">
        <w:r>
          <w:rPr>
            <w:rStyle w:val="Hyperlink"/>
            <w:noProof/>
          </w:rPr>
          <w:t>4.3 XỬ LÝ CÁC TRƯỜNG HỢP NGOẠI LỆ</w:t>
        </w:r>
        <w:r>
          <w:rPr>
            <w:noProof/>
            <w:webHidden/>
          </w:rPr>
          <w:tab/>
          <w:fldChar w:fldCharType="begin"/>
          <w:instrText xml:space="preserve"> PAGEREF _Toc236831769 \h </w:instrText>
          <w:fldChar w:fldCharType="separate"/>
          <w:t>62</w:t>
          <w:fldChar w:fldCharType="end"/>
        </w:r>
      </w:hyperlink>
    </w:p>
    <w:p w14:paraId="41D28A0D" w14:textId="77777777" w:rsidR="00000000" w:rsidRDefault="00000000">
      <w:pPr>
        <w:pStyle w:val="Heading2"/>
      </w:pPr>
      <w:r>
        <w:rPr>
          <w:rFonts w:ascii="Times New Roman" w:hAnsi="Times New Roman"/>
        </w:rPr>
        <w:t xml:space="preserve">4.4 THAM SỐ KỸ THUẬT VÀ GIỚI HẠN HỆ THỐNG</w:t>
      </w:r>
    </w:p>
    <w:p w14:paraId="55065736" w14:textId="77777777" w:rsidR="00000000" w:rsidRDefault="00000000">
      <w:r>
        <w:t xml:space="preserve">Các con số dưới đây lấy trực tiếp từ cấu hình và mã nguồn hiện tại, dùng để đối chiếu khi kiểm thử phi chức năng.</w:t>
      </w:r>
    </w:p>
    <w:p w14:paraId="18ACC02D" w14:textId="77777777" w:rsidR="00000000" w:rsidRDefault="00000000">
      <w:pPr>
        <w:pStyle w:val="ListBullet"/>
        <w:spacing w:after="60"/>
        <w:ind w:left="425"/>
      </w:pPr>
      <w:r>
        <w:t xml:space="preserve">Giới hạn kích thước body request: 21 MB; nhóm /auth/* giới hạn 12 yêu cầu/phút/IP.</w:t>
      </w:r>
    </w:p>
    <w:p w14:paraId="184DB001" w14:textId="77777777" w:rsidR="00000000" w:rsidRDefault="00000000">
      <w:pPr>
        <w:pStyle w:val="ListBullet"/>
        <w:spacing w:after="60"/>
        <w:ind w:left="425"/>
      </w:pPr>
      <w:r>
        <w:t xml:space="preserve">Import câu hỏi CSV/XLSX: tối đa 2.000 dòng, 32 cột, tệp tối đa 20 MB.</w:t>
      </w:r>
    </w:p>
    <w:p w14:paraId="6C5BB4BB" w14:textId="77777777" w:rsidR="00000000" w:rsidRDefault="00000000">
      <w:pPr>
        <w:pStyle w:val="ListBullet"/>
        <w:spacing w:after="60"/>
        <w:ind w:left="425"/>
      </w:pPr>
      <w:r>
        <w:t xml:space="preserve">Phân trang danh sách: mặc định 12 bản ghi/trang, tối đa 15 bản ghi/trang; cuộn vô hạn ở giao diện.</w:t>
      </w:r>
    </w:p>
    <w:p w14:paraId="44554433" w14:textId="77777777" w:rsidR="00000000" w:rsidRDefault="00000000">
      <w:pPr>
        <w:pStyle w:val="ListBullet"/>
        <w:spacing w:after="60"/>
        <w:ind w:left="425"/>
      </w:pPr>
      <w:r>
        <w:t xml:space="preserve">OTP xác minh email: mã 6 chữ số, hết hạn sau 10 phút, tối đa 5 lần nhập sai, chờ 1 phút giữa hai lần gửi lại.</w:t>
      </w:r>
    </w:p>
    <w:p w14:paraId="293FDE01" w14:textId="77777777" w:rsidR="00000000" w:rsidRDefault="00000000">
      <w:pPr>
        <w:pStyle w:val="ListBullet"/>
        <w:spacing w:after="60"/>
        <w:ind w:left="425"/>
      </w:pPr>
      <w:r>
        <w:t xml:space="preserve">Phiên đăng nhập (JWT): hiệu lực 24 giờ.</w:t>
      </w:r>
    </w:p>
    <w:p w14:paraId="3D4707B7" w14:textId="77777777" w:rsidR="00000000" w:rsidRDefault="00000000">
      <w:pPr>
        <w:pStyle w:val="ListBullet"/>
        <w:spacing w:after="60"/>
        <w:ind w:left="425"/>
      </w:pPr>
      <w:r>
        <w:t xml:space="preserve">Làm bài thi: gia hạn nộp bài 60 giây bù độ trễ mạng; khách vãng lai làm thử tối đa 20 câu/đề.</w:t>
      </w:r>
    </w:p>
    <w:p w14:paraId="1FCDAF17" w14:textId="77777777" w:rsidR="00000000" w:rsidRDefault="00000000">
      <w:pPr>
        <w:pStyle w:val="ListBullet"/>
        <w:spacing w:after="60"/>
        <w:ind w:left="425"/>
      </w:pPr>
      <w:r>
        <w:t xml:space="preserve">Luyện tập sổ tay câu sai: tối đa 20 câu/lượt, phải trả lời đúng liên tiếp 2 lần mới rời khỏi sổ tay.</w:t>
      </w:r>
    </w:p>
    <w:p w14:paraId="0E715628" w14:textId="77777777" w:rsidR="00000000" w:rsidRDefault="00000000">
      <w:pPr>
        <w:pStyle w:val="ListBullet"/>
        <w:spacing w:after="60"/>
        <w:ind w:left="425"/>
      </w:pPr>
      <w:r>
        <w:t xml:space="preserve">Bài tập nộp file: tối đa 20 MB, định dạng pdf/doc/docx/zip/jpg/jpeg/png, tải lên theo phần 1 MB, tối đa 3 phiên tải song song, phiên hết hạn sau 24 giờ.</w:t>
      </w:r>
    </w:p>
    <w:p w14:paraId="6B99A874" w14:textId="7233E97D" w:rsidR="00755B2F" w:rsidRDefault="00755B2F">
      <w:pPr>
        <w:pStyle w:val="TO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70" w:history="1">
        <w:r>
          <w:rPr>
            <w:rStyle w:val="Hyperlink"/>
            <w:noProof/>
          </w:rPr>
          <w:t>Chương 5. KẾT LUẬN</w:t>
        </w:r>
        <w:r>
          <w:rPr>
            <w:noProof/>
            <w:webHidden/>
          </w:rPr>
          <w:tab/>
          <w:fldChar w:fldCharType="begin"/>
          <w:instrText xml:space="preserve"> PAGEREF _Toc236831770 \h </w:instrText>
          <w:fldChar w:fldCharType="separate"/>
          <w:t>63</w:t>
          <w:fldChar w:fldCharType="end"/>
        </w:r>
      </w:hyperlink>
    </w:p>
    <w:p w14:paraId="00E05A16" w14:textId="7C0CA8A1"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71" w:history="1">
        <w:r>
          <w:rPr>
            <w:rStyle w:val="Hyperlink"/>
            <w:noProof/>
          </w:rPr>
          <w:t>5.1 KẾT QUẢ ĐỐI CHIẾU VỚI MỤC TIÊU</w:t>
        </w:r>
        <w:r>
          <w:rPr>
            <w:noProof/>
            <w:webHidden/>
          </w:rPr>
          <w:tab/>
          <w:fldChar w:fldCharType="begin"/>
          <w:instrText xml:space="preserve"> PAGEREF _Toc236831771 \h </w:instrText>
          <w:fldChar w:fldCharType="separate"/>
          <w:t>63</w:t>
          <w:fldChar w:fldCharType="end"/>
        </w:r>
      </w:hyperlink>
    </w:p>
    <w:p w14:paraId="39ECBFDB" w14:textId="0FE04589"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72" w:history="1">
        <w:r>
          <w:rPr>
            <w:rStyle w:val="Hyperlink"/>
            <w:noProof/>
          </w:rPr>
          <w:t>5.2 CÁC VẤN ĐỀ CÒN TỒN ĐỌNG</w:t>
        </w:r>
        <w:r>
          <w:rPr>
            <w:noProof/>
            <w:webHidden/>
          </w:rPr>
          <w:tab/>
          <w:fldChar w:fldCharType="begin"/>
          <w:instrText xml:space="preserve"> PAGEREF _Toc236831772 \h </w:instrText>
          <w:fldChar w:fldCharType="separate"/>
          <w:t>63</w:t>
          <w:fldChar w:fldCharType="end"/>
        </w:r>
      </w:hyperlink>
    </w:p>
    <w:p w14:paraId="4A890170" w14:textId="6D6FD656"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73" w:history="1">
        <w:r>
          <w:rPr>
            <w:rStyle w:val="Hyperlink"/>
            <w:noProof/>
          </w:rPr>
          <w:t>5.3 HƯỚNG PHÁT TRIỂN</w:t>
        </w:r>
        <w:r>
          <w:rPr>
            <w:noProof/>
            <w:webHidden/>
          </w:rPr>
          <w:tab/>
          <w:fldChar w:fldCharType="begin"/>
          <w:instrText xml:space="preserve"> PAGEREF _Toc236831773 \h </w:instrText>
          <w:fldChar w:fldCharType="separate"/>
          <w:t>63</w:t>
          <w:fldChar w:fldCharType="end"/>
        </w:r>
      </w:hyperlink>
    </w:p>
    <w:p w14:paraId="0508F291" w14:textId="709A5FE3" w:rsidR="00755B2F" w:rsidRDefault="00755B2F">
      <w:pPr>
        <w:pStyle w:val="TO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74" w:history="1">
        <w:r>
          <w:rPr>
            <w:rStyle w:val="Hyperlink"/>
            <w:noProof/>
          </w:rPr>
          <w:t>PHỤ LỤC. HƯỚNG DẪN SỬ DỤNG</w:t>
        </w:r>
        <w:r>
          <w:rPr>
            <w:noProof/>
            <w:webHidden/>
          </w:rPr>
          <w:tab/>
          <w:fldChar w:fldCharType="begin"/>
          <w:instrText xml:space="preserve"> PAGEREF _Toc236831774 \h </w:instrText>
          <w:fldChar w:fldCharType="separate"/>
          <w:t>64</w:t>
          <w:fldChar w:fldCharType="end"/>
        </w:r>
      </w:hyperlink>
    </w:p>
    <w:p w14:paraId="434E6617" w14:textId="38A8F72E"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75" w:history="1">
        <w:r>
          <w:rPr>
            <w:rStyle w:val="Hyperlink"/>
            <w:noProof/>
          </w:rPr>
          <w:t>A. QUY TRÌNH GIẢNG VIÊN TẠO VÀ GIAO ĐỀ</w:t>
        </w:r>
        <w:r>
          <w:rPr>
            <w:noProof/>
            <w:webHidden/>
          </w:rPr>
          <w:tab/>
          <w:fldChar w:fldCharType="begin"/>
          <w:instrText xml:space="preserve"> PAGEREF _Toc236831775 \h </w:instrText>
          <w:fldChar w:fldCharType="separate"/>
          <w:t>64</w:t>
          <w:fldChar w:fldCharType="end"/>
        </w:r>
      </w:hyperlink>
    </w:p>
    <w:p w14:paraId="31AF49C9" w14:textId="60568C9F"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76" w:history="1">
        <w:r>
          <w:rPr>
            <w:rStyle w:val="Hyperlink"/>
            <w:noProof/>
          </w:rPr>
          <w:t>B. QUY TRÌNH SINH VIÊN LÀM BÀI</w:t>
        </w:r>
        <w:r>
          <w:rPr>
            <w:noProof/>
            <w:webHidden/>
          </w:rPr>
          <w:tab/>
          <w:fldChar w:fldCharType="begin"/>
          <w:instrText xml:space="preserve"> PAGEREF _Toc236831776 \h </w:instrText>
          <w:fldChar w:fldCharType="separate"/>
          <w:t>65</w:t>
          <w:fldChar w:fldCharType="end"/>
        </w:r>
      </w:hyperlink>
    </w:p>
    <w:p w14:paraId="2CAE7E29" w14:textId="694EC9C4" w:rsidR="00755B2F" w:rsidRDefault="00755B2F">
      <w:pPr>
        <w:pStyle w:val="TO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77" w:history="1">
        <w:r>
          <w:rPr>
            <w:rStyle w:val="Hyperlink"/>
            <w:noProof/>
          </w:rPr>
          <w:t>PHỤ LỤC B. MỘT SỐ ĐOẠN MÃ NGUỒN TIÊU BIỂU</w:t>
        </w:r>
        <w:r>
          <w:rPr>
            <w:noProof/>
            <w:webHidden/>
          </w:rPr>
          <w:tab/>
          <w:fldChar w:fldCharType="begin"/>
          <w:instrText xml:space="preserve"> PAGEREF _Toc236831777 \h </w:instrText>
          <w:fldChar w:fldCharType="separate"/>
          <w:t>67</w:t>
          <w:fldChar w:fldCharType="end"/>
        </w:r>
      </w:hyperlink>
    </w:p>
    <w:p w14:paraId="3D2AB214" w14:textId="1226CF1D"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78" w:history="1">
        <w:r>
          <w:rPr>
            <w:rStyle w:val="Hyperlink"/>
            <w:noProof/>
          </w:rPr>
          <w:t>B.1 MIDDLEWARE XÁC THỰC JWT</w:t>
        </w:r>
        <w:r>
          <w:rPr>
            <w:noProof/>
            <w:webHidden/>
          </w:rPr>
          <w:tab/>
          <w:fldChar w:fldCharType="begin"/>
          <w:instrText xml:space="preserve"> PAGEREF _Toc236831778 \h </w:instrText>
          <w:fldChar w:fldCharType="separate"/>
          <w:t>67</w:t>
          <w:fldChar w:fldCharType="end"/>
        </w:r>
      </w:hyperlink>
    </w:p>
    <w:p w14:paraId="29FE722C" w14:textId="5223D2CF"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79" w:history="1">
        <w:r>
          <w:rPr>
            <w:rStyle w:val="Hyperlink"/>
            <w:noProof/>
          </w:rPr>
          <w:t>B.2 CHẤM ĐIỂM TỰ ĐỘNG</w:t>
        </w:r>
        <w:r>
          <w:rPr>
            <w:noProof/>
            <w:webHidden/>
          </w:rPr>
          <w:tab/>
          <w:fldChar w:fldCharType="begin"/>
          <w:instrText xml:space="preserve"> PAGEREF _Toc236831779 \h </w:instrText>
          <w:fldChar w:fldCharType="separate"/>
          <w:t>67</w:t>
          <w:fldChar w:fldCharType="end"/>
        </w:r>
      </w:hyperlink>
    </w:p>
    <w:p w14:paraId="216ED1B6" w14:textId="1EA08F82"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80" w:history="1">
        <w:r>
          <w:rPr>
            <w:rStyle w:val="Hyperlink"/>
            <w:noProof/>
          </w:rPr>
          <w:t>B.3 TRỘN CÂU HỎI VÀ XÁO ĐÁP ÁN</w:t>
        </w:r>
        <w:r>
          <w:rPr>
            <w:noProof/>
            <w:webHidden/>
          </w:rPr>
          <w:tab/>
          <w:fldChar w:fldCharType="begin"/>
          <w:instrText xml:space="preserve"> PAGEREF _Toc236831780 \h </w:instrText>
          <w:fldChar w:fldCharType="separate"/>
          <w:t>68</w:t>
          <w:fldChar w:fldCharType="end"/>
        </w:r>
      </w:hyperlink>
    </w:p>
    <w:p w14:paraId="336FF0C9" w14:textId="07B0D5A1"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81" w:history="1">
        <w:r>
          <w:rPr>
            <w:rStyle w:val="Hyperlink"/>
            <w:noProof/>
          </w:rPr>
          <w:t>B.4 ĐỊNH NGHĨA THỰC THỂ (GORM)</w:t>
        </w:r>
        <w:r>
          <w:rPr>
            <w:noProof/>
            <w:webHidden/>
          </w:rPr>
          <w:tab/>
          <w:fldChar w:fldCharType="begin"/>
          <w:instrText xml:space="preserve"> PAGEREF _Toc236831781 \h </w:instrText>
          <w:fldChar w:fldCharType="separate"/>
          <w:t>68</w:t>
          <w:fldChar w:fldCharType="end"/>
        </w:r>
      </w:hyperlink>
    </w:p>
    <w:p w14:paraId="6875154D" w14:textId="7186B331"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82" w:history="1">
        <w:r>
          <w:rPr>
            <w:rStyle w:val="Hyperlink"/>
            <w:noProof/>
          </w:rPr>
          <w:t>B.5 SINH ĐỀ THEO MA TRẬN</w:t>
        </w:r>
        <w:r>
          <w:rPr>
            <w:noProof/>
            <w:webHidden/>
          </w:rPr>
          <w:tab/>
          <w:fldChar w:fldCharType="begin"/>
          <w:instrText xml:space="preserve"> PAGEREF _Toc236831782 \h </w:instrText>
          <w:fldChar w:fldCharType="separate"/>
          <w:t>68</w:t>
          <w:fldChar w:fldCharType="end"/>
        </w:r>
      </w:hyperlink>
    </w:p>
    <w:p w14:paraId="6EBF1358" w14:textId="1773463C"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83" w:history="1">
        <w:r>
          <w:rPr>
            <w:rStyle w:val="Hyperlink"/>
            <w:noProof/>
          </w:rPr>
          <w:t>B.6 MÔ HÌNH DỮ LIỆU ĐẦY ĐỦ (GORM)</w:t>
        </w:r>
        <w:r>
          <w:rPr>
            <w:noProof/>
            <w:webHidden/>
          </w:rPr>
          <w:tab/>
          <w:fldChar w:fldCharType="begin"/>
          <w:instrText xml:space="preserve"> PAGEREF _Toc236831783 \h </w:instrText>
          <w:fldChar w:fldCharType="separate"/>
          <w:t>69</w:t>
          <w:fldChar w:fldCharType="end"/>
        </w:r>
      </w:hyperlink>
    </w:p>
    <w:p w14:paraId="33561825" w14:textId="6AC75712" w:rsidR="00755B2F" w:rsidRDefault="00755B2F">
      <w:pPr>
        <w:pStyle w:val="TOC2"/>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84" w:history="1">
        <w:r>
          <w:rPr>
            <w:rStyle w:val="Hyperlink"/>
            <w:noProof/>
          </w:rPr>
          <w:t>B.7 XỬ LÝ IMPORT CÂU HỎI TỪ EXCEL</w:t>
        </w:r>
        <w:r>
          <w:rPr>
            <w:noProof/>
            <w:webHidden/>
          </w:rPr>
          <w:tab/>
          <w:fldChar w:fldCharType="begin"/>
          <w:instrText xml:space="preserve"> PAGEREF _Toc236831784 \h </w:instrText>
          <w:fldChar w:fldCharType="separate"/>
          <w:t>69</w:t>
          <w:fldChar w:fldCharType="end"/>
        </w:r>
      </w:hyperlink>
    </w:p>
    <w:p w14:paraId="08E922FB" w14:textId="2C5E027F" w:rsidR="00755B2F" w:rsidRDefault="00755B2F">
      <w:pPr>
        <w:pStyle w:val="TOC1"/>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85" w:history="1">
        <w:r>
          <w:rPr>
            <w:rStyle w:val="Hyperlink"/>
            <w:noProof/>
          </w:rPr>
          <w:t>TÀI LIỆU THAM KHẢO</w:t>
        </w:r>
        <w:r>
          <w:rPr>
            <w:noProof/>
            <w:webHidden/>
          </w:rPr>
          <w:tab/>
          <w:fldChar w:fldCharType="begin"/>
          <w:instrText xml:space="preserve"> PAGEREF _Toc236831785 \h </w:instrText>
          <w:fldChar w:fldCharType="separate"/>
          <w:t>71</w:t>
          <w:fldChar w:fldCharType="end"/>
        </w:r>
      </w:hyperlink>
    </w:p>
    <w:p w14:paraId="40C0C5F6" w14:textId="72EF9AFF" w:rsidR="00EA4EFD" w:rsidRDefault="00000000">
      <w:r>
        <w:fldChar w:fldCharType="end"/>
      </w:r>
    </w:p>
    <w:p w14:paraId="3E7742D0" w14:textId="77777777" w:rsidR="00EA4EFD" w:rsidRDefault="00000000">
      <w:r>
        <w:rPr>
          <w:i/>
          <w:color w:val="888888"/>
          <w:sz w:val="22"/>
        </w:rPr>
        <w:t>→ Bôi đen toàn bộ (Ctrl+A) rồi nhấn F9, chọn 'Update entire table' để hiện mục lục &amp; số trang.</w:t>
      </w:r>
    </w:p>
    <w:p w14:paraId="004AF43E" w14:textId="77777777" w:rsidR="00EA4EFD" w:rsidRDefault="00000000">
      <w:r>
        <w:br/>
      </w:r>
    </w:p>
    <w:p w14:paraId="5688975C" w14:textId="77777777" w:rsidR="00635594" w:rsidRDefault="00635594">
      <w:pPr>
        <w:spacing w:after="200" w:line="276" w:lineRule="auto"/>
        <w:jc w:val="left"/>
        <w:rPr>
          <w:b/>
          <w:sz w:val="36"/>
        </w:rPr>
      </w:pPr>
      <w:r>
        <w:rPr>
          <w:b/>
          <w:sz w:val="36"/>
        </w:rPr>
        <w:br w:type="page"/>
      </w:r>
    </w:p>
    <w:p w14:paraId="51237E09" w14:textId="77777777" w:rsidR="00EA4EFD" w:rsidRDefault="00000000">
      <w:pPr>
        <w:spacing w:before="120" w:after="280"/>
        <w:jc w:val="center"/>
      </w:pPr>
      <w:r>
        <w:rPr>
          <w:b/>
          <w:sz w:val="36"/>
        </w:rPr>
        <w:lastRenderedPageBreak/>
        <w:t>MỤC LỤC HÌNH ẢNH</w:t>
      </w:r>
    </w:p>
    <w:p w14:paraId="269B3BF9" w14:textId="4A13C427" w:rsidR="00755B2F" w:rsidRDefault="00000000">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r>
        <w:fldChar w:fldCharType="begin"/>
        <w:instrText xml:space="preserve">TOC \h \z \c "Hình" </w:instrText>
        <w:fldChar w:fldCharType="separate"/>
      </w:r>
      <w:hyperlink w:anchor="_Toc236831786" w:history="1">
        <w:r>
          <w:rPr>
            <w:rStyle w:val="Hyperlink"/>
            <w:b/>
            <w:i/>
            <w:noProof/>
          </w:rPr>
          <w:t>Hình 2-1.</w:t>
        </w:r>
        <w:r>
          <w:rPr>
            <w:rStyle w:val="Hyperlink"/>
            <w:i/>
            <w:noProof/>
          </w:rPr>
          <w:t xml:space="preserve"> Quy trình tổ chức một kỳ thi trắc nghiệm</w:t>
        </w:r>
        <w:r>
          <w:rPr>
            <w:noProof/>
            <w:webHidden/>
          </w:rPr>
          <w:tab/>
          <w:fldChar w:fldCharType="begin"/>
          <w:instrText xml:space="preserve"> PAGEREF _Toc236831786 \h </w:instrText>
          <w:fldChar w:fldCharType="separate"/>
          <w:t>14</w:t>
          <w:fldChar w:fldCharType="end"/>
        </w:r>
      </w:hyperlink>
    </w:p>
    <w:p w14:paraId="2C588524" w14:textId="32D05FAB"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87" w:history="1">
        <w:r>
          <w:rPr>
            <w:rStyle w:val="Hyperlink"/>
            <w:b/>
            <w:i/>
            <w:noProof/>
          </w:rPr>
          <w:t>Hình 2-2.</w:t>
        </w:r>
        <w:r>
          <w:rPr>
            <w:rStyle w:val="Hyperlink"/>
            <w:i/>
            <w:noProof/>
          </w:rPr>
          <w:t xml:space="preserve"> Sơ đồ phân rã chức năng</w:t>
        </w:r>
        <w:r>
          <w:rPr>
            <w:noProof/>
            <w:webHidden/>
          </w:rPr>
          <w:tab/>
          <w:fldChar w:fldCharType="begin"/>
          <w:instrText xml:space="preserve"> PAGEREF _Toc236831787 \h </w:instrText>
          <w:fldChar w:fldCharType="separate"/>
          <w:t>16</w:t>
          <w:fldChar w:fldCharType="end"/>
        </w:r>
      </w:hyperlink>
    </w:p>
    <w:p w14:paraId="5AF88D12" w14:textId="4AD97B4C"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88" w:history="1">
        <w:r>
          <w:rPr>
            <w:rStyle w:val="Hyperlink"/>
            <w:b/>
            <w:i/>
            <w:noProof/>
          </w:rPr>
          <w:t>Hình 2-3.</w:t>
        </w:r>
        <w:r>
          <w:rPr>
            <w:rStyle w:val="Hyperlink"/>
            <w:i/>
            <w:noProof/>
          </w:rPr>
          <w:t xml:space="preserve"> Sơ đồ use case tổng quát</w:t>
        </w:r>
        <w:r>
          <w:rPr>
            <w:noProof/>
            <w:webHidden/>
          </w:rPr>
          <w:tab/>
          <w:fldChar w:fldCharType="begin"/>
          <w:instrText xml:space="preserve"> PAGEREF _Toc236831788 \h </w:instrText>
          <w:fldChar w:fldCharType="separate"/>
          <w:t>17</w:t>
          <w:fldChar w:fldCharType="end"/>
        </w:r>
      </w:hyperlink>
    </w:p>
    <w:p w14:paraId="0C48C0F6" w14:textId="26B5BC00"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89" w:history="1">
        <w:r>
          <w:rPr>
            <w:rStyle w:val="Hyperlink"/>
            <w:b/>
            <w:i/>
            <w:noProof/>
          </w:rPr>
          <w:t>Hình 3-1.</w:t>
        </w:r>
        <w:r>
          <w:rPr>
            <w:rStyle w:val="Hyperlink"/>
            <w:i/>
            <w:noProof/>
          </w:rPr>
          <w:t xml:space="preserve"> Sơ đồ quan niệm dữ liệu (ERD)</w:t>
        </w:r>
        <w:r>
          <w:rPr>
            <w:noProof/>
            <w:webHidden/>
          </w:rPr>
          <w:tab/>
          <w:fldChar w:fldCharType="begin"/>
          <w:instrText xml:space="preserve"> PAGEREF _Toc236831789 \h </w:instrText>
          <w:fldChar w:fldCharType="separate"/>
          <w:t>19</w:t>
          <w:fldChar w:fldCharType="end"/>
        </w:r>
      </w:hyperlink>
    </w:p>
    <w:p w14:paraId="5E1F538A" w14:textId="2A7C46F0"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90" w:history="1">
        <w:r>
          <w:rPr>
            <w:rStyle w:val="Hyperlink"/>
            <w:b/>
            <w:i/>
            <w:noProof/>
          </w:rPr>
          <w:t>Hình 3-2.</w:t>
        </w:r>
        <w:r>
          <w:rPr>
            <w:rStyle w:val="Hyperlink"/>
            <w:i/>
            <w:noProof/>
          </w:rPr>
          <w:t xml:space="preserve"> Use case của chức năng Quản lý ngân hàng câu hỏi</w:t>
        </w:r>
        <w:r>
          <w:rPr>
            <w:noProof/>
            <w:webHidden/>
          </w:rPr>
          <w:tab/>
          <w:fldChar w:fldCharType="begin"/>
          <w:instrText xml:space="preserve"> PAGEREF _Toc236831790 \h </w:instrText>
          <w:fldChar w:fldCharType="separate"/>
          <w:t>25</w:t>
          <w:fldChar w:fldCharType="end"/>
        </w:r>
      </w:hyperlink>
    </w:p>
    <w:p w14:paraId="72D4BB7B" w14:textId="0ACF7DBE"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91" w:history="1">
        <w:r>
          <w:rPr>
            <w:rStyle w:val="Hyperlink"/>
            <w:b/>
            <w:i/>
            <w:noProof/>
          </w:rPr>
          <w:t>Hình 3-3.</w:t>
        </w:r>
        <w:r>
          <w:rPr>
            <w:rStyle w:val="Hyperlink"/>
            <w:i/>
            <w:noProof/>
          </w:rPr>
          <w:t xml:space="preserve"> Use case của chức năng Tạo và giao đề thi</w:t>
        </w:r>
        <w:r>
          <w:rPr>
            <w:noProof/>
            <w:webHidden/>
          </w:rPr>
          <w:tab/>
          <w:fldChar w:fldCharType="begin"/>
          <w:instrText xml:space="preserve"> PAGEREF _Toc236831791 \h </w:instrText>
          <w:fldChar w:fldCharType="separate"/>
          <w:t>27</w:t>
          <w:fldChar w:fldCharType="end"/>
        </w:r>
      </w:hyperlink>
    </w:p>
    <w:p w14:paraId="66296288" w14:textId="06560F96"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92" w:history="1">
        <w:r>
          <w:rPr>
            <w:rStyle w:val="Hyperlink"/>
            <w:b/>
            <w:i/>
            <w:noProof/>
          </w:rPr>
          <w:t>Hình 3-4.</w:t>
        </w:r>
        <w:r>
          <w:rPr>
            <w:rStyle w:val="Hyperlink"/>
            <w:i/>
            <w:noProof/>
          </w:rPr>
          <w:t xml:space="preserve"> Use case của chức năng Tổ chức thi và chấm điểm</w:t>
        </w:r>
        <w:r>
          <w:rPr>
            <w:noProof/>
            <w:webHidden/>
          </w:rPr>
          <w:tab/>
          <w:fldChar w:fldCharType="begin"/>
          <w:instrText xml:space="preserve"> PAGEREF _Toc236831792 \h </w:instrText>
          <w:fldChar w:fldCharType="separate"/>
          <w:t>28</w:t>
          <w:fldChar w:fldCharType="end"/>
        </w:r>
      </w:hyperlink>
    </w:p>
    <w:p w14:paraId="5CB5D731" w14:textId="6579C2AD"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93" w:history="1">
        <w:r>
          <w:rPr>
            <w:rStyle w:val="Hyperlink"/>
            <w:b/>
            <w:i/>
            <w:noProof/>
          </w:rPr>
          <w:t>Hình 3-5.</w:t>
        </w:r>
        <w:r>
          <w:rPr>
            <w:rStyle w:val="Hyperlink"/>
            <w:i/>
            <w:noProof/>
          </w:rPr>
          <w:t xml:space="preserve"> Use case của chức năng Quản lý lớp học</w:t>
        </w:r>
        <w:r>
          <w:rPr>
            <w:noProof/>
            <w:webHidden/>
          </w:rPr>
          <w:tab/>
          <w:fldChar w:fldCharType="begin"/>
          <w:instrText xml:space="preserve"> PAGEREF _Toc236831793 \h </w:instrText>
          <w:fldChar w:fldCharType="separate"/>
          <w:t>30</w:t>
          <w:fldChar w:fldCharType="end"/>
        </w:r>
      </w:hyperlink>
    </w:p>
    <w:p w14:paraId="470D6032" w14:textId="094EE7C9"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94" w:history="1">
        <w:r>
          <w:rPr>
            <w:rStyle w:val="Hyperlink"/>
            <w:b/>
            <w:i/>
            <w:noProof/>
          </w:rPr>
          <w:t>Hình 3-13.</w:t>
        </w:r>
        <w:r>
          <w:rPr>
            <w:rStyle w:val="Hyperlink"/>
            <w:i/>
            <w:noProof/>
          </w:rPr>
          <w:t xml:space="preserve"> Sơ đồ tuần tự chức năng Thêm câu hỏi</w:t>
        </w:r>
        <w:r>
          <w:rPr>
            <w:noProof/>
            <w:webHidden/>
          </w:rPr>
          <w:tab/>
          <w:fldChar w:fldCharType="begin"/>
          <w:instrText xml:space="preserve"> PAGEREF _Toc236831794 \h </w:instrText>
          <w:fldChar w:fldCharType="separate"/>
          <w:t>38</w:t>
          <w:fldChar w:fldCharType="end"/>
        </w:r>
      </w:hyperlink>
    </w:p>
    <w:p w14:paraId="67303F7E" w14:textId="3C55CE73"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95" w:history="1">
        <w:r>
          <w:rPr>
            <w:rStyle w:val="Hyperlink"/>
            <w:b/>
            <w:i/>
            <w:noProof/>
          </w:rPr>
          <w:t>Hình 3-14.</w:t>
        </w:r>
        <w:r>
          <w:rPr>
            <w:rStyle w:val="Hyperlink"/>
            <w:i/>
            <w:noProof/>
          </w:rPr>
          <w:t xml:space="preserve"> Sơ đồ tuần tự chức năng Sinh đề theo ma trận</w:t>
        </w:r>
        <w:r>
          <w:rPr>
            <w:noProof/>
            <w:webHidden/>
          </w:rPr>
          <w:tab/>
          <w:fldChar w:fldCharType="begin"/>
          <w:instrText xml:space="preserve"> PAGEREF _Toc236831795 \h </w:instrText>
          <w:fldChar w:fldCharType="separate"/>
          <w:t>39</w:t>
          <w:fldChar w:fldCharType="end"/>
        </w:r>
      </w:hyperlink>
    </w:p>
    <w:p w14:paraId="4100C31A" w14:textId="54AAF4D5"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96" w:history="1">
        <w:r>
          <w:rPr>
            <w:rStyle w:val="Hyperlink"/>
            <w:b/>
            <w:i/>
            <w:noProof/>
          </w:rPr>
          <w:t>Hình 3-15.</w:t>
        </w:r>
        <w:r>
          <w:rPr>
            <w:rStyle w:val="Hyperlink"/>
            <w:i/>
            <w:noProof/>
          </w:rPr>
          <w:t xml:space="preserve"> Sơ đồ tuần tự chức năng Nộp bài và chấm điểm tự động</w:t>
        </w:r>
        <w:r>
          <w:rPr>
            <w:noProof/>
            <w:webHidden/>
          </w:rPr>
          <w:tab/>
          <w:fldChar w:fldCharType="begin"/>
          <w:instrText xml:space="preserve"> PAGEREF _Toc236831796 \h </w:instrText>
          <w:fldChar w:fldCharType="separate"/>
          <w:t>40</w:t>
          <w:fldChar w:fldCharType="end"/>
        </w:r>
      </w:hyperlink>
    </w:p>
    <w:p w14:paraId="55499FB9" w14:textId="5B5921FF"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97" w:history="1">
        <w:r>
          <w:rPr>
            <w:rStyle w:val="Hyperlink"/>
            <w:b/>
            <w:i/>
            <w:noProof/>
          </w:rPr>
          <w:t>Hình 3-16.</w:t>
        </w:r>
        <w:r>
          <w:rPr>
            <w:rStyle w:val="Hyperlink"/>
            <w:i/>
            <w:noProof/>
          </w:rPr>
          <w:t xml:space="preserve"> Sơ đồ tuần tự chức năng Tham gia lớp bằng mã</w:t>
        </w:r>
        <w:r>
          <w:rPr>
            <w:noProof/>
            <w:webHidden/>
          </w:rPr>
          <w:tab/>
          <w:fldChar w:fldCharType="begin"/>
          <w:instrText xml:space="preserve"> PAGEREF _Toc236831797 \h </w:instrText>
          <w:fldChar w:fldCharType="separate"/>
          <w:t>41</w:t>
          <w:fldChar w:fldCharType="end"/>
        </w:r>
      </w:hyperlink>
    </w:p>
    <w:p w14:paraId="04816FE6" w14:textId="3AED1EBF"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98" w:history="1">
        <w:r>
          <w:rPr>
            <w:rStyle w:val="Hyperlink"/>
            <w:b/>
            <w:i/>
            <w:noProof/>
          </w:rPr>
          <w:t>Hình 3-24.</w:t>
        </w:r>
        <w:r>
          <w:rPr>
            <w:rStyle w:val="Hyperlink"/>
            <w:i/>
            <w:noProof/>
          </w:rPr>
          <w:t xml:space="preserve"> Sơ đồ hoạt động chức năng Import câu hỏi từ Excel</w:t>
        </w:r>
        <w:r>
          <w:rPr>
            <w:noProof/>
            <w:webHidden/>
          </w:rPr>
          <w:tab/>
          <w:fldChar w:fldCharType="begin"/>
          <w:instrText xml:space="preserve"> PAGEREF _Toc236831798 \h </w:instrText>
          <w:fldChar w:fldCharType="separate"/>
          <w:t>49</w:t>
          <w:fldChar w:fldCharType="end"/>
        </w:r>
      </w:hyperlink>
    </w:p>
    <w:p w14:paraId="74AE8F69" w14:textId="541360E6"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799" w:history="1">
        <w:r>
          <w:rPr>
            <w:rStyle w:val="Hyperlink"/>
            <w:b/>
            <w:i/>
            <w:noProof/>
          </w:rPr>
          <w:t>Hình 3-25.</w:t>
        </w:r>
        <w:r>
          <w:rPr>
            <w:rStyle w:val="Hyperlink"/>
            <w:i/>
            <w:noProof/>
          </w:rPr>
          <w:t xml:space="preserve"> Sơ đồ hoạt động chức năng Giao đề cho lớp</w:t>
        </w:r>
        <w:r>
          <w:rPr>
            <w:noProof/>
            <w:webHidden/>
          </w:rPr>
          <w:tab/>
          <w:fldChar w:fldCharType="begin"/>
          <w:instrText xml:space="preserve"> PAGEREF _Toc236831799 \h </w:instrText>
          <w:fldChar w:fldCharType="separate"/>
          <w:t>50</w:t>
          <w:fldChar w:fldCharType="end"/>
        </w:r>
      </w:hyperlink>
    </w:p>
    <w:p w14:paraId="67C0AC93" w14:textId="758D9D26"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00" w:history="1">
        <w:r>
          <w:rPr>
            <w:rStyle w:val="Hyperlink"/>
            <w:b/>
            <w:i/>
            <w:noProof/>
          </w:rPr>
          <w:t>Hình 3-26.</w:t>
        </w:r>
        <w:r>
          <w:rPr>
            <w:rStyle w:val="Hyperlink"/>
            <w:i/>
            <w:noProof/>
          </w:rPr>
          <w:t xml:space="preserve"> Màn hình đăng nhập</w:t>
        </w:r>
        <w:r>
          <w:rPr>
            <w:noProof/>
            <w:webHidden/>
          </w:rPr>
          <w:tab/>
          <w:fldChar w:fldCharType="begin"/>
          <w:instrText xml:space="preserve"> PAGEREF _Toc236831800 \h </w:instrText>
          <w:fldChar w:fldCharType="separate"/>
          <w:t>51</w:t>
          <w:fldChar w:fldCharType="end"/>
        </w:r>
      </w:hyperlink>
    </w:p>
    <w:p w14:paraId="65A95FF0" w14:textId="32D8D36C"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01" w:history="1">
        <w:r>
          <w:rPr>
            <w:rStyle w:val="Hyperlink"/>
            <w:b/>
            <w:i/>
            <w:noProof/>
          </w:rPr>
          <w:t>Hình 3-27.</w:t>
        </w:r>
        <w:r>
          <w:rPr>
            <w:rStyle w:val="Hyperlink"/>
            <w:i/>
            <w:noProof/>
          </w:rPr>
          <w:t xml:space="preserve"> Màn hình danh mục môn học</w:t>
        </w:r>
        <w:r>
          <w:rPr>
            <w:noProof/>
            <w:webHidden/>
          </w:rPr>
          <w:tab/>
          <w:fldChar w:fldCharType="begin"/>
          <w:instrText xml:space="preserve"> PAGEREF _Toc236831801 \h </w:instrText>
          <w:fldChar w:fldCharType="separate"/>
          <w:t>51</w:t>
          <w:fldChar w:fldCharType="end"/>
        </w:r>
      </w:hyperlink>
    </w:p>
    <w:p w14:paraId="2DD2608A" w14:textId="319A7334"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02" w:history="1">
        <w:r>
          <w:rPr>
            <w:rStyle w:val="Hyperlink"/>
            <w:b/>
            <w:i/>
            <w:noProof/>
          </w:rPr>
          <w:t>Hình 3-28.</w:t>
        </w:r>
        <w:r>
          <w:rPr>
            <w:rStyle w:val="Hyperlink"/>
            <w:i/>
            <w:noProof/>
          </w:rPr>
          <w:t xml:space="preserve"> Màn hình quản lý ngân hàng câu hỏi</w:t>
        </w:r>
        <w:r>
          <w:rPr>
            <w:noProof/>
            <w:webHidden/>
          </w:rPr>
          <w:tab/>
          <w:fldChar w:fldCharType="begin"/>
          <w:instrText xml:space="preserve"> PAGEREF _Toc236831802 \h </w:instrText>
          <w:fldChar w:fldCharType="separate"/>
          <w:t>52</w:t>
          <w:fldChar w:fldCharType="end"/>
        </w:r>
      </w:hyperlink>
    </w:p>
    <w:p w14:paraId="7ACE6C9D" w14:textId="47655F87"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03" w:history="1">
        <w:r>
          <w:rPr>
            <w:rStyle w:val="Hyperlink"/>
            <w:b/>
            <w:i/>
            <w:noProof/>
          </w:rPr>
          <w:t>Hình 3-29.</w:t>
        </w:r>
        <w:r>
          <w:rPr>
            <w:rStyle w:val="Hyperlink"/>
            <w:i/>
            <w:noProof/>
          </w:rPr>
          <w:t xml:space="preserve"> Màn hình tạo đề thi</w:t>
        </w:r>
        <w:r>
          <w:rPr>
            <w:noProof/>
            <w:webHidden/>
          </w:rPr>
          <w:tab/>
          <w:fldChar w:fldCharType="begin"/>
          <w:instrText xml:space="preserve"> PAGEREF _Toc236831803 \h </w:instrText>
          <w:fldChar w:fldCharType="separate"/>
          <w:t>53</w:t>
          <w:fldChar w:fldCharType="end"/>
        </w:r>
      </w:hyperlink>
    </w:p>
    <w:p w14:paraId="5C29C51C" w14:textId="2832D043"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04" w:history="1">
        <w:r>
          <w:rPr>
            <w:rStyle w:val="Hyperlink"/>
            <w:b/>
            <w:i/>
            <w:noProof/>
          </w:rPr>
          <w:t>Hình 3-30.</w:t>
        </w:r>
        <w:r>
          <w:rPr>
            <w:rStyle w:val="Hyperlink"/>
            <w:i/>
            <w:noProof/>
          </w:rPr>
          <w:t xml:space="preserve"> Màn hình danh sách đề thi</w:t>
        </w:r>
        <w:r>
          <w:rPr>
            <w:noProof/>
            <w:webHidden/>
          </w:rPr>
          <w:tab/>
          <w:fldChar w:fldCharType="begin"/>
          <w:instrText xml:space="preserve"> PAGEREF _Toc236831804 \h </w:instrText>
          <w:fldChar w:fldCharType="separate"/>
          <w:t>53</w:t>
          <w:fldChar w:fldCharType="end"/>
        </w:r>
      </w:hyperlink>
    </w:p>
    <w:p w14:paraId="497BA999" w14:textId="1B80FC95"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05" w:history="1">
        <w:r>
          <w:rPr>
            <w:rStyle w:val="Hyperlink"/>
            <w:b/>
            <w:i/>
            <w:noProof/>
          </w:rPr>
          <w:t>Hình 3-31.</w:t>
        </w:r>
        <w:r>
          <w:rPr>
            <w:rStyle w:val="Hyperlink"/>
            <w:i/>
            <w:noProof/>
          </w:rPr>
          <w:t xml:space="preserve"> Màn hình quản lý lớp học</w:t>
        </w:r>
        <w:r>
          <w:rPr>
            <w:noProof/>
            <w:webHidden/>
          </w:rPr>
          <w:tab/>
          <w:fldChar w:fldCharType="begin"/>
          <w:instrText xml:space="preserve"> PAGEREF _Toc236831805 \h </w:instrText>
          <w:fldChar w:fldCharType="separate"/>
          <w:t>54</w:t>
          <w:fldChar w:fldCharType="end"/>
        </w:r>
      </w:hyperlink>
    </w:p>
    <w:p w14:paraId="28263809" w14:textId="04E81D0E"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06" w:history="1">
        <w:r>
          <w:rPr>
            <w:rStyle w:val="Hyperlink"/>
            <w:b/>
            <w:i/>
            <w:noProof/>
          </w:rPr>
          <w:t>Hình 3-32.</w:t>
        </w:r>
        <w:r>
          <w:rPr>
            <w:rStyle w:val="Hyperlink"/>
            <w:i/>
            <w:noProof/>
          </w:rPr>
          <w:t xml:space="preserve"> Màn hình tạo lớp mới</w:t>
        </w:r>
        <w:r>
          <w:rPr>
            <w:noProof/>
            <w:webHidden/>
          </w:rPr>
          <w:tab/>
          <w:fldChar w:fldCharType="begin"/>
          <w:instrText xml:space="preserve"> PAGEREF _Toc236831806 \h </w:instrText>
          <w:fldChar w:fldCharType="separate"/>
          <w:t>54</w:t>
          <w:fldChar w:fldCharType="end"/>
        </w:r>
      </w:hyperlink>
    </w:p>
    <w:p w14:paraId="5D4088DC" w14:textId="7D8EDA2D"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07" w:history="1">
        <w:r>
          <w:rPr>
            <w:rStyle w:val="Hyperlink"/>
            <w:b/>
            <w:i/>
            <w:noProof/>
          </w:rPr>
          <w:t>Hình 3-33.</w:t>
        </w:r>
        <w:r>
          <w:rPr>
            <w:rStyle w:val="Hyperlink"/>
            <w:i/>
            <w:noProof/>
          </w:rPr>
          <w:t xml:space="preserve"> Màn hình chi tiết lớp (sinh viên &amp; đề đã giao)</w:t>
        </w:r>
        <w:r>
          <w:rPr>
            <w:noProof/>
            <w:webHidden/>
          </w:rPr>
          <w:tab/>
          <w:fldChar w:fldCharType="begin"/>
          <w:instrText xml:space="preserve"> PAGEREF _Toc236831807 \h </w:instrText>
          <w:fldChar w:fldCharType="separate"/>
          <w:t>55</w:t>
          <w:fldChar w:fldCharType="end"/>
        </w:r>
      </w:hyperlink>
    </w:p>
    <w:p w14:paraId="0FCF46BA" w14:textId="13A56B7D"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08" w:history="1">
        <w:r>
          <w:rPr>
            <w:rStyle w:val="Hyperlink"/>
            <w:b/>
            <w:i/>
            <w:noProof/>
          </w:rPr>
          <w:t>Hình 3-34.</w:t>
        </w:r>
        <w:r>
          <w:rPr>
            <w:rStyle w:val="Hyperlink"/>
            <w:i/>
            <w:noProof/>
          </w:rPr>
          <w:t xml:space="preserve"> Màn hình thống kê - báo cáo</w:t>
        </w:r>
        <w:r>
          <w:rPr>
            <w:noProof/>
            <w:webHidden/>
          </w:rPr>
          <w:tab/>
          <w:fldChar w:fldCharType="begin"/>
          <w:instrText xml:space="preserve"> PAGEREF _Toc236831808 \h </w:instrText>
          <w:fldChar w:fldCharType="separate"/>
          <w:t>55</w:t>
          <w:fldChar w:fldCharType="end"/>
        </w:r>
      </w:hyperlink>
    </w:p>
    <w:p w14:paraId="1DD90924" w14:textId="04F2AAEE"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09" w:history="1">
        <w:r>
          <w:rPr>
            <w:rStyle w:val="Hyperlink"/>
            <w:b/>
            <w:i/>
            <w:noProof/>
          </w:rPr>
          <w:t>Hình 3-35.</w:t>
        </w:r>
        <w:r>
          <w:rPr>
            <w:rStyle w:val="Hyperlink"/>
            <w:i/>
            <w:noProof/>
          </w:rPr>
          <w:t xml:space="preserve"> Màn hình kho cá nhân</w:t>
        </w:r>
        <w:r>
          <w:rPr>
            <w:noProof/>
            <w:webHidden/>
          </w:rPr>
          <w:tab/>
          <w:fldChar w:fldCharType="begin"/>
          <w:instrText xml:space="preserve"> PAGEREF _Toc236831809 \h </w:instrText>
          <w:fldChar w:fldCharType="separate"/>
          <w:t>56</w:t>
          <w:fldChar w:fldCharType="end"/>
        </w:r>
      </w:hyperlink>
    </w:p>
    <w:p w14:paraId="2A406D11" w14:textId="0915D1D0"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10" w:history="1">
        <w:r>
          <w:rPr>
            <w:rStyle w:val="Hyperlink"/>
            <w:b/>
            <w:i/>
            <w:noProof/>
          </w:rPr>
          <w:t>Hình 3-36.</w:t>
        </w:r>
        <w:r>
          <w:rPr>
            <w:rStyle w:val="Hyperlink"/>
            <w:i/>
            <w:noProof/>
          </w:rPr>
          <w:t xml:space="preserve"> Màn hình đề được giao của sinh viên</w:t>
        </w:r>
        <w:r>
          <w:rPr>
            <w:noProof/>
            <w:webHidden/>
          </w:rPr>
          <w:tab/>
          <w:fldChar w:fldCharType="begin"/>
          <w:instrText xml:space="preserve"> PAGEREF _Toc236831810 \h </w:instrText>
          <w:fldChar w:fldCharType="separate"/>
          <w:t>56</w:t>
          <w:fldChar w:fldCharType="end"/>
        </w:r>
      </w:hyperlink>
    </w:p>
    <w:p w14:paraId="04A4E77E" w14:textId="291EF1F6"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11" w:history="1">
        <w:r>
          <w:rPr>
            <w:rStyle w:val="Hyperlink"/>
            <w:b/>
            <w:i/>
            <w:noProof/>
          </w:rPr>
          <w:t>Hình 3-37.</w:t>
        </w:r>
        <w:r>
          <w:rPr>
            <w:rStyle w:val="Hyperlink"/>
            <w:i/>
            <w:noProof/>
          </w:rPr>
          <w:t xml:space="preserve"> Màn hình làm bài thi</w:t>
        </w:r>
        <w:r>
          <w:rPr>
            <w:noProof/>
            <w:webHidden/>
          </w:rPr>
          <w:tab/>
          <w:fldChar w:fldCharType="begin"/>
          <w:instrText xml:space="preserve"> PAGEREF _Toc236831811 \h </w:instrText>
          <w:fldChar w:fldCharType="separate"/>
          <w:t>57</w:t>
          <w:fldChar w:fldCharType="end"/>
        </w:r>
      </w:hyperlink>
    </w:p>
    <w:p w14:paraId="455176BC" w14:textId="4CB1C07F"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12" w:history="1">
        <w:r>
          <w:rPr>
            <w:rStyle w:val="Hyperlink"/>
            <w:b/>
            <w:i/>
            <w:noProof/>
          </w:rPr>
          <w:t>Hình 3-38.</w:t>
        </w:r>
        <w:r>
          <w:rPr>
            <w:rStyle w:val="Hyperlink"/>
            <w:i/>
            <w:noProof/>
          </w:rPr>
          <w:t xml:space="preserve"> Màn hình kết quả bài thi</w:t>
        </w:r>
        <w:r>
          <w:rPr>
            <w:noProof/>
            <w:webHidden/>
          </w:rPr>
          <w:tab/>
          <w:fldChar w:fldCharType="begin"/>
          <w:instrText xml:space="preserve"> PAGEREF _Toc236831812 \h </w:instrText>
          <w:fldChar w:fldCharType="separate"/>
          <w:t>57</w:t>
          <w:fldChar w:fldCharType="end"/>
        </w:r>
      </w:hyperlink>
    </w:p>
    <w:p w14:paraId="6144D958" w14:textId="6320C9A1"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13" w:history="1">
        <w:r>
          <w:rPr>
            <w:rStyle w:val="Hyperlink"/>
            <w:b/>
            <w:i/>
            <w:noProof/>
          </w:rPr>
          <w:t>Hình 3-39.</w:t>
        </w:r>
        <w:r>
          <w:rPr>
            <w:rStyle w:val="Hyperlink"/>
            <w:i/>
            <w:noProof/>
          </w:rPr>
          <w:t xml:space="preserve"> Màn hình lịch sử làm bài</w:t>
        </w:r>
        <w:r>
          <w:rPr>
            <w:noProof/>
            <w:webHidden/>
          </w:rPr>
          <w:tab/>
          <w:fldChar w:fldCharType="begin"/>
          <w:instrText xml:space="preserve"> PAGEREF _Toc236831813 \h </w:instrText>
          <w:fldChar w:fldCharType="separate"/>
          <w:t>58</w:t>
          <w:fldChar w:fldCharType="end"/>
        </w:r>
      </w:hyperlink>
    </w:p>
    <w:p w14:paraId="2952F703" w14:textId="7739AEFE"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14" w:history="1">
        <w:r>
          <w:rPr>
            <w:rStyle w:val="Hyperlink"/>
            <w:b/>
            <w:i/>
            <w:noProof/>
          </w:rPr>
          <w:t>Hình 3-40.</w:t>
        </w:r>
        <w:r>
          <w:rPr>
            <w:rStyle w:val="Hyperlink"/>
            <w:i/>
            <w:noProof/>
          </w:rPr>
          <w:t xml:space="preserve"> Màn hình lớp của sinh viên</w:t>
        </w:r>
        <w:r>
          <w:rPr>
            <w:noProof/>
            <w:webHidden/>
          </w:rPr>
          <w:tab/>
          <w:fldChar w:fldCharType="begin"/>
          <w:instrText xml:space="preserve"> PAGEREF _Toc236831814 \h </w:instrText>
          <w:fldChar w:fldCharType="separate"/>
          <w:t>58</w:t>
          <w:fldChar w:fldCharType="end"/>
        </w:r>
      </w:hyperlink>
    </w:p>
    <w:p w14:paraId="6EDAF319" w14:textId="12532486"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15" w:history="1">
        <w:r>
          <w:rPr>
            <w:rStyle w:val="Hyperlink"/>
            <w:b/>
            <w:i/>
            <w:noProof/>
          </w:rPr>
          <w:t>Hình 3-41.</w:t>
        </w:r>
        <w:r>
          <w:rPr>
            <w:rStyle w:val="Hyperlink"/>
            <w:i/>
            <w:noProof/>
          </w:rPr>
          <w:t xml:space="preserve"> Màn hình quản lý người dùng</w:t>
        </w:r>
        <w:r>
          <w:rPr>
            <w:noProof/>
            <w:webHidden/>
          </w:rPr>
          <w:tab/>
          <w:fldChar w:fldCharType="begin"/>
          <w:instrText xml:space="preserve"> PAGEREF _Toc236831815 \h </w:instrText>
          <w:fldChar w:fldCharType="separate"/>
          <w:t>59</w:t>
          <w:fldChar w:fldCharType="end"/>
        </w:r>
      </w:hyperlink>
    </w:p>
    <w:p w14:paraId="60ACEB15" w14:textId="73674922"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16" w:history="1">
        <w:r>
          <w:rPr>
            <w:rStyle w:val="Hyperlink"/>
            <w:b/>
            <w:i/>
            <w:noProof/>
          </w:rPr>
          <w:t>Hình PL-1.</w:t>
        </w:r>
        <w:r>
          <w:rPr>
            <w:rStyle w:val="Hyperlink"/>
            <w:i/>
            <w:noProof/>
          </w:rPr>
          <w:t xml:space="preserve"> Màn hình ngân hàng câu hỏi khi tạo đề</w:t>
        </w:r>
        <w:r>
          <w:rPr>
            <w:noProof/>
            <w:webHidden/>
          </w:rPr>
          <w:tab/>
          <w:fldChar w:fldCharType="begin"/>
          <w:instrText xml:space="preserve"> PAGEREF _Toc236831816 \h </w:instrText>
          <w:fldChar w:fldCharType="separate"/>
          <w:t>63</w:t>
          <w:fldChar w:fldCharType="end"/>
        </w:r>
      </w:hyperlink>
    </w:p>
    <w:p w14:paraId="64C37F22" w14:textId="72B5742D"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17" w:history="1">
        <w:r>
          <w:rPr>
            <w:rStyle w:val="Hyperlink"/>
            <w:b/>
            <w:i/>
            <w:noProof/>
          </w:rPr>
          <w:t>Hình PL-2.</w:t>
        </w:r>
        <w:r>
          <w:rPr>
            <w:rStyle w:val="Hyperlink"/>
            <w:i/>
            <w:noProof/>
          </w:rPr>
          <w:t xml:space="preserve"> Màn hình tạo đề thi</w:t>
        </w:r>
        <w:r>
          <w:rPr>
            <w:noProof/>
            <w:webHidden/>
          </w:rPr>
          <w:tab/>
          <w:fldChar w:fldCharType="begin"/>
          <w:instrText xml:space="preserve"> PAGEREF _Toc236831817 \h </w:instrText>
          <w:fldChar w:fldCharType="separate"/>
          <w:t>64</w:t>
          <w:fldChar w:fldCharType="end"/>
        </w:r>
      </w:hyperlink>
    </w:p>
    <w:p w14:paraId="3AF13AE1" w14:textId="72956D48"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18" w:history="1">
        <w:r>
          <w:rPr>
            <w:rStyle w:val="Hyperlink"/>
            <w:b/>
            <w:i/>
            <w:noProof/>
          </w:rPr>
          <w:t>Hình PL-3.</w:t>
        </w:r>
        <w:r>
          <w:rPr>
            <w:rStyle w:val="Hyperlink"/>
            <w:i/>
            <w:noProof/>
          </w:rPr>
          <w:t xml:space="preserve"> Màn hình sinh viên làm bài thi</w:t>
        </w:r>
        <w:r>
          <w:rPr>
            <w:noProof/>
            <w:webHidden/>
          </w:rPr>
          <w:tab/>
          <w:fldChar w:fldCharType="begin"/>
          <w:instrText xml:space="preserve"> PAGEREF _Toc236831818 \h </w:instrText>
          <w:fldChar w:fldCharType="separate"/>
          <w:t>65</w:t>
          <w:fldChar w:fldCharType="end"/>
        </w:r>
      </w:hyperlink>
    </w:p>
    <w:p w14:paraId="536CA96C" w14:textId="128FDFE6" w:rsidR="00755B2F" w:rsidRDefault="00755B2F">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36831819" w:history="1">
        <w:r>
          <w:rPr>
            <w:rStyle w:val="Hyperlink"/>
            <w:b/>
            <w:i/>
            <w:noProof/>
          </w:rPr>
          <w:t>Hình PL-4.</w:t>
        </w:r>
        <w:r>
          <w:rPr>
            <w:rStyle w:val="Hyperlink"/>
            <w:i/>
            <w:noProof/>
          </w:rPr>
          <w:t xml:space="preserve"> Màn hình kết quả sau khi nộp bài</w:t>
        </w:r>
        <w:r>
          <w:rPr>
            <w:noProof/>
            <w:webHidden/>
          </w:rPr>
          <w:tab/>
          <w:fldChar w:fldCharType="begin"/>
          <w:instrText xml:space="preserve"> PAGEREF _Toc236831819 \h </w:instrText>
          <w:fldChar w:fldCharType="separate"/>
          <w:t>65</w:t>
          <w:fldChar w:fldCharType="end"/>
        </w:r>
      </w:hyperlink>
    </w:p>
    <w:p w14:paraId="01DB6355" w14:textId="0AAC6C5B" w:rsidR="00EA4EFD" w:rsidRDefault="00000000">
      <w:r>
        <w:fldChar w:fldCharType="end"/>
      </w:r>
    </w:p>
    <w:p w14:paraId="587E6CAC" w14:textId="77777777" w:rsidR="00EA4EFD" w:rsidRDefault="00EA4EFD">
      <w:pPr>
        <w:sectPr w:rsidR="00EA4EFD" w:rsidSect="00635594">
          <w:pgSz w:w="11906" w:h="16838"/>
          <w:pgMar w:top="1134" w:right="1134" w:bottom="1134" w:left="1701" w:header="720" w:footer="720" w:gutter="0"/>
          <w:cols w:space="720"/>
          <w:docGrid w:linePitch="360"/>
        </w:sectPr>
      </w:pPr>
    </w:p>
    <w:p w14:paraId="051BF68E" w14:textId="77777777" w:rsidR="00EA4EFD" w:rsidRDefault="00000000">
      <w:pPr>
        <w:pStyle w:val="Heading1"/>
      </w:pPr>
      <w:bookmarkStart w:id="0" w:name="_Toc236831673"/>
      <w:r>
        <w:rPr>
          <w:rFonts w:ascii="Times New Roman" w:hAnsi="Times New Roman"/>
        </w:rPr>
        <w:lastRenderedPageBreak/>
        <w:t>Chương 1. GIỚI THIỆU</w:t>
      </w:r>
      <w:bookmarkEnd w:id="0"/>
    </w:p>
    <w:p w14:paraId="1CCE5791" w14:textId="77777777" w:rsidR="00EA4EFD" w:rsidRDefault="00000000">
      <w:pPr>
        <w:pStyle w:val="Heading2"/>
      </w:pPr>
      <w:bookmarkStart w:id="1" w:name="_Toc236831674"/>
      <w:r>
        <w:rPr>
          <w:rFonts w:ascii="Times New Roman" w:hAnsi="Times New Roman"/>
        </w:rPr>
        <w:t>1.1 ĐẶT VẤN ĐỀ</w:t>
      </w:r>
      <w:bookmarkEnd w:id="1"/>
    </w:p>
    <w:p w14:paraId="33020F12" w14:textId="77777777" w:rsidR="00EA4EFD" w:rsidRDefault="00000000">
      <w:pPr>
        <w:pStyle w:val="Heading3"/>
      </w:pPr>
      <w:bookmarkStart w:id="2" w:name="_Toc236831675"/>
      <w:r>
        <w:rPr>
          <w:rFonts w:ascii="Times New Roman" w:hAnsi="Times New Roman"/>
        </w:rPr>
        <w:t>1.1.1 Đặt vấn đề</w:t>
      </w:r>
      <w:bookmarkEnd w:id="2"/>
    </w:p>
    <w:p w14:paraId="7109049F" w14:textId="77777777" w:rsidR="00EA4EFD" w:rsidRDefault="00000000">
      <w:r>
        <w:t>Kiểm tra, đánh giá là một khâu không thể thiếu trong hoạt động dạy và học. Trong thực tế, hình thức thi trắc nghiệm ngày càng được sử dụng phổ biến ở các trường học, trung tâm đào tạo và doanh nghiệp bởi tính khách quan, chấm điểm nhanh và bao phủ được nhiều kiến thức. Tuy nhiên, việc tổ chức thi trắc nghiệm theo phương pháp truyền thống (in đề trên giấy, phát cho thí sinh, thu bài và chấm tay) bộc lộ nhiều hạn chế: tốn kém chi phí in ấn, mất nhiều thời gian chấm bài, dễ sai sót khi nhập điểm, khó thống kê kết quả và khó chống gian lận khi tất cả thí sinh làm chung một đề.</w:t>
      </w:r>
    </w:p>
    <w:p w14:paraId="020334DD" w14:textId="77777777" w:rsidR="00EA4EFD" w:rsidRDefault="00000000">
      <w:r>
        <w:t>Bên cạnh đó, giảng viên phải mất nhiều công sức để soạn đề, quản lý ngân hàng câu hỏi rời rạc trên các file Word/Excel, khó tái sử dụng và khó phân loại câu hỏi theo chương hay theo độ khó. Khi cần tạo nhiều mã đề khác nhau cho một kỳ thi, công việc đảo câu, đảo đáp án thủ công càng trở nên vất vả và dễ nhầm lẫn.</w:t>
      </w:r>
    </w:p>
    <w:p w14:paraId="500FA161" w14:textId="77777777" w:rsidR="00EA4EFD" w:rsidRDefault="00000000">
      <w:r>
        <w:t>Về phía người học, hình thức thi trên giấy khiến sinh viên phải chờ đợi lâu mới biết kết quả, khó tự đánh giá năng lực và không có công cụ để ôn luyện lại những phần kiến thức còn yếu. Việc thiếu một kênh luyện tập và phản hồi tức thời làm giảm hiệu quả tự học.</w:t>
      </w:r>
    </w:p>
    <w:p w14:paraId="02AEEEB2" w14:textId="77777777" w:rsidR="00EA4EFD" w:rsidRDefault="00000000">
      <w:r>
        <w:t>Từ những khó khăn trên, việc xây dựng một hệ thống quản lý ngân hàng đề thi trắc nghiệm giúp số hóa toàn bộ quy trình — từ soạn ngân hàng câu hỏi, tạo đề, giao đề cho lớp, tổ chức cho thí sinh làm bài đến chấm điểm tự động và thống kê kết quả — là nhu cầu thiết thực và mang lại nhiều lợi ích.</w:t>
      </w:r>
    </w:p>
    <w:p w14:paraId="0C07CEBA" w14:textId="77777777" w:rsidR="00EA4EFD" w:rsidRDefault="00000000">
      <w:pPr>
        <w:pStyle w:val="Heading3"/>
      </w:pPr>
      <w:bookmarkStart w:id="3" w:name="_Toc236831676"/>
      <w:r>
        <w:rPr>
          <w:rFonts w:ascii="Times New Roman" w:hAnsi="Times New Roman"/>
        </w:rPr>
        <w:t>1.1.2 Sự phát triển của công nghệ</w:t>
      </w:r>
      <w:bookmarkEnd w:id="3"/>
    </w:p>
    <w:p w14:paraId="2292618F" w14:textId="77777777" w:rsidR="00EA4EFD" w:rsidRDefault="00000000">
      <w:r>
        <w:t>Sự phát triển mạnh mẽ của công nghệ web hiện đại (Single Page Application, RESTful API), các framework backend hiệu năng cao như Go/Gin cùng hệ quản trị cơ sở dữ liệu quan hệ MySQL đã tạo điều kiện thuận lợi để xây dựng những ứng dụng web nhanh, ổn định và dễ mở rộng. Người dùng chỉ cần một trình duyệt và kết nối Internet là có thể tham gia làm bài thi ở bất kỳ đâu, không phụ thuộc vào thiết bị hay hệ điều hành.</w:t>
      </w:r>
    </w:p>
    <w:p w14:paraId="64B566F5" w14:textId="77777777" w:rsidR="00FE1B4F" w:rsidRDefault="00000000">
      <w:pPr>
        <w:pStyle w:val="Heading2"/>
      </w:pPr>
      <w:bookmarkStart w:id="4" w:name="_Toc236831677"/>
      <w:r>
        <w:rPr>
          <w:rFonts w:ascii="Times New Roman" w:hAnsi="Times New Roman"/>
        </w:rPr>
        <w:lastRenderedPageBreak/>
        <w:t>1.2 NHỮNG THÁCH THỨC CẦN GIẢI QUYẾT</w:t>
      </w:r>
      <w:bookmarkEnd w:id="4"/>
    </w:p>
    <w:p w14:paraId="1E3BA28E" w14:textId="77777777" w:rsidR="00FE1B4F" w:rsidRDefault="00000000">
      <w:pPr>
        <w:pStyle w:val="Heading3"/>
      </w:pPr>
      <w:bookmarkStart w:id="5" w:name="_Toc236831678"/>
      <w:r>
        <w:rPr>
          <w:rFonts w:ascii="Times New Roman" w:hAnsi="Times New Roman"/>
        </w:rPr>
        <w:t>1.2.1 Về mặt kỹ thuật</w:t>
      </w:r>
      <w:bookmarkEnd w:id="5"/>
    </w:p>
    <w:p w14:paraId="70D7DFC6" w14:textId="77777777" w:rsidR="00FE1B4F" w:rsidRDefault="00000000">
      <w:r>
        <w:t>Hệ thống phải bảo đảm tính công bằng của kỳ thi trong môi trường trực tuyến, nơi người làm bài hoàn toàn nằm ngoài tầm quan sát của giảng viên. Bài toán đặt ra gồm: trộn thứ tự câu hỏi và đáp án cho từng sinh viên; giữ thời gian làm bài ở phía máy chủ để việc tải lại trang không làm mới đồng hồ; kiểm soát số lần làm bài và chặn nộp bài quá hạn.</w:t>
      </w:r>
    </w:p>
    <w:p w14:paraId="24B0A5FE" w14:textId="77777777" w:rsidR="00FE1B4F" w:rsidRDefault="00000000">
      <w:r>
        <w:t>Bên cạnh đó, dữ liệu ngân hàng câu hỏi có khối lượng lớn nên giao diện cần phân trang và tải dần thay vì tải toàn bộ một lần. Hệ thống cũng phải phân quyền chặt chẽ theo vai trò và theo quyền sở hữu dữ liệu, tránh việc giảng viên này sửa hoặc xóa dữ liệu của giảng viên khác.</w:t>
      </w:r>
    </w:p>
    <w:p w14:paraId="27DCCCE1" w14:textId="77777777" w:rsidR="00FE1B4F" w:rsidRDefault="00000000">
      <w:pPr>
        <w:pStyle w:val="Heading3"/>
      </w:pPr>
      <w:bookmarkStart w:id="6" w:name="_Toc236831679"/>
      <w:r>
        <w:rPr>
          <w:rFonts w:ascii="Times New Roman" w:hAnsi="Times New Roman"/>
        </w:rPr>
        <w:t>1.2.2 Về mặt nghiệp vụ</w:t>
      </w:r>
      <w:bookmarkEnd w:id="6"/>
    </w:p>
    <w:p w14:paraId="5CAC91C7" w14:textId="77777777" w:rsidR="00FE1B4F" w:rsidRDefault="00000000">
      <w:r>
        <w:t>Quy trình ra đề tại các cơ sở đào tạo không đơn thuần là chọn ngẫu nhiên một số câu hỏi. Đề thi thường phải bám theo ma trận đề, tức là quy định số câu cho từng chương và từng mức độ khó. Hệ thống vì vậy cần hỗ trợ khai báo ma trận và tự sinh đề theo ma trận đó, đồng thời báo rõ khi ngân hàng không đủ câu hỏi để đáp ứng.</w:t>
      </w:r>
    </w:p>
    <w:p w14:paraId="6361686A" w14:textId="77777777" w:rsidR="00FE1B4F" w:rsidRDefault="00000000">
      <w:r>
        <w:t>Ngoài ra, một câu hỏi thường được dùng lại ở nhiều đề khác nhau. Việc tổ chức dữ liệu phải cho phép dùng chung câu hỏi giữa các đề, đồng thời bảo vệ các đề đã phát hành khỏi bị thay đổi nội dung ngoài ý muốn khi câu hỏi gốc được chỉnh sửa.</w:t>
      </w:r>
    </w:p>
    <w:p w14:paraId="2AEFA4A4" w14:textId="77777777" w:rsidR="00EA4EFD" w:rsidRDefault="00000000">
      <w:pPr>
        <w:pStyle w:val="Heading2"/>
      </w:pPr>
      <w:bookmarkStart w:id="7" w:name="_Toc236831680"/>
      <w:r>
        <w:rPr>
          <w:rFonts w:ascii="Times New Roman" w:hAnsi="Times New Roman"/>
        </w:rPr>
        <w:t>1.3 NỘI DUNG VÀ PHẠM VI THỰC HIỆN</w:t>
      </w:r>
      <w:bookmarkEnd w:id="7"/>
    </w:p>
    <w:p w14:paraId="468C0444" w14:textId="77777777" w:rsidR="00EA4EFD" w:rsidRDefault="00000000">
      <w:pPr>
        <w:pStyle w:val="Heading3"/>
      </w:pPr>
      <w:bookmarkStart w:id="8" w:name="_Toc236831681"/>
      <w:r>
        <w:rPr>
          <w:rFonts w:ascii="Times New Roman" w:hAnsi="Times New Roman"/>
        </w:rPr>
        <w:t>1.3.1 Nội dung thực hiện</w:t>
      </w:r>
      <w:bookmarkEnd w:id="8"/>
    </w:p>
    <w:p w14:paraId="048C72A2" w14:textId="77777777" w:rsidR="00EA4EFD" w:rsidRDefault="00000000">
      <w:pPr>
        <w:pStyle w:val="ListBullet"/>
        <w:spacing w:after="60"/>
        <w:ind w:left="425"/>
      </w:pPr>
      <w:r>
        <w:t>Khảo sát, phân tích yêu cầu và nghiệp vụ của hệ thống quản lý ngân hàng đề thi trắc nghiệm.</w:t>
      </w:r>
    </w:p>
    <w:p w14:paraId="1B1660BC" w14:textId="77777777" w:rsidR="00EA4EFD" w:rsidRDefault="00000000">
      <w:pPr>
        <w:pStyle w:val="ListBullet"/>
        <w:spacing w:after="60"/>
        <w:ind w:left="425"/>
      </w:pPr>
      <w:r>
        <w:t>Thiết kế cơ sở dữ liệu, sơ đồ chức năng, sơ đồ use case, sơ đồ tuần tự và trạng thái cho các chức năng chính.</w:t>
      </w:r>
    </w:p>
    <w:p w14:paraId="4489C265" w14:textId="77777777" w:rsidR="00EA4EFD" w:rsidRDefault="00000000">
      <w:pPr>
        <w:pStyle w:val="ListBullet"/>
        <w:spacing w:after="60"/>
        <w:ind w:left="425"/>
      </w:pPr>
      <w:r>
        <w:t>Xây dựng ứng dụng gồm phần backend (REST API) và frontend (giao diện web).</w:t>
      </w:r>
    </w:p>
    <w:p w14:paraId="73F37C13" w14:textId="77777777" w:rsidR="00EA4EFD" w:rsidRDefault="00000000">
      <w:pPr>
        <w:pStyle w:val="ListBullet"/>
        <w:spacing w:after="60"/>
        <w:ind w:left="425"/>
      </w:pPr>
      <w:r>
        <w:t>Kiểm thử các chức năng chính và hoàn thiện tài liệu hướng dẫn sử dụng.</w:t>
      </w:r>
    </w:p>
    <w:p w14:paraId="5EEBC782" w14:textId="77777777" w:rsidR="00EA4EFD" w:rsidRDefault="00000000">
      <w:pPr>
        <w:pStyle w:val="Heading3"/>
      </w:pPr>
      <w:bookmarkStart w:id="9" w:name="_Toc236831682"/>
      <w:r>
        <w:rPr>
          <w:rFonts w:ascii="Times New Roman" w:hAnsi="Times New Roman"/>
        </w:rPr>
        <w:t>1.3.2 Phạm vi thực hiện</w:t>
      </w:r>
      <w:bookmarkEnd w:id="9"/>
    </w:p>
    <w:p w14:paraId="1651A191" w14:textId="77777777" w:rsidR="00EA4EFD" w:rsidRDefault="00000000">
      <w:r>
        <w:t xml:space="preserve">Hệ thống được triển khai ở dạng ứng dụng web nội bộ cho một đơn vị đào tạo (trường học/trung tâm). Giai đoạn 1 của đề tài tập trung vào loại câu hỏi trắc nghiệm một đáp án đúng (single choice) và đúng/sai (true-false). Các chức năng nâng cao sử dụng trí </w:t>
        <w:lastRenderedPageBreak/>
        <w:t>tuệ nhân tạo (tự động sinh câu hỏi từ tài liệu, gợi ý ôn tập) được xác định là hướng phát triển ở giai đoạn sau và không nằm trong phạm vi cài đặt của luận văn này.</w:t>
      </w:r>
    </w:p>
    <w:p w14:paraId="54AFFB43" w14:textId="77777777" w:rsidR="00EA4EFD" w:rsidRDefault="00000000">
      <w:pPr>
        <w:pStyle w:val="Heading2"/>
      </w:pPr>
      <w:bookmarkStart w:id="10" w:name="_Toc236831683"/>
      <w:r>
        <w:rPr>
          <w:rFonts w:ascii="Times New Roman" w:hAnsi="Times New Roman"/>
        </w:rPr>
        <w:t>1.4 KẾT QUẢ CẦN ĐẠT</w:t>
      </w:r>
      <w:bookmarkEnd w:id="10"/>
    </w:p>
    <w:p w14:paraId="7E470D08" w14:textId="77777777" w:rsidR="00EA4EFD" w:rsidRDefault="00000000">
      <w:r>
        <w:t>Các kết quả cần đạt cùng tiêu chí đánh giá được tổng hợp trong bảng dưới đây, bao gồm cả kết quả chức năng và phi chức năng:</w:t>
      </w:r>
    </w:p>
    <w:tbl>
      <w:tblPr>
        <w:tblStyle w:val="TableGrid"/>
        <w:tblW w:w="0" w:type="auto"/>
        <w:jc w:val="center"/>
        <w:tblLook w:val="04A0" w:firstRow="1" w:lastRow="0" w:firstColumn="1" w:lastColumn="0" w:noHBand="0" w:noVBand="1"/>
      </w:tblPr>
      <w:tblGrid>
        <w:gridCol w:w="732"/>
        <w:gridCol w:w="3219"/>
        <w:gridCol w:w="5121"/>
      </w:tblGrid>
      <w:tr w:rsidR="00EA4EFD" w14:paraId="7E4D7CFE" w14:textId="77777777">
        <w:trPr>
          <w:jc w:val="center"/>
        </w:trPr>
        <w:tc>
          <w:tcPr>
            <w:tcW w:w="732" w:type="dxa"/>
            <w:shd w:val="clear" w:color="auto" w:fill="1976D2"/>
          </w:tcPr>
          <w:p w14:paraId="06CBE7FE" w14:textId="77777777" w:rsidR="00EA4EFD" w:rsidRDefault="00000000">
            <w:pPr>
              <w:spacing w:before="40" w:after="40"/>
              <w:jc w:val="center"/>
            </w:pPr>
            <w:r>
              <w:rPr>
                <w:b/>
                <w:color w:val="FFFFFF"/>
                <w:sz w:val="22"/>
              </w:rPr>
              <w:t>STT</w:t>
            </w:r>
          </w:p>
        </w:tc>
        <w:tc>
          <w:tcPr>
            <w:tcW w:w="3219" w:type="dxa"/>
            <w:shd w:val="clear" w:color="auto" w:fill="1976D2"/>
          </w:tcPr>
          <w:p w14:paraId="578FA6F5" w14:textId="77777777" w:rsidR="00EA4EFD" w:rsidRDefault="00000000">
            <w:pPr>
              <w:spacing w:before="40" w:after="40"/>
              <w:jc w:val="center"/>
            </w:pPr>
            <w:r>
              <w:rPr>
                <w:b/>
                <w:color w:val="FFFFFF"/>
                <w:sz w:val="22"/>
              </w:rPr>
              <w:t>Kết quả cần đạt</w:t>
            </w:r>
          </w:p>
        </w:tc>
        <w:tc>
          <w:tcPr>
            <w:tcW w:w="5121" w:type="dxa"/>
            <w:shd w:val="clear" w:color="auto" w:fill="1976D2"/>
          </w:tcPr>
          <w:p w14:paraId="3D04DADF" w14:textId="77777777" w:rsidR="00EA4EFD" w:rsidRDefault="00000000">
            <w:pPr>
              <w:spacing w:before="40" w:after="40"/>
              <w:jc w:val="center"/>
            </w:pPr>
            <w:r>
              <w:rPr>
                <w:b/>
                <w:color w:val="FFFFFF"/>
                <w:sz w:val="22"/>
              </w:rPr>
              <w:t>Tiêu chí đánh giá</w:t>
            </w:r>
          </w:p>
        </w:tc>
      </w:tr>
      <w:tr w:rsidR="00EA4EFD" w14:paraId="402BE8E1" w14:textId="77777777">
        <w:trPr>
          <w:jc w:val="center"/>
        </w:trPr>
        <w:tc>
          <w:tcPr>
            <w:tcW w:w="732" w:type="dxa"/>
          </w:tcPr>
          <w:p w14:paraId="7DC11042" w14:textId="77777777" w:rsidR="00EA4EFD" w:rsidRDefault="00000000">
            <w:pPr>
              <w:spacing w:before="40" w:after="40"/>
              <w:jc w:val="left"/>
            </w:pPr>
            <w:r>
              <w:rPr>
                <w:sz w:val="22"/>
              </w:rPr>
              <w:t>1</w:t>
            </w:r>
          </w:p>
        </w:tc>
        <w:tc>
          <w:tcPr>
            <w:tcW w:w="3219" w:type="dxa"/>
          </w:tcPr>
          <w:p w14:paraId="7299BB12" w14:textId="77777777" w:rsidR="00EA4EFD" w:rsidRDefault="00000000">
            <w:pPr>
              <w:spacing w:before="40" w:after="40"/>
              <w:jc w:val="left"/>
            </w:pPr>
            <w:r>
              <w:rPr>
                <w:sz w:val="22"/>
              </w:rPr>
              <w:t>Phân quyền người dùng</w:t>
            </w:r>
          </w:p>
        </w:tc>
        <w:tc>
          <w:tcPr>
            <w:tcW w:w="5121" w:type="dxa"/>
          </w:tcPr>
          <w:p w14:paraId="0EAA8E90" w14:textId="77777777" w:rsidR="00EA4EFD" w:rsidRDefault="00000000">
            <w:pPr>
              <w:spacing w:before="40" w:after="40"/>
              <w:jc w:val="left"/>
            </w:pPr>
            <w:r>
              <w:rPr>
                <w:sz w:val="22"/>
              </w:rPr>
              <w:t>Đăng nhập bằng JWT; phân biệt đúng quyền Admin / Giảng viên / Sinh viên / Khách.</w:t>
            </w:r>
          </w:p>
        </w:tc>
      </w:tr>
      <w:tr w:rsidR="00EA4EFD" w14:paraId="0DA00919" w14:textId="77777777">
        <w:trPr>
          <w:jc w:val="center"/>
        </w:trPr>
        <w:tc>
          <w:tcPr>
            <w:tcW w:w="732" w:type="dxa"/>
          </w:tcPr>
          <w:p w14:paraId="6F91CCE9" w14:textId="77777777" w:rsidR="00EA4EFD" w:rsidRDefault="00000000">
            <w:pPr>
              <w:spacing w:before="40" w:after="40"/>
              <w:jc w:val="left"/>
            </w:pPr>
            <w:r>
              <w:rPr>
                <w:sz w:val="22"/>
              </w:rPr>
              <w:t>2</w:t>
            </w:r>
          </w:p>
        </w:tc>
        <w:tc>
          <w:tcPr>
            <w:tcW w:w="3219" w:type="dxa"/>
          </w:tcPr>
          <w:p w14:paraId="476F0A4B" w14:textId="77777777" w:rsidR="00EA4EFD" w:rsidRDefault="00000000">
            <w:pPr>
              <w:spacing w:before="40" w:after="40"/>
              <w:jc w:val="left"/>
            </w:pPr>
            <w:r>
              <w:rPr>
                <w:sz w:val="22"/>
              </w:rPr>
              <w:t>Quản lý ngân hàng câu hỏi</w:t>
            </w:r>
          </w:p>
        </w:tc>
        <w:tc>
          <w:tcPr>
            <w:tcW w:w="5121" w:type="dxa"/>
          </w:tcPr>
          <w:p w14:paraId="09EABEA2" w14:textId="77777777" w:rsidR="00EA4EFD" w:rsidRDefault="00000000">
            <w:pPr>
              <w:spacing w:before="40" w:after="40"/>
              <w:jc w:val="left"/>
            </w:pPr>
            <w:r>
              <w:rPr>
                <w:sz w:val="22"/>
              </w:rPr>
              <w:t>Thêm/sửa/xóa câu hỏi, phân theo môn - chương; import từ Excel thành công ≥ 95% dòng hợp lệ.</w:t>
            </w:r>
          </w:p>
        </w:tc>
      </w:tr>
      <w:tr w:rsidR="00EA4EFD" w14:paraId="3C18CD86" w14:textId="77777777">
        <w:trPr>
          <w:jc w:val="center"/>
        </w:trPr>
        <w:tc>
          <w:tcPr>
            <w:tcW w:w="732" w:type="dxa"/>
          </w:tcPr>
          <w:p w14:paraId="4F89B90E" w14:textId="77777777" w:rsidR="00EA4EFD" w:rsidRDefault="00000000">
            <w:pPr>
              <w:spacing w:before="40" w:after="40"/>
              <w:jc w:val="left"/>
            </w:pPr>
            <w:r>
              <w:rPr>
                <w:sz w:val="22"/>
              </w:rPr>
              <w:t>3</w:t>
            </w:r>
          </w:p>
        </w:tc>
        <w:tc>
          <w:tcPr>
            <w:tcW w:w="3219" w:type="dxa"/>
          </w:tcPr>
          <w:p w14:paraId="718D3808" w14:textId="77777777" w:rsidR="00EA4EFD" w:rsidRDefault="00000000">
            <w:pPr>
              <w:spacing w:before="40" w:after="40"/>
              <w:jc w:val="left"/>
            </w:pPr>
            <w:r>
              <w:rPr>
                <w:sz w:val="22"/>
              </w:rPr>
              <w:t>Tạo &amp; sinh đề thi</w:t>
            </w:r>
          </w:p>
        </w:tc>
        <w:tc>
          <w:tcPr>
            <w:tcW w:w="5121" w:type="dxa"/>
          </w:tcPr>
          <w:p w14:paraId="51AB84F7" w14:textId="77777777" w:rsidR="00EA4EFD" w:rsidRDefault="00000000">
            <w:pPr>
              <w:spacing w:before="40" w:after="40"/>
              <w:jc w:val="left"/>
            </w:pPr>
            <w:r>
              <w:rPr>
                <w:sz w:val="22"/>
              </w:rPr>
              <w:t>Sinh được đề theo ma trận; trộn câu và xáo đáp án cho mỗi thí sinh.</w:t>
            </w:r>
          </w:p>
        </w:tc>
      </w:tr>
      <w:tr w:rsidR="00EA4EFD" w14:paraId="723BB6F7" w14:textId="77777777">
        <w:trPr>
          <w:jc w:val="center"/>
        </w:trPr>
        <w:tc>
          <w:tcPr>
            <w:tcW w:w="732" w:type="dxa"/>
          </w:tcPr>
          <w:p w14:paraId="1E9166B2" w14:textId="77777777" w:rsidR="00EA4EFD" w:rsidRDefault="00000000">
            <w:pPr>
              <w:spacing w:before="40" w:after="40"/>
              <w:jc w:val="left"/>
            </w:pPr>
            <w:r>
              <w:rPr>
                <w:sz w:val="22"/>
              </w:rPr>
              <w:t>4</w:t>
            </w:r>
          </w:p>
        </w:tc>
        <w:tc>
          <w:tcPr>
            <w:tcW w:w="3219" w:type="dxa"/>
          </w:tcPr>
          <w:p w14:paraId="4B1D8C69" w14:textId="77777777" w:rsidR="00EA4EFD" w:rsidRDefault="00000000">
            <w:pPr>
              <w:spacing w:before="40" w:after="40"/>
              <w:jc w:val="left"/>
            </w:pPr>
            <w:r>
              <w:rPr>
                <w:sz w:val="22"/>
              </w:rPr>
              <w:t>Làm bài &amp; chấm tự động</w:t>
            </w:r>
          </w:p>
        </w:tc>
        <w:tc>
          <w:tcPr>
            <w:tcW w:w="5121" w:type="dxa"/>
          </w:tcPr>
          <w:p w14:paraId="47A07881" w14:textId="77777777" w:rsidR="00EA4EFD" w:rsidRDefault="00000000">
            <w:pPr>
              <w:spacing w:before="40" w:after="40"/>
              <w:jc w:val="left"/>
            </w:pPr>
            <w:r>
              <w:rPr>
                <w:sz w:val="22"/>
              </w:rPr>
              <w:t>Chấm đúng điểm ngay khi nộp; xác định đậu/rớt theo điểm đậu tối thiểu.</w:t>
            </w:r>
          </w:p>
        </w:tc>
      </w:tr>
      <w:tr w:rsidR="00EA4EFD" w14:paraId="10A6281C" w14:textId="77777777">
        <w:trPr>
          <w:jc w:val="center"/>
        </w:trPr>
        <w:tc>
          <w:tcPr>
            <w:tcW w:w="732" w:type="dxa"/>
          </w:tcPr>
          <w:p w14:paraId="77E71438" w14:textId="77777777" w:rsidR="00EA4EFD" w:rsidRDefault="00000000">
            <w:pPr>
              <w:spacing w:before="40" w:after="40"/>
              <w:jc w:val="left"/>
            </w:pPr>
            <w:r>
              <w:rPr>
                <w:sz w:val="22"/>
              </w:rPr>
              <w:t>5</w:t>
            </w:r>
          </w:p>
        </w:tc>
        <w:tc>
          <w:tcPr>
            <w:tcW w:w="3219" w:type="dxa"/>
          </w:tcPr>
          <w:p w14:paraId="76FF9729" w14:textId="77777777" w:rsidR="00EA4EFD" w:rsidRDefault="00000000">
            <w:pPr>
              <w:spacing w:before="40" w:after="40"/>
              <w:jc w:val="left"/>
            </w:pPr>
            <w:r>
              <w:rPr>
                <w:sz w:val="22"/>
              </w:rPr>
              <w:t>Quản lý lớp &amp; giao đề</w:t>
            </w:r>
          </w:p>
        </w:tc>
        <w:tc>
          <w:tcPr>
            <w:tcW w:w="5121" w:type="dxa"/>
          </w:tcPr>
          <w:p w14:paraId="4656F29C" w14:textId="77777777" w:rsidR="00EA4EFD" w:rsidRDefault="00000000">
            <w:pPr>
              <w:spacing w:before="40" w:after="40"/>
              <w:jc w:val="left"/>
            </w:pPr>
            <w:r>
              <w:rPr>
                <w:sz w:val="22"/>
              </w:rPr>
              <w:t>Giao đề cho lớp; sinh viên tham gia lớp bằng mã và thấy đề được giao.</w:t>
            </w:r>
          </w:p>
        </w:tc>
      </w:tr>
      <w:tr w:rsidR="00EA4EFD" w14:paraId="68B1345B" w14:textId="77777777">
        <w:trPr>
          <w:jc w:val="center"/>
        </w:trPr>
        <w:tc>
          <w:tcPr>
            <w:tcW w:w="732" w:type="dxa"/>
          </w:tcPr>
          <w:p w14:paraId="515D810E" w14:textId="77777777" w:rsidR="00EA4EFD" w:rsidRDefault="00000000">
            <w:pPr>
              <w:spacing w:before="40" w:after="40"/>
              <w:jc w:val="left"/>
            </w:pPr>
            <w:r>
              <w:rPr>
                <w:sz w:val="22"/>
              </w:rPr>
              <w:t>6</w:t>
            </w:r>
          </w:p>
        </w:tc>
        <w:tc>
          <w:tcPr>
            <w:tcW w:w="3219" w:type="dxa"/>
          </w:tcPr>
          <w:p w14:paraId="0B2CC97C" w14:textId="77777777" w:rsidR="00EA4EFD" w:rsidRDefault="00000000">
            <w:pPr>
              <w:spacing w:before="40" w:after="40"/>
              <w:jc w:val="left"/>
            </w:pPr>
            <w:r>
              <w:rPr>
                <w:sz w:val="22"/>
              </w:rPr>
              <w:t>Thống kê - báo cáo</w:t>
            </w:r>
          </w:p>
        </w:tc>
        <w:tc>
          <w:tcPr>
            <w:tcW w:w="5121" w:type="dxa"/>
          </w:tcPr>
          <w:p w14:paraId="503A53E4" w14:textId="77777777" w:rsidR="00EA4EFD" w:rsidRDefault="00000000">
            <w:pPr>
              <w:spacing w:before="40" w:after="40"/>
              <w:jc w:val="left"/>
            </w:pPr>
            <w:r>
              <w:rPr>
                <w:sz w:val="22"/>
              </w:rPr>
              <w:t>Thống kê điểm theo đề/môn, tỉ lệ đậu/rớt.</w:t>
            </w:r>
          </w:p>
        </w:tc>
      </w:tr>
      <w:tr w:rsidR="00EA4EFD" w14:paraId="354F38FA" w14:textId="77777777">
        <w:trPr>
          <w:jc w:val="center"/>
        </w:trPr>
        <w:tc>
          <w:tcPr>
            <w:tcW w:w="732" w:type="dxa"/>
          </w:tcPr>
          <w:p w14:paraId="713281CA" w14:textId="77777777" w:rsidR="00EA4EFD" w:rsidRDefault="00000000">
            <w:pPr>
              <w:spacing w:before="40" w:after="40"/>
              <w:jc w:val="left"/>
            </w:pPr>
            <w:r>
              <w:rPr>
                <w:sz w:val="22"/>
              </w:rPr>
              <w:t>7</w:t>
            </w:r>
          </w:p>
        </w:tc>
        <w:tc>
          <w:tcPr>
            <w:tcW w:w="3219" w:type="dxa"/>
          </w:tcPr>
          <w:p w14:paraId="39AA1074" w14:textId="77777777" w:rsidR="00EA4EFD" w:rsidRDefault="00000000">
            <w:pPr>
              <w:spacing w:before="40" w:after="40"/>
              <w:jc w:val="left"/>
            </w:pPr>
            <w:r>
              <w:rPr>
                <w:sz w:val="22"/>
              </w:rPr>
              <w:t>Hiệu năng (phi chức năng)</w:t>
            </w:r>
          </w:p>
        </w:tc>
        <w:tc>
          <w:tcPr>
            <w:tcW w:w="5121" w:type="dxa"/>
          </w:tcPr>
          <w:p w14:paraId="4C460589" w14:textId="77777777" w:rsidR="00EA4EFD" w:rsidRDefault="00000000">
            <w:pPr>
              <w:spacing w:before="40" w:after="40"/>
              <w:jc w:val="left"/>
            </w:pPr>
            <w:r>
              <w:rPr>
                <w:sz w:val="22"/>
              </w:rPr>
              <w:t>Tải trang &lt; 3 giây; đáp ứng ổn định với ~50 người dùng đồng thời.</w:t>
            </w:r>
          </w:p>
        </w:tc>
      </w:tr>
      <w:tr w:rsidR="00EA4EFD" w14:paraId="7840E66B" w14:textId="77777777">
        <w:trPr>
          <w:jc w:val="center"/>
        </w:trPr>
        <w:tc>
          <w:tcPr>
            <w:tcW w:w="732" w:type="dxa"/>
          </w:tcPr>
          <w:p w14:paraId="3B49B15A" w14:textId="77777777" w:rsidR="00EA4EFD" w:rsidRDefault="00000000">
            <w:pPr>
              <w:spacing w:before="40" w:after="40"/>
              <w:jc w:val="left"/>
            </w:pPr>
            <w:r>
              <w:rPr>
                <w:sz w:val="22"/>
              </w:rPr>
              <w:t>8</w:t>
            </w:r>
          </w:p>
        </w:tc>
        <w:tc>
          <w:tcPr>
            <w:tcW w:w="3219" w:type="dxa"/>
          </w:tcPr>
          <w:p w14:paraId="15259E11" w14:textId="77777777" w:rsidR="00EA4EFD" w:rsidRDefault="00000000">
            <w:pPr>
              <w:spacing w:before="40" w:after="40"/>
              <w:jc w:val="left"/>
            </w:pPr>
            <w:r>
              <w:rPr>
                <w:sz w:val="22"/>
              </w:rPr>
              <w:t>Bảo mật (phi chức năng)</w:t>
            </w:r>
          </w:p>
        </w:tc>
        <w:tc>
          <w:tcPr>
            <w:tcW w:w="5121" w:type="dxa"/>
          </w:tcPr>
          <w:p w14:paraId="5F2DB9E1" w14:textId="77777777" w:rsidR="00EA4EFD" w:rsidRDefault="00000000">
            <w:pPr>
              <w:spacing w:before="40" w:after="40"/>
              <w:jc w:val="left"/>
            </w:pPr>
            <w:r>
              <w:rPr>
                <w:sz w:val="22"/>
              </w:rPr>
              <w:t>Mật khẩu băm (bcrypt); chặn truy cập API sai quyền; kiểm tra dữ liệu đầu vào.</w:t>
            </w:r>
          </w:p>
        </w:tc>
      </w:tr>
    </w:tbl>
    <w:p w14:paraId="6CD49679" w14:textId="77777777" w:rsidR="00EA4EFD" w:rsidRDefault="00EA4EFD">
      <w:pPr>
        <w:spacing w:after="80"/>
      </w:pPr>
    </w:p>
    <w:p w14:paraId="329D86AF" w14:textId="77777777" w:rsidR="00FE1B4F" w:rsidRDefault="00FE1B4F"/>
    <w:p w14:paraId="6044C29C" w14:textId="77777777" w:rsidR="00FE1B4F" w:rsidRDefault="00000000">
      <w:pPr>
        <w:pStyle w:val="Heading1"/>
      </w:pPr>
      <w:bookmarkStart w:id="11" w:name="_Toc236831684"/>
      <w:r>
        <w:rPr>
          <w:rFonts w:ascii="Times New Roman" w:hAnsi="Times New Roman"/>
        </w:rPr>
        <w:lastRenderedPageBreak/>
        <w:t>Chương 2. PHƯƠNG PHÁP THỰC HIỆN</w:t>
      </w:r>
      <w:bookmarkEnd w:id="11"/>
    </w:p>
    <w:p w14:paraId="48EACF1C" w14:textId="77777777" w:rsidR="00FE1B4F" w:rsidRDefault="00000000">
      <w:pPr>
        <w:pStyle w:val="Heading2"/>
      </w:pPr>
      <w:bookmarkStart w:id="12" w:name="_Toc236831685"/>
      <w:r>
        <w:rPr>
          <w:rFonts w:ascii="Times New Roman" w:hAnsi="Times New Roman"/>
        </w:rPr>
        <w:t>2.1 CÁC HỆ THỐNG TƯƠNG TỰ</w:t>
      </w:r>
      <w:bookmarkEnd w:id="12"/>
    </w:p>
    <w:p w14:paraId="73184959" w14:textId="77777777" w:rsidR="00EA4EFD" w:rsidRDefault="00000000">
      <w:r>
        <w:t>Trước khi thiết kế, em đã khảo sát một số hệ thống thi/kiểm tra trực tuyến phổ biến nhằm học hỏi ưu điểm và rút ra hướng đi phù hợp cho đề tài.</w:t>
      </w:r>
    </w:p>
    <w:p w14:paraId="05C2D5EB" w14:textId="77777777" w:rsidR="00EA4EFD" w:rsidRDefault="00000000">
      <w:pPr>
        <w:pStyle w:val="Heading3"/>
      </w:pPr>
      <w:bookmarkStart w:id="13" w:name="_Toc236831686"/>
      <w:r>
        <w:rPr>
          <w:rFonts w:ascii="Times New Roman" w:hAnsi="Times New Roman"/>
        </w:rPr>
        <w:t>2.1.1 Google Forms</w:t>
      </w:r>
      <w:bookmarkEnd w:id="13"/>
    </w:p>
    <w:p w14:paraId="1E955225" w14:textId="77777777" w:rsidR="00EA4EFD" w:rsidRDefault="00000000">
      <w:r>
        <w:t>Google Forms là công cụ tạo biểu mẫu miễn phí của Google, có thể dùng để tạo bài trắc nghiệm (Quiz) và tự chấm điểm.</w:t>
      </w:r>
    </w:p>
    <w:p w14:paraId="617D0AA4" w14:textId="77777777" w:rsidR="00EA4EFD" w:rsidRDefault="00000000">
      <w:r>
        <w:t>Ưu điểm: miễn phí, dễ sử dụng, tạo biểu mẫu nhanh, tự động tổng hợp kết quả về Google Sheets.</w:t>
      </w:r>
    </w:p>
    <w:p w14:paraId="150E0E12" w14:textId="77777777" w:rsidR="00EA4EFD" w:rsidRDefault="00000000">
      <w:r>
        <w:t>Nhược điểm: không có ngân hàng câu hỏi dùng chung, khó tạo nhiều mã đề trộn khác nhau, không quản lý lớp - giao đề chuyên biệt, khó chống gian lận và không thống kê chuyên sâu theo môn/chương.</w:t>
      </w:r>
    </w:p>
    <w:p w14:paraId="573E8FDF" w14:textId="77777777" w:rsidR="00EA4EFD" w:rsidRDefault="00000000">
      <w:pPr>
        <w:pStyle w:val="Heading3"/>
      </w:pPr>
      <w:bookmarkStart w:id="14" w:name="_Toc236831687"/>
      <w:r>
        <w:rPr>
          <w:rFonts w:ascii="Times New Roman" w:hAnsi="Times New Roman"/>
        </w:rPr>
        <w:t>2.1.2 Azota</w:t>
      </w:r>
      <w:bookmarkEnd w:id="14"/>
    </w:p>
    <w:p w14:paraId="162234DB" w14:textId="77777777" w:rsidR="00EA4EFD" w:rsidRDefault="00000000">
      <w:r>
        <w:t>Azota là nền tảng giao bài tập và tổ chức kiểm tra trực tuyến được nhiều giáo viên Việt Nam sử dụng.</w:t>
      </w:r>
    </w:p>
    <w:p w14:paraId="39527D0A" w14:textId="77777777" w:rsidR="00EA4EFD" w:rsidRDefault="00000000">
      <w:r>
        <w:t>Ưu điểm: hỗ trợ giao bài theo lớp, chấm tự động, thống kê điểm, giao diện tiếng Việt thân thiện.</w:t>
      </w:r>
    </w:p>
    <w:p w14:paraId="2C93CD6A" w14:textId="77777777" w:rsidR="00EA4EFD" w:rsidRDefault="00000000">
      <w:r>
        <w:t>Nhược điểm: nhiều tính năng nâng cao yêu cầu trả phí; giáo viên ít tùy biến được quy trình; phụ thuộc hạ tầng của nhà cung cấp.</w:t>
      </w:r>
    </w:p>
    <w:p w14:paraId="3D3C1ABF" w14:textId="77777777" w:rsidR="00EA4EFD" w:rsidRDefault="00000000">
      <w:pPr>
        <w:pStyle w:val="Heading3"/>
      </w:pPr>
      <w:bookmarkStart w:id="15" w:name="_Toc236831688"/>
      <w:r>
        <w:rPr>
          <w:rFonts w:ascii="Times New Roman" w:hAnsi="Times New Roman"/>
        </w:rPr>
        <w:t>2.1.3 Quizizz</w:t>
      </w:r>
      <w:bookmarkEnd w:id="15"/>
    </w:p>
    <w:p w14:paraId="45DAF6EA" w14:textId="77777777" w:rsidR="00EA4EFD" w:rsidRDefault="00000000">
      <w:r>
        <w:t>Quizizz là nền tảng tạo trò chơi hóa bài trắc nghiệm, phù hợp cho các hoạt động ôn tập tương tác trên lớp.</w:t>
      </w:r>
    </w:p>
    <w:p w14:paraId="7C3F4D90" w14:textId="77777777" w:rsidR="00EA4EFD" w:rsidRDefault="00000000">
      <w:r>
        <w:t>Ưu điểm: giao diện sinh động, tạo hứng thú, có kho câu hỏi cộng đồng lớn.</w:t>
      </w:r>
    </w:p>
    <w:p w14:paraId="238F965C" w14:textId="77777777" w:rsidR="00EA4EFD" w:rsidRDefault="00000000">
      <w:r>
        <w:t>Nhược điểm: thiên về giải trí/ôn tập hơn là thi cử nghiêm túc; phần lớn nội dung bằng tiếng Anh; khó tùy biến ma trận đề và quản lý ngân hàng câu hỏi riêng của đơn vị.</w:t>
      </w:r>
    </w:p>
    <w:p w14:paraId="56880370" w14:textId="77777777" w:rsidR="00EA4EFD" w:rsidRDefault="00000000">
      <w:pPr>
        <w:pStyle w:val="Heading3"/>
      </w:pPr>
      <w:bookmarkStart w:id="16" w:name="_Toc236831689"/>
      <w:r>
        <w:rPr>
          <w:rFonts w:ascii="Times New Roman" w:hAnsi="Times New Roman"/>
        </w:rPr>
        <w:t>2.1.4 Bảng so sánh các hệ thống</w:t>
      </w:r>
      <w:bookmarkEnd w:id="16"/>
    </w:p>
    <w:tbl>
      <w:tblPr>
        <w:tblStyle w:val="TableGrid"/>
        <w:tblW w:w="0" w:type="auto"/>
        <w:jc w:val="center"/>
        <w:tblLook w:val="04A0" w:firstRow="1" w:lastRow="0" w:firstColumn="1" w:lastColumn="0" w:noHBand="0" w:noVBand="1"/>
      </w:tblPr>
      <w:tblGrid>
        <w:gridCol w:w="2791"/>
        <w:gridCol w:w="1535"/>
        <w:gridCol w:w="1396"/>
        <w:gridCol w:w="1396"/>
        <w:gridCol w:w="1954"/>
      </w:tblGrid>
      <w:tr w:rsidR="00EA4EFD" w14:paraId="683DCE18" w14:textId="77777777">
        <w:trPr>
          <w:jc w:val="center"/>
        </w:trPr>
        <w:tc>
          <w:tcPr>
            <w:tcW w:w="2791" w:type="dxa"/>
            <w:shd w:val="clear" w:color="auto" w:fill="1976D2"/>
          </w:tcPr>
          <w:p w14:paraId="3AF8CC7C" w14:textId="77777777" w:rsidR="00EA4EFD" w:rsidRDefault="00000000">
            <w:pPr>
              <w:spacing w:before="40" w:after="40"/>
              <w:jc w:val="center"/>
            </w:pPr>
            <w:r>
              <w:rPr>
                <w:b/>
                <w:color w:val="FFFFFF"/>
                <w:sz w:val="18"/>
              </w:rPr>
              <w:t>Tiêu chí</w:t>
            </w:r>
          </w:p>
        </w:tc>
        <w:tc>
          <w:tcPr>
            <w:tcW w:w="1535" w:type="dxa"/>
            <w:shd w:val="clear" w:color="auto" w:fill="1976D2"/>
          </w:tcPr>
          <w:p w14:paraId="75C980FE" w14:textId="77777777" w:rsidR="00EA4EFD" w:rsidRDefault="00000000">
            <w:pPr>
              <w:spacing w:before="40" w:after="40"/>
              <w:jc w:val="center"/>
            </w:pPr>
            <w:r>
              <w:rPr>
                <w:b/>
                <w:color w:val="FFFFFF"/>
                <w:sz w:val="18"/>
              </w:rPr>
              <w:t>Google Forms</w:t>
            </w:r>
          </w:p>
        </w:tc>
        <w:tc>
          <w:tcPr>
            <w:tcW w:w="1396" w:type="dxa"/>
            <w:shd w:val="clear" w:color="auto" w:fill="1976D2"/>
          </w:tcPr>
          <w:p w14:paraId="4E668935" w14:textId="77777777" w:rsidR="00EA4EFD" w:rsidRDefault="00000000">
            <w:pPr>
              <w:spacing w:before="40" w:after="40"/>
              <w:jc w:val="center"/>
            </w:pPr>
            <w:r>
              <w:rPr>
                <w:b/>
                <w:color w:val="FFFFFF"/>
                <w:sz w:val="18"/>
              </w:rPr>
              <w:t>Azota</w:t>
            </w:r>
          </w:p>
        </w:tc>
        <w:tc>
          <w:tcPr>
            <w:tcW w:w="1396" w:type="dxa"/>
            <w:shd w:val="clear" w:color="auto" w:fill="1976D2"/>
          </w:tcPr>
          <w:p w14:paraId="4EAA96B0" w14:textId="77777777" w:rsidR="00EA4EFD" w:rsidRDefault="00000000">
            <w:pPr>
              <w:spacing w:before="40" w:after="40"/>
              <w:jc w:val="center"/>
            </w:pPr>
            <w:r>
              <w:rPr>
                <w:b/>
                <w:color w:val="FFFFFF"/>
                <w:sz w:val="18"/>
              </w:rPr>
              <w:t>Quizizz</w:t>
            </w:r>
          </w:p>
        </w:tc>
        <w:tc>
          <w:tcPr>
            <w:tcW w:w="1954" w:type="dxa"/>
            <w:shd w:val="clear" w:color="auto" w:fill="1976D2"/>
          </w:tcPr>
          <w:p w14:paraId="0163AF04" w14:textId="77777777" w:rsidR="00EA4EFD" w:rsidRDefault="00000000">
            <w:pPr>
              <w:spacing w:before="40" w:after="40"/>
              <w:jc w:val="center"/>
            </w:pPr>
            <w:r>
              <w:rPr>
                <w:b/>
                <w:color w:val="FFFFFF"/>
                <w:sz w:val="18"/>
              </w:rPr>
              <w:t>Hệ thống đề xuất</w:t>
            </w:r>
          </w:p>
        </w:tc>
      </w:tr>
      <w:tr w:rsidR="00EA4EFD" w14:paraId="274B592F" w14:textId="77777777">
        <w:trPr>
          <w:jc w:val="center"/>
        </w:trPr>
        <w:tc>
          <w:tcPr>
            <w:tcW w:w="2791" w:type="dxa"/>
          </w:tcPr>
          <w:p w14:paraId="26185DEA" w14:textId="77777777" w:rsidR="00EA4EFD" w:rsidRDefault="00000000">
            <w:pPr>
              <w:spacing w:before="40" w:after="40"/>
              <w:jc w:val="left"/>
            </w:pPr>
            <w:r>
              <w:rPr>
                <w:sz w:val="18"/>
              </w:rPr>
              <w:t>Ngân hàng câu hỏi theo môn-chương</w:t>
            </w:r>
          </w:p>
        </w:tc>
        <w:tc>
          <w:tcPr>
            <w:tcW w:w="1535" w:type="dxa"/>
          </w:tcPr>
          <w:p w14:paraId="0FD7AE3B" w14:textId="77777777" w:rsidR="00EA4EFD" w:rsidRDefault="00000000">
            <w:pPr>
              <w:spacing w:before="40" w:after="40"/>
              <w:jc w:val="left"/>
            </w:pPr>
            <w:r>
              <w:rPr>
                <w:sz w:val="18"/>
              </w:rPr>
              <w:t>Không</w:t>
            </w:r>
          </w:p>
        </w:tc>
        <w:tc>
          <w:tcPr>
            <w:tcW w:w="1396" w:type="dxa"/>
          </w:tcPr>
          <w:p w14:paraId="6043C734" w14:textId="77777777" w:rsidR="00EA4EFD" w:rsidRDefault="00000000">
            <w:pPr>
              <w:spacing w:before="40" w:after="40"/>
              <w:jc w:val="left"/>
            </w:pPr>
            <w:r>
              <w:rPr>
                <w:sz w:val="18"/>
              </w:rPr>
              <w:t>Một phần</w:t>
            </w:r>
          </w:p>
        </w:tc>
        <w:tc>
          <w:tcPr>
            <w:tcW w:w="1396" w:type="dxa"/>
          </w:tcPr>
          <w:p w14:paraId="233DF175" w14:textId="77777777" w:rsidR="00EA4EFD" w:rsidRDefault="00000000">
            <w:pPr>
              <w:spacing w:before="40" w:after="40"/>
              <w:jc w:val="left"/>
            </w:pPr>
            <w:r>
              <w:rPr>
                <w:sz w:val="18"/>
              </w:rPr>
              <w:t>Một phần</w:t>
            </w:r>
          </w:p>
        </w:tc>
        <w:tc>
          <w:tcPr>
            <w:tcW w:w="1954" w:type="dxa"/>
          </w:tcPr>
          <w:p w14:paraId="1A64C7A2" w14:textId="77777777" w:rsidR="00EA4EFD" w:rsidRDefault="00000000">
            <w:pPr>
              <w:spacing w:before="40" w:after="40"/>
              <w:jc w:val="left"/>
            </w:pPr>
            <w:r>
              <w:rPr>
                <w:sz w:val="18"/>
              </w:rPr>
              <w:t>Có</w:t>
            </w:r>
          </w:p>
        </w:tc>
      </w:tr>
      <w:tr w:rsidR="00EA4EFD" w14:paraId="079FF662" w14:textId="77777777">
        <w:trPr>
          <w:jc w:val="center"/>
        </w:trPr>
        <w:tc>
          <w:tcPr>
            <w:tcW w:w="2791" w:type="dxa"/>
          </w:tcPr>
          <w:p w14:paraId="10A936EB" w14:textId="77777777" w:rsidR="00EA4EFD" w:rsidRDefault="00000000">
            <w:pPr>
              <w:spacing w:before="40" w:after="40"/>
              <w:jc w:val="left"/>
            </w:pPr>
            <w:r>
              <w:rPr>
                <w:sz w:val="18"/>
              </w:rPr>
              <w:lastRenderedPageBreak/>
              <w:t>Sinh đề theo ma trận</w:t>
            </w:r>
          </w:p>
        </w:tc>
        <w:tc>
          <w:tcPr>
            <w:tcW w:w="1535" w:type="dxa"/>
          </w:tcPr>
          <w:p w14:paraId="46AC9CDA" w14:textId="77777777" w:rsidR="00EA4EFD" w:rsidRDefault="00000000">
            <w:pPr>
              <w:spacing w:before="40" w:after="40"/>
              <w:jc w:val="left"/>
            </w:pPr>
            <w:r>
              <w:rPr>
                <w:sz w:val="18"/>
              </w:rPr>
              <w:t>Không</w:t>
            </w:r>
          </w:p>
        </w:tc>
        <w:tc>
          <w:tcPr>
            <w:tcW w:w="1396" w:type="dxa"/>
          </w:tcPr>
          <w:p w14:paraId="670A3BF9" w14:textId="77777777" w:rsidR="00EA4EFD" w:rsidRDefault="00000000">
            <w:pPr>
              <w:spacing w:before="40" w:after="40"/>
              <w:jc w:val="left"/>
            </w:pPr>
            <w:r>
              <w:rPr>
                <w:sz w:val="18"/>
              </w:rPr>
              <w:t>Một phần</w:t>
            </w:r>
          </w:p>
        </w:tc>
        <w:tc>
          <w:tcPr>
            <w:tcW w:w="1396" w:type="dxa"/>
          </w:tcPr>
          <w:p w14:paraId="0EABA510" w14:textId="77777777" w:rsidR="00EA4EFD" w:rsidRDefault="00000000">
            <w:pPr>
              <w:spacing w:before="40" w:after="40"/>
              <w:jc w:val="left"/>
            </w:pPr>
            <w:r>
              <w:rPr>
                <w:sz w:val="18"/>
              </w:rPr>
              <w:t>Không</w:t>
            </w:r>
          </w:p>
        </w:tc>
        <w:tc>
          <w:tcPr>
            <w:tcW w:w="1954" w:type="dxa"/>
          </w:tcPr>
          <w:p w14:paraId="69E815FA" w14:textId="77777777" w:rsidR="00EA4EFD" w:rsidRDefault="00000000">
            <w:pPr>
              <w:spacing w:before="40" w:after="40"/>
              <w:jc w:val="left"/>
            </w:pPr>
            <w:r>
              <w:rPr>
                <w:sz w:val="18"/>
              </w:rPr>
              <w:t>Có</w:t>
            </w:r>
          </w:p>
        </w:tc>
      </w:tr>
      <w:tr w:rsidR="00EA4EFD" w14:paraId="61B33B7B" w14:textId="77777777">
        <w:trPr>
          <w:jc w:val="center"/>
        </w:trPr>
        <w:tc>
          <w:tcPr>
            <w:tcW w:w="2791" w:type="dxa"/>
          </w:tcPr>
          <w:p w14:paraId="1EBBC9EC" w14:textId="77777777" w:rsidR="00EA4EFD" w:rsidRDefault="00000000">
            <w:pPr>
              <w:spacing w:before="40" w:after="40"/>
              <w:jc w:val="left"/>
            </w:pPr>
            <w:r>
              <w:rPr>
                <w:sz w:val="18"/>
              </w:rPr>
              <w:t>Trộn câu / xáo đáp án</w:t>
            </w:r>
          </w:p>
        </w:tc>
        <w:tc>
          <w:tcPr>
            <w:tcW w:w="1535" w:type="dxa"/>
          </w:tcPr>
          <w:p w14:paraId="253E1EAE" w14:textId="77777777" w:rsidR="00EA4EFD" w:rsidRDefault="00000000">
            <w:pPr>
              <w:spacing w:before="40" w:after="40"/>
              <w:jc w:val="left"/>
            </w:pPr>
            <w:r>
              <w:rPr>
                <w:sz w:val="18"/>
              </w:rPr>
              <w:t>Hạn chế</w:t>
            </w:r>
          </w:p>
        </w:tc>
        <w:tc>
          <w:tcPr>
            <w:tcW w:w="1396" w:type="dxa"/>
          </w:tcPr>
          <w:p w14:paraId="5B2BB8AD" w14:textId="77777777" w:rsidR="00EA4EFD" w:rsidRDefault="00000000">
            <w:pPr>
              <w:spacing w:before="40" w:after="40"/>
              <w:jc w:val="left"/>
            </w:pPr>
            <w:r>
              <w:rPr>
                <w:sz w:val="18"/>
              </w:rPr>
              <w:t>Có</w:t>
            </w:r>
          </w:p>
        </w:tc>
        <w:tc>
          <w:tcPr>
            <w:tcW w:w="1396" w:type="dxa"/>
          </w:tcPr>
          <w:p w14:paraId="375898EB" w14:textId="77777777" w:rsidR="00EA4EFD" w:rsidRDefault="00000000">
            <w:pPr>
              <w:spacing w:before="40" w:after="40"/>
              <w:jc w:val="left"/>
            </w:pPr>
            <w:r>
              <w:rPr>
                <w:sz w:val="18"/>
              </w:rPr>
              <w:t>Có</w:t>
            </w:r>
          </w:p>
        </w:tc>
        <w:tc>
          <w:tcPr>
            <w:tcW w:w="1954" w:type="dxa"/>
          </w:tcPr>
          <w:p w14:paraId="5CEF4191" w14:textId="77777777" w:rsidR="00EA4EFD" w:rsidRDefault="00000000">
            <w:pPr>
              <w:spacing w:before="40" w:after="40"/>
              <w:jc w:val="left"/>
            </w:pPr>
            <w:r>
              <w:rPr>
                <w:sz w:val="18"/>
              </w:rPr>
              <w:t>Có</w:t>
            </w:r>
          </w:p>
        </w:tc>
      </w:tr>
      <w:tr w:rsidR="00EA4EFD" w14:paraId="29E9F2AE" w14:textId="77777777">
        <w:trPr>
          <w:jc w:val="center"/>
        </w:trPr>
        <w:tc>
          <w:tcPr>
            <w:tcW w:w="2791" w:type="dxa"/>
          </w:tcPr>
          <w:p w14:paraId="33FDB56D" w14:textId="77777777" w:rsidR="00EA4EFD" w:rsidRDefault="00000000">
            <w:pPr>
              <w:spacing w:before="40" w:after="40"/>
              <w:jc w:val="left"/>
            </w:pPr>
            <w:r>
              <w:rPr>
                <w:sz w:val="18"/>
              </w:rPr>
              <w:t>Quản lý lớp &amp; giao đề</w:t>
            </w:r>
          </w:p>
        </w:tc>
        <w:tc>
          <w:tcPr>
            <w:tcW w:w="1535" w:type="dxa"/>
          </w:tcPr>
          <w:p w14:paraId="2725E4F9" w14:textId="77777777" w:rsidR="00EA4EFD" w:rsidRDefault="00000000">
            <w:pPr>
              <w:spacing w:before="40" w:after="40"/>
              <w:jc w:val="left"/>
            </w:pPr>
            <w:r>
              <w:rPr>
                <w:sz w:val="18"/>
              </w:rPr>
              <w:t>Không</w:t>
            </w:r>
          </w:p>
        </w:tc>
        <w:tc>
          <w:tcPr>
            <w:tcW w:w="1396" w:type="dxa"/>
          </w:tcPr>
          <w:p w14:paraId="73CDFE25" w14:textId="77777777" w:rsidR="00EA4EFD" w:rsidRDefault="00000000">
            <w:pPr>
              <w:spacing w:before="40" w:after="40"/>
              <w:jc w:val="left"/>
            </w:pPr>
            <w:r>
              <w:rPr>
                <w:sz w:val="18"/>
              </w:rPr>
              <w:t>Có</w:t>
            </w:r>
          </w:p>
        </w:tc>
        <w:tc>
          <w:tcPr>
            <w:tcW w:w="1396" w:type="dxa"/>
          </w:tcPr>
          <w:p w14:paraId="409BBB8A" w14:textId="77777777" w:rsidR="00EA4EFD" w:rsidRDefault="00000000">
            <w:pPr>
              <w:spacing w:before="40" w:after="40"/>
              <w:jc w:val="left"/>
            </w:pPr>
            <w:r>
              <w:rPr>
                <w:sz w:val="18"/>
              </w:rPr>
              <w:t>Có</w:t>
            </w:r>
          </w:p>
        </w:tc>
        <w:tc>
          <w:tcPr>
            <w:tcW w:w="1954" w:type="dxa"/>
          </w:tcPr>
          <w:p w14:paraId="31767EC4" w14:textId="77777777" w:rsidR="00EA4EFD" w:rsidRDefault="00000000">
            <w:pPr>
              <w:spacing w:before="40" w:after="40"/>
              <w:jc w:val="left"/>
            </w:pPr>
            <w:r>
              <w:rPr>
                <w:sz w:val="18"/>
              </w:rPr>
              <w:t>Có</w:t>
            </w:r>
          </w:p>
        </w:tc>
      </w:tr>
      <w:tr w:rsidR="00EA4EFD" w14:paraId="418370BA" w14:textId="77777777">
        <w:trPr>
          <w:jc w:val="center"/>
        </w:trPr>
        <w:tc>
          <w:tcPr>
            <w:tcW w:w="2791" w:type="dxa"/>
          </w:tcPr>
          <w:p w14:paraId="0F0FD003" w14:textId="77777777" w:rsidR="00EA4EFD" w:rsidRDefault="00000000">
            <w:pPr>
              <w:spacing w:before="40" w:after="40"/>
              <w:jc w:val="left"/>
            </w:pPr>
            <w:r>
              <w:rPr>
                <w:sz w:val="18"/>
              </w:rPr>
              <w:t>Chấm điểm tự động</w:t>
            </w:r>
          </w:p>
        </w:tc>
        <w:tc>
          <w:tcPr>
            <w:tcW w:w="1535" w:type="dxa"/>
          </w:tcPr>
          <w:p w14:paraId="6CABAB8C" w14:textId="77777777" w:rsidR="00EA4EFD" w:rsidRDefault="00000000">
            <w:pPr>
              <w:spacing w:before="40" w:after="40"/>
              <w:jc w:val="left"/>
            </w:pPr>
            <w:r>
              <w:rPr>
                <w:sz w:val="18"/>
              </w:rPr>
              <w:t>Có</w:t>
            </w:r>
          </w:p>
        </w:tc>
        <w:tc>
          <w:tcPr>
            <w:tcW w:w="1396" w:type="dxa"/>
          </w:tcPr>
          <w:p w14:paraId="10E11D5D" w14:textId="77777777" w:rsidR="00EA4EFD" w:rsidRDefault="00000000">
            <w:pPr>
              <w:spacing w:before="40" w:after="40"/>
              <w:jc w:val="left"/>
            </w:pPr>
            <w:r>
              <w:rPr>
                <w:sz w:val="18"/>
              </w:rPr>
              <w:t>Có</w:t>
            </w:r>
          </w:p>
        </w:tc>
        <w:tc>
          <w:tcPr>
            <w:tcW w:w="1396" w:type="dxa"/>
          </w:tcPr>
          <w:p w14:paraId="273023DF" w14:textId="77777777" w:rsidR="00EA4EFD" w:rsidRDefault="00000000">
            <w:pPr>
              <w:spacing w:before="40" w:after="40"/>
              <w:jc w:val="left"/>
            </w:pPr>
            <w:r>
              <w:rPr>
                <w:sz w:val="18"/>
              </w:rPr>
              <w:t>Có</w:t>
            </w:r>
          </w:p>
        </w:tc>
        <w:tc>
          <w:tcPr>
            <w:tcW w:w="1954" w:type="dxa"/>
          </w:tcPr>
          <w:p w14:paraId="7CDCE67E" w14:textId="77777777" w:rsidR="00EA4EFD" w:rsidRDefault="00000000">
            <w:pPr>
              <w:spacing w:before="40" w:after="40"/>
              <w:jc w:val="left"/>
            </w:pPr>
            <w:r>
              <w:rPr>
                <w:sz w:val="18"/>
              </w:rPr>
              <w:t>Có</w:t>
            </w:r>
          </w:p>
        </w:tc>
      </w:tr>
      <w:tr w:rsidR="00EA4EFD" w14:paraId="58BBDC1C" w14:textId="77777777">
        <w:trPr>
          <w:jc w:val="center"/>
        </w:trPr>
        <w:tc>
          <w:tcPr>
            <w:tcW w:w="2791" w:type="dxa"/>
          </w:tcPr>
          <w:p w14:paraId="6A885A46" w14:textId="77777777" w:rsidR="00EA4EFD" w:rsidRDefault="00000000">
            <w:pPr>
              <w:spacing w:before="40" w:after="40"/>
              <w:jc w:val="left"/>
            </w:pPr>
            <w:r>
              <w:rPr>
                <w:sz w:val="18"/>
              </w:rPr>
              <w:t>Tùy biến theo đơn vị</w:t>
            </w:r>
          </w:p>
        </w:tc>
        <w:tc>
          <w:tcPr>
            <w:tcW w:w="1535" w:type="dxa"/>
          </w:tcPr>
          <w:p w14:paraId="0BFC0CF2" w14:textId="77777777" w:rsidR="00EA4EFD" w:rsidRDefault="00000000">
            <w:pPr>
              <w:spacing w:before="40" w:after="40"/>
              <w:jc w:val="left"/>
            </w:pPr>
            <w:r>
              <w:rPr>
                <w:sz w:val="18"/>
              </w:rPr>
              <w:t>Thấp</w:t>
            </w:r>
          </w:p>
        </w:tc>
        <w:tc>
          <w:tcPr>
            <w:tcW w:w="1396" w:type="dxa"/>
          </w:tcPr>
          <w:p w14:paraId="5F894766" w14:textId="77777777" w:rsidR="00EA4EFD" w:rsidRDefault="00000000">
            <w:pPr>
              <w:spacing w:before="40" w:after="40"/>
              <w:jc w:val="left"/>
            </w:pPr>
            <w:r>
              <w:rPr>
                <w:sz w:val="18"/>
              </w:rPr>
              <w:t>Thấp</w:t>
            </w:r>
          </w:p>
        </w:tc>
        <w:tc>
          <w:tcPr>
            <w:tcW w:w="1396" w:type="dxa"/>
          </w:tcPr>
          <w:p w14:paraId="308509B2" w14:textId="77777777" w:rsidR="00EA4EFD" w:rsidRDefault="00000000">
            <w:pPr>
              <w:spacing w:before="40" w:after="40"/>
              <w:jc w:val="left"/>
            </w:pPr>
            <w:r>
              <w:rPr>
                <w:sz w:val="18"/>
              </w:rPr>
              <w:t>Thấp</w:t>
            </w:r>
          </w:p>
        </w:tc>
        <w:tc>
          <w:tcPr>
            <w:tcW w:w="1954" w:type="dxa"/>
          </w:tcPr>
          <w:p w14:paraId="7AD1ABE1" w14:textId="77777777" w:rsidR="00EA4EFD" w:rsidRDefault="00000000">
            <w:pPr>
              <w:spacing w:before="40" w:after="40"/>
              <w:jc w:val="left"/>
            </w:pPr>
            <w:r>
              <w:rPr>
                <w:sz w:val="18"/>
              </w:rPr>
              <w:t>Cao</w:t>
            </w:r>
          </w:p>
        </w:tc>
      </w:tr>
      <w:tr w:rsidR="00EA4EFD" w14:paraId="46E20A54" w14:textId="77777777">
        <w:trPr>
          <w:jc w:val="center"/>
        </w:trPr>
        <w:tc>
          <w:tcPr>
            <w:tcW w:w="2791" w:type="dxa"/>
          </w:tcPr>
          <w:p w14:paraId="39F8044D" w14:textId="77777777" w:rsidR="00EA4EFD" w:rsidRDefault="00000000">
            <w:pPr>
              <w:spacing w:before="40" w:after="40"/>
              <w:jc w:val="left"/>
            </w:pPr>
            <w:r>
              <w:rPr>
                <w:sz w:val="18"/>
              </w:rPr>
              <w:t>Chi phí</w:t>
            </w:r>
          </w:p>
        </w:tc>
        <w:tc>
          <w:tcPr>
            <w:tcW w:w="1535" w:type="dxa"/>
          </w:tcPr>
          <w:p w14:paraId="7AC9C78D" w14:textId="77777777" w:rsidR="00EA4EFD" w:rsidRDefault="00000000">
            <w:pPr>
              <w:spacing w:before="40" w:after="40"/>
              <w:jc w:val="left"/>
            </w:pPr>
            <w:r>
              <w:rPr>
                <w:sz w:val="18"/>
              </w:rPr>
              <w:t>Miễn phí</w:t>
            </w:r>
          </w:p>
        </w:tc>
        <w:tc>
          <w:tcPr>
            <w:tcW w:w="1396" w:type="dxa"/>
          </w:tcPr>
          <w:p w14:paraId="29F9544D" w14:textId="77777777" w:rsidR="00EA4EFD" w:rsidRDefault="00000000">
            <w:pPr>
              <w:spacing w:before="40" w:after="40"/>
              <w:jc w:val="left"/>
            </w:pPr>
            <w:r>
              <w:rPr>
                <w:sz w:val="18"/>
              </w:rPr>
              <w:t>Có phí nâng cao</w:t>
            </w:r>
          </w:p>
        </w:tc>
        <w:tc>
          <w:tcPr>
            <w:tcW w:w="1396" w:type="dxa"/>
          </w:tcPr>
          <w:p w14:paraId="5D23CCFC" w14:textId="77777777" w:rsidR="00EA4EFD" w:rsidRDefault="00000000">
            <w:pPr>
              <w:spacing w:before="40" w:after="40"/>
              <w:jc w:val="left"/>
            </w:pPr>
            <w:r>
              <w:rPr>
                <w:sz w:val="18"/>
              </w:rPr>
              <w:t>Có phí nâng cao</w:t>
            </w:r>
          </w:p>
        </w:tc>
        <w:tc>
          <w:tcPr>
            <w:tcW w:w="1954" w:type="dxa"/>
          </w:tcPr>
          <w:p w14:paraId="417BD689" w14:textId="77777777" w:rsidR="00EA4EFD" w:rsidRDefault="00000000">
            <w:pPr>
              <w:spacing w:before="40" w:after="40"/>
              <w:jc w:val="left"/>
            </w:pPr>
            <w:r>
              <w:rPr>
                <w:sz w:val="18"/>
              </w:rPr>
              <w:t>Tự chủ</w:t>
            </w:r>
          </w:p>
        </w:tc>
      </w:tr>
    </w:tbl>
    <w:p w14:paraId="68B31A12" w14:textId="77777777" w:rsidR="00EA4EFD" w:rsidRDefault="00EA4EFD">
      <w:pPr>
        <w:spacing w:after="80"/>
      </w:pPr>
    </w:p>
    <w:p w14:paraId="39FC1169" w14:textId="77777777" w:rsidR="00EA4EFD" w:rsidRDefault="00000000">
      <w:pPr>
        <w:pStyle w:val="Heading3"/>
      </w:pPr>
      <w:bookmarkStart w:id="17" w:name="_Toc236831690"/>
      <w:r>
        <w:rPr>
          <w:rFonts w:ascii="Times New Roman" w:hAnsi="Times New Roman"/>
        </w:rPr>
        <w:t>2.1.5 Nhận xét và định hướng</w:t>
      </w:r>
      <w:bookmarkEnd w:id="17"/>
    </w:p>
    <w:p w14:paraId="1634C010" w14:textId="77777777" w:rsidR="00EA4EFD" w:rsidRDefault="00000000">
      <w:r>
        <w:t>Các hệ thống trên đều mạnh về tổ chức thi và chấm tự động, nhưng phần lớn là dịch vụ đóng, khó tùy biến theo nghiệp vụ riêng và thường tính phí cho các tính năng nâng cao. Từ khảo sát này, đề tài định hướng xây dựng một hệ thống riêng, mã nguồn tự chủ, tập trung vào: ngân hàng câu hỏi phân loại theo môn - chương, sinh đề theo ma trận có trộn câu/đáp án, quản lý lớp và giao đề, chấm điểm tự động và thống kê — đáp ứng đúng nhu cầu của đơn vị đào tạo.</w:t>
      </w:r>
    </w:p>
    <w:p w14:paraId="00B8F444" w14:textId="77777777" w:rsidR="00EA4EFD" w:rsidRDefault="00EA4EFD"/>
    <w:p w14:paraId="527F8EFF" w14:textId="77777777" w:rsidR="00EA4EFD" w:rsidRDefault="00000000">
      <w:pPr>
        <w:pStyle w:val="Heading2"/>
      </w:pPr>
      <w:bookmarkStart w:id="18" w:name="_Toc236831691"/>
      <w:r>
        <w:rPr>
          <w:rFonts w:ascii="Times New Roman" w:hAnsi="Times New Roman"/>
        </w:rPr>
        <w:t>2.2 CÔNG NGHỆ SỬ DỤNG</w:t>
      </w:r>
      <w:bookmarkEnd w:id="18"/>
    </w:p>
    <w:tbl>
      <w:tblPr>
        <w:tblStyle w:val="TableGrid"/>
        <w:tblW w:w="0" w:type="auto"/>
        <w:jc w:val="center"/>
        <w:tblLook w:val="04A0" w:firstRow="1" w:lastRow="0" w:firstColumn="1" w:lastColumn="0" w:noHBand="0" w:noVBand="1"/>
      </w:tblPr>
      <w:tblGrid>
        <w:gridCol w:w="2093"/>
        <w:gridCol w:w="2791"/>
        <w:gridCol w:w="4187"/>
      </w:tblGrid>
      <w:tr w:rsidR="00EA4EFD" w14:paraId="7A3EED2D" w14:textId="77777777">
        <w:trPr>
          <w:jc w:val="center"/>
        </w:trPr>
        <w:tc>
          <w:tcPr>
            <w:tcW w:w="2093" w:type="dxa"/>
            <w:shd w:val="clear" w:color="auto" w:fill="1976D2"/>
          </w:tcPr>
          <w:p w14:paraId="029DB29F" w14:textId="77777777" w:rsidR="00EA4EFD" w:rsidRDefault="00000000">
            <w:pPr>
              <w:spacing w:before="40" w:after="40"/>
              <w:jc w:val="center"/>
            </w:pPr>
            <w:r>
              <w:rPr>
                <w:b/>
                <w:color w:val="FFFFFF"/>
                <w:sz w:val="22"/>
              </w:rPr>
              <w:t>Thành phần</w:t>
            </w:r>
          </w:p>
        </w:tc>
        <w:tc>
          <w:tcPr>
            <w:tcW w:w="2791" w:type="dxa"/>
            <w:shd w:val="clear" w:color="auto" w:fill="1976D2"/>
          </w:tcPr>
          <w:p w14:paraId="76DA1E81" w14:textId="77777777" w:rsidR="00EA4EFD" w:rsidRDefault="00000000">
            <w:pPr>
              <w:spacing w:before="40" w:after="40"/>
              <w:jc w:val="center"/>
            </w:pPr>
            <w:r>
              <w:rPr>
                <w:b/>
                <w:color w:val="FFFFFF"/>
                <w:sz w:val="22"/>
              </w:rPr>
              <w:t>Công nghệ</w:t>
            </w:r>
          </w:p>
        </w:tc>
        <w:tc>
          <w:tcPr>
            <w:tcW w:w="4187" w:type="dxa"/>
            <w:shd w:val="clear" w:color="auto" w:fill="1976D2"/>
          </w:tcPr>
          <w:p w14:paraId="28D1232B" w14:textId="77777777" w:rsidR="00EA4EFD" w:rsidRDefault="00000000">
            <w:pPr>
              <w:spacing w:before="40" w:after="40"/>
              <w:jc w:val="center"/>
            </w:pPr>
            <w:r>
              <w:rPr>
                <w:b/>
                <w:color w:val="FFFFFF"/>
                <w:sz w:val="22"/>
              </w:rPr>
              <w:t>Vai trò</w:t>
            </w:r>
          </w:p>
        </w:tc>
      </w:tr>
      <w:tr w:rsidR="00EA4EFD" w14:paraId="63A0B205" w14:textId="77777777">
        <w:trPr>
          <w:jc w:val="center"/>
        </w:trPr>
        <w:tc>
          <w:tcPr>
            <w:tcW w:w="2093" w:type="dxa"/>
          </w:tcPr>
          <w:p w14:paraId="5B1DDF44" w14:textId="77777777" w:rsidR="00EA4EFD" w:rsidRDefault="00000000">
            <w:pPr>
              <w:spacing w:before="40" w:after="40"/>
              <w:jc w:val="left"/>
            </w:pPr>
            <w:r>
              <w:rPr>
                <w:sz w:val="22"/>
              </w:rPr>
              <w:t>Giao diện (Frontend)</w:t>
            </w:r>
          </w:p>
        </w:tc>
        <w:tc>
          <w:tcPr>
            <w:tcW w:w="2791" w:type="dxa"/>
          </w:tcPr>
          <w:p w14:paraId="240B20BA" w14:textId="77777777" w:rsidR="00EA4EFD" w:rsidRDefault="00000000">
            <w:pPr>
              <w:spacing w:before="40" w:after="40"/>
              <w:jc w:val="left"/>
            </w:pPr>
            <w:r>
              <w:rPr>
                <w:sz w:val="22"/>
              </w:rPr>
              <w:t>Angular 21, TypeScript, RxJS</w:t>
            </w:r>
          </w:p>
        </w:tc>
        <w:tc>
          <w:tcPr>
            <w:tcW w:w="4187" w:type="dxa"/>
          </w:tcPr>
          <w:p w14:paraId="59F33E0F" w14:textId="77777777" w:rsidR="00EA4EFD" w:rsidRDefault="00000000">
            <w:pPr>
              <w:spacing w:before="40" w:after="40"/>
              <w:jc w:val="left"/>
            </w:pPr>
            <w:r>
              <w:rPr>
                <w:sz w:val="22"/>
              </w:rPr>
              <w:t>Xây dựng ứng dụng web SPA, gọi REST API, hiển thị dữ liệu.</w:t>
            </w:r>
          </w:p>
        </w:tc>
      </w:tr>
      <w:tr w:rsidR="00EA4EFD" w14:paraId="0DDF725D" w14:textId="77777777">
        <w:trPr>
          <w:jc w:val="center"/>
        </w:trPr>
        <w:tc>
          <w:tcPr>
            <w:tcW w:w="2093" w:type="dxa"/>
          </w:tcPr>
          <w:p w14:paraId="26DA4B3A" w14:textId="77777777" w:rsidR="00EA4EFD" w:rsidRDefault="00000000">
            <w:pPr>
              <w:spacing w:before="40" w:after="40"/>
              <w:jc w:val="left"/>
            </w:pPr>
            <w:r>
              <w:rPr>
                <w:sz w:val="22"/>
              </w:rPr>
              <w:t>Máy chủ (Backend)</w:t>
            </w:r>
          </w:p>
        </w:tc>
        <w:tc>
          <w:tcPr>
            <w:tcW w:w="2791" w:type="dxa"/>
          </w:tcPr>
          <w:p w14:paraId="1F84A8A5" w14:textId="77777777" w:rsidR="00EA4EFD" w:rsidRDefault="00000000">
            <w:pPr>
              <w:spacing w:before="40" w:after="40"/>
              <w:jc w:val="left"/>
            </w:pPr>
            <w:r>
              <w:rPr>
                <w:sz w:val="22"/>
              </w:rPr>
              <w:t>Go 1.24, Gin</w:t>
            </w:r>
          </w:p>
        </w:tc>
        <w:tc>
          <w:tcPr>
            <w:tcW w:w="4187" w:type="dxa"/>
          </w:tcPr>
          <w:p w14:paraId="3F467ABD" w14:textId="77777777" w:rsidR="00EA4EFD" w:rsidRDefault="00000000">
            <w:pPr>
              <w:spacing w:before="40" w:after="40"/>
              <w:jc w:val="left"/>
            </w:pPr>
            <w:r>
              <w:rPr>
                <w:sz w:val="22"/>
              </w:rPr>
              <w:t>Cung cấp REST API, xử lý nghiệp vụ theo tầng Controller-Service-Repository.</w:t>
            </w:r>
          </w:p>
        </w:tc>
      </w:tr>
      <w:tr w:rsidR="00EA4EFD" w14:paraId="3DE7CB6C" w14:textId="77777777">
        <w:trPr>
          <w:jc w:val="center"/>
        </w:trPr>
        <w:tc>
          <w:tcPr>
            <w:tcW w:w="2093" w:type="dxa"/>
          </w:tcPr>
          <w:p w14:paraId="50331B1F" w14:textId="77777777" w:rsidR="00EA4EFD" w:rsidRDefault="00000000">
            <w:pPr>
              <w:spacing w:before="40" w:after="40"/>
              <w:jc w:val="left"/>
            </w:pPr>
            <w:r>
              <w:rPr>
                <w:sz w:val="22"/>
              </w:rPr>
              <w:t>ORM</w:t>
            </w:r>
          </w:p>
        </w:tc>
        <w:tc>
          <w:tcPr>
            <w:tcW w:w="2791" w:type="dxa"/>
          </w:tcPr>
          <w:p w14:paraId="53A45D16" w14:textId="77777777" w:rsidR="00EA4EFD" w:rsidRDefault="00000000">
            <w:pPr>
              <w:spacing w:before="40" w:after="40"/>
              <w:jc w:val="left"/>
            </w:pPr>
            <w:r>
              <w:rPr>
                <w:sz w:val="22"/>
              </w:rPr>
              <w:t>GORM</w:t>
            </w:r>
          </w:p>
        </w:tc>
        <w:tc>
          <w:tcPr>
            <w:tcW w:w="4187" w:type="dxa"/>
          </w:tcPr>
          <w:p w14:paraId="6393F340" w14:textId="77777777" w:rsidR="00EA4EFD" w:rsidRDefault="00000000">
            <w:pPr>
              <w:spacing w:before="40" w:after="40"/>
              <w:jc w:val="left"/>
            </w:pPr>
            <w:r>
              <w:rPr>
                <w:sz w:val="22"/>
              </w:rPr>
              <w:t>Ánh xạ đối tượng - quan hệ, tự động tạo bảng (AutoMigrate).</w:t>
            </w:r>
          </w:p>
        </w:tc>
      </w:tr>
      <w:tr w:rsidR="00EA4EFD" w14:paraId="4A0BF337" w14:textId="77777777">
        <w:trPr>
          <w:jc w:val="center"/>
        </w:trPr>
        <w:tc>
          <w:tcPr>
            <w:tcW w:w="2093" w:type="dxa"/>
          </w:tcPr>
          <w:p w14:paraId="0073BAAA" w14:textId="77777777" w:rsidR="00EA4EFD" w:rsidRDefault="00000000">
            <w:pPr>
              <w:spacing w:before="40" w:after="40"/>
              <w:jc w:val="left"/>
            </w:pPr>
            <w:r>
              <w:rPr>
                <w:sz w:val="22"/>
              </w:rPr>
              <w:t>Cơ sở dữ liệu</w:t>
            </w:r>
          </w:p>
        </w:tc>
        <w:tc>
          <w:tcPr>
            <w:tcW w:w="2791" w:type="dxa"/>
          </w:tcPr>
          <w:p w14:paraId="72CCC9B9" w14:textId="77777777" w:rsidR="00EA4EFD" w:rsidRDefault="00000000">
            <w:pPr>
              <w:spacing w:before="40" w:after="40"/>
              <w:jc w:val="left"/>
            </w:pPr>
            <w:r>
              <w:rPr>
                <w:sz w:val="22"/>
              </w:rPr>
              <w:t>MySQL</w:t>
            </w:r>
          </w:p>
        </w:tc>
        <w:tc>
          <w:tcPr>
            <w:tcW w:w="4187" w:type="dxa"/>
          </w:tcPr>
          <w:p w14:paraId="3563A05E" w14:textId="77777777" w:rsidR="00EA4EFD" w:rsidRDefault="00000000">
            <w:pPr>
              <w:spacing w:before="40" w:after="40"/>
              <w:jc w:val="left"/>
            </w:pPr>
            <w:r>
              <w:rPr>
                <w:sz w:val="22"/>
              </w:rPr>
              <w:t>Lưu trữ dữ liệu người dùng, câu hỏi, đề thi, bài làm...</w:t>
            </w:r>
          </w:p>
        </w:tc>
      </w:tr>
      <w:tr w:rsidR="00EA4EFD" w14:paraId="3379198E" w14:textId="77777777">
        <w:trPr>
          <w:jc w:val="center"/>
        </w:trPr>
        <w:tc>
          <w:tcPr>
            <w:tcW w:w="2093" w:type="dxa"/>
          </w:tcPr>
          <w:p w14:paraId="477E603E" w14:textId="77777777" w:rsidR="00EA4EFD" w:rsidRDefault="00000000">
            <w:pPr>
              <w:spacing w:before="40" w:after="40"/>
              <w:jc w:val="left"/>
            </w:pPr>
            <w:r>
              <w:rPr>
                <w:sz w:val="22"/>
              </w:rPr>
              <w:t>Bảo mật</w:t>
            </w:r>
          </w:p>
        </w:tc>
        <w:tc>
          <w:tcPr>
            <w:tcW w:w="2791" w:type="dxa"/>
          </w:tcPr>
          <w:p w14:paraId="563F0D81" w14:textId="77777777" w:rsidR="00EA4EFD" w:rsidRDefault="00000000">
            <w:pPr>
              <w:spacing w:before="40" w:after="40"/>
              <w:jc w:val="left"/>
            </w:pPr>
            <w:r>
              <w:rPr>
                <w:sz w:val="22"/>
              </w:rPr>
              <w:t>JWT, bcrypt (golang.org/x/crypto)</w:t>
            </w:r>
          </w:p>
        </w:tc>
        <w:tc>
          <w:tcPr>
            <w:tcW w:w="4187" w:type="dxa"/>
          </w:tcPr>
          <w:p w14:paraId="4BF5E5AE" w14:textId="77777777" w:rsidR="00EA4EFD" w:rsidRDefault="00000000">
            <w:pPr>
              <w:spacing w:before="40" w:after="40"/>
              <w:jc w:val="left"/>
            </w:pPr>
            <w:r>
              <w:rPr>
                <w:sz w:val="22"/>
              </w:rPr>
              <w:t>Xác thực người dùng, phân quyền, băm mật khẩu.</w:t>
            </w:r>
          </w:p>
        </w:tc>
      </w:tr>
      <w:tr w:rsidR="00EA4EFD" w14:paraId="53BA982C" w14:textId="77777777">
        <w:trPr>
          <w:jc w:val="center"/>
        </w:trPr>
        <w:tc>
          <w:tcPr>
            <w:tcW w:w="2093" w:type="dxa"/>
          </w:tcPr>
          <w:p w14:paraId="47D63227" w14:textId="77777777" w:rsidR="00EA4EFD" w:rsidRDefault="00000000">
            <w:pPr>
              <w:spacing w:before="40" w:after="40"/>
              <w:jc w:val="left"/>
            </w:pPr>
            <w:r>
              <w:rPr>
                <w:sz w:val="22"/>
              </w:rPr>
              <w:t>Import dữ liệu</w:t>
            </w:r>
          </w:p>
        </w:tc>
        <w:tc>
          <w:tcPr>
            <w:tcW w:w="2791" w:type="dxa"/>
          </w:tcPr>
          <w:p w14:paraId="7F4EECA3" w14:textId="77777777" w:rsidR="00EA4EFD" w:rsidRDefault="00000000">
            <w:pPr>
              <w:spacing w:before="40" w:after="40"/>
              <w:jc w:val="left"/>
            </w:pPr>
            <w:r>
              <w:rPr>
                <w:sz w:val="22"/>
              </w:rPr>
              <w:t>excelize</w:t>
            </w:r>
          </w:p>
        </w:tc>
        <w:tc>
          <w:tcPr>
            <w:tcW w:w="4187" w:type="dxa"/>
          </w:tcPr>
          <w:p w14:paraId="11D92DB1" w14:textId="77777777" w:rsidR="00EA4EFD" w:rsidRDefault="00000000">
            <w:pPr>
              <w:spacing w:before="40" w:after="40"/>
              <w:jc w:val="left"/>
            </w:pPr>
            <w:r>
              <w:rPr>
                <w:sz w:val="22"/>
              </w:rPr>
              <w:t>Đọc/ghi file Excel để import câu hỏi hàng loạt.</w:t>
            </w:r>
          </w:p>
        </w:tc>
      </w:tr>
      <w:tr w:rsidR="00EA4EFD" w14:paraId="4E50C6BB" w14:textId="77777777">
        <w:trPr>
          <w:jc w:val="center"/>
        </w:trPr>
        <w:tc>
          <w:tcPr>
            <w:tcW w:w="2093" w:type="dxa"/>
          </w:tcPr>
          <w:p w14:paraId="386CA4A7" w14:textId="77777777" w:rsidR="00EA4EFD" w:rsidRDefault="00000000">
            <w:pPr>
              <w:spacing w:before="40" w:after="40"/>
              <w:jc w:val="left"/>
            </w:pPr>
            <w:r>
              <w:rPr>
                <w:sz w:val="22"/>
              </w:rPr>
              <w:t>Công cụ thiết kế</w:t>
            </w:r>
          </w:p>
        </w:tc>
        <w:tc>
          <w:tcPr>
            <w:tcW w:w="2791" w:type="dxa"/>
          </w:tcPr>
          <w:p w14:paraId="3AF57E40" w14:textId="77777777" w:rsidR="00EA4EFD" w:rsidRDefault="00000000">
            <w:pPr>
              <w:spacing w:before="40" w:after="40"/>
              <w:jc w:val="left"/>
            </w:pPr>
            <w:r>
              <w:rPr>
                <w:sz w:val="22"/>
              </w:rPr>
              <w:t>draw.io / StarUML, GitHub</w:t>
            </w:r>
          </w:p>
        </w:tc>
        <w:tc>
          <w:tcPr>
            <w:tcW w:w="4187" w:type="dxa"/>
          </w:tcPr>
          <w:p w14:paraId="76F92015" w14:textId="77777777" w:rsidR="00EA4EFD" w:rsidRDefault="00000000">
            <w:pPr>
              <w:spacing w:before="40" w:after="40"/>
              <w:jc w:val="left"/>
            </w:pPr>
            <w:r>
              <w:rPr>
                <w:sz w:val="22"/>
              </w:rPr>
              <w:t>Vẽ sơ đồ phân tích - thiết kế và quản lý mã nguồn.</w:t>
            </w:r>
          </w:p>
        </w:tc>
      </w:tr>
    </w:tbl>
    <w:p w14:paraId="0BE4CC94" w14:textId="77777777" w:rsidR="00EA4EFD" w:rsidRDefault="00EA4EFD">
      <w:pPr>
        <w:spacing w:after="80"/>
      </w:pPr>
    </w:p>
    <w:p w14:paraId="6388F8AB" w14:textId="77777777" w:rsidR="00EA4EFD" w:rsidRDefault="00000000">
      <w:r>
        <w:t>Yêu cầu phần cứng tối thiểu cho máy chủ: CPU 2 nhân, RAM 4GB, ổ đĩa trống 20GB. Khuyến nghị: CPU 4 nhân, RAM 8GB, SSD, mạng ổn định. Máy người dùng chỉ cần trình duyệt web hiện đại.</w:t>
      </w:r>
    </w:p>
    <w:p w14:paraId="18B8AD16" w14:textId="77777777" w:rsidR="00FE1B4F" w:rsidRDefault="00000000">
      <w:pPr>
        <w:pStyle w:val="Heading2"/>
      </w:pPr>
      <w:bookmarkStart w:id="19" w:name="_Toc236831692"/>
      <w:r>
        <w:rPr>
          <w:rFonts w:ascii="Times New Roman" w:hAnsi="Times New Roman"/>
        </w:rPr>
        <w:lastRenderedPageBreak/>
        <w:t>2.3 PHÂN TÍCH YÊU CẦU</w:t>
      </w:r>
      <w:bookmarkEnd w:id="19"/>
    </w:p>
    <w:p w14:paraId="7FD4ED38" w14:textId="77777777" w:rsidR="00EA4EFD" w:rsidRDefault="00000000">
      <w:pPr>
        <w:pStyle w:val="Heading3"/>
      </w:pPr>
      <w:bookmarkStart w:id="20" w:name="_Toc236831693"/>
      <w:r>
        <w:rPr>
          <w:rFonts w:ascii="Times New Roman" w:hAnsi="Times New Roman"/>
        </w:rPr>
        <w:t>2.3.1 Yêu cầu chức năng</w:t>
      </w:r>
      <w:bookmarkEnd w:id="20"/>
    </w:p>
    <w:p w14:paraId="269D8172" w14:textId="77777777" w:rsidR="00EA4EFD" w:rsidRDefault="00000000">
      <w:pPr>
        <w:pStyle w:val="Heading4"/>
      </w:pPr>
      <w:bookmarkStart w:id="21" w:name="_Toc236831694"/>
      <w:r>
        <w:rPr>
          <w:rFonts w:ascii="Times New Roman" w:hAnsi="Times New Roman"/>
        </w:rPr>
        <w:t>2.1.1 Quản trị hệ thống và người dùng</w:t>
      </w:r>
      <w:bookmarkEnd w:id="21"/>
    </w:p>
    <w:p w14:paraId="037BAEE3" w14:textId="77777777" w:rsidR="00EA4EFD" w:rsidRDefault="00000000">
      <w:r>
        <w:t>Quản trị viên có toàn quyền quản lý tài khoản người dùng: tạo tài khoản cho giảng viên và sinh viên, phân quyền, khóa/mở khóa tài khoản kèm lý do. Sinh viên có thể tự đăng ký tài khoản và xác minh bằng mã OTP gửi qua email trước khi đăng nhập lần đầu. Mọi người dùng đều có thể đăng nhập, đăng xuất, đổi mật khẩu và cập nhật hồ sơ cá nhân của mình.</w:t>
      </w:r>
    </w:p>
    <w:p w14:paraId="3AF0DDFB" w14:textId="77777777" w:rsidR="00EA4EFD" w:rsidRDefault="00000000">
      <w:pPr>
        <w:pStyle w:val="Heading4"/>
      </w:pPr>
      <w:bookmarkStart w:id="22" w:name="_Toc236831695"/>
      <w:r>
        <w:rPr>
          <w:rFonts w:ascii="Times New Roman" w:hAnsi="Times New Roman"/>
        </w:rPr>
        <w:t>2.1.2 Quản lý môn học và chương</w:t>
      </w:r>
      <w:bookmarkEnd w:id="22"/>
    </w:p>
    <w:p w14:paraId="4580C3C5" w14:textId="77777777" w:rsidR="00EA4EFD" w:rsidRDefault="00000000">
      <w:r>
        <w:t>Giảng viên/Quản trị viên quản lý danh mục môn học (kèm cấp độ và mô tả) và các chương thuộc từng môn. Việc phân chương giúp phân loại câu hỏi và phục vụ sinh đề theo ma trận.</w:t>
      </w:r>
    </w:p>
    <w:p w14:paraId="77E33162" w14:textId="77777777" w:rsidR="00EA4EFD" w:rsidRDefault="00000000">
      <w:pPr>
        <w:pStyle w:val="Heading4"/>
      </w:pPr>
      <w:bookmarkStart w:id="23" w:name="_Toc236831696"/>
      <w:r>
        <w:rPr>
          <w:rFonts w:ascii="Times New Roman" w:hAnsi="Times New Roman"/>
        </w:rPr>
        <w:t>2.1.3 Quản lý ngân hàng câu hỏi</w:t>
      </w:r>
      <w:bookmarkEnd w:id="23"/>
    </w:p>
    <w:p w14:paraId="61EA6E1E" w14:textId="77777777" w:rsidR="00EA4EFD" w:rsidRDefault="00000000">
      <w:r>
        <w:t>Cho phép thêm/sửa/xóa câu hỏi và đáp án, gán câu hỏi vào môn - chương, đặt độ khó (dễ/trung bình/khó) và trạng thái (nháp/chính thức). Mỗi câu hỏi bắt buộc gắn với một nguồn tài liệu đã được Quản trị viên xác thực và ghi rõ vị trí tham chiếu; câu hỏi phải qua bước duyệt riêng mới được đưa vào đề thi công khai. Hệ thống hỗ trợ import câu hỏi hàng loạt từ file Excel/CSV theo mẫu, giúp nhập nhanh ngân hàng câu hỏi lớn.</w:t>
      </w:r>
    </w:p>
    <w:p w14:paraId="798F55ED" w14:textId="77777777" w:rsidR="00EA4EFD" w:rsidRDefault="00000000">
      <w:pPr>
        <w:pStyle w:val="Heading4"/>
      </w:pPr>
      <w:bookmarkStart w:id="24" w:name="_Toc236831697"/>
      <w:r>
        <w:rPr>
          <w:rFonts w:ascii="Times New Roman" w:hAnsi="Times New Roman"/>
        </w:rPr>
        <w:t>2.1.4 Quản lý đề thi</w:t>
      </w:r>
      <w:bookmarkEnd w:id="24"/>
    </w:p>
    <w:p w14:paraId="0AE06DEC" w14:textId="77777777" w:rsidR="00EA4EFD" w:rsidRDefault="00000000">
      <w:r>
        <w:t>Giảng viên tạo đề thi thủ công (tự chọn câu hỏi) hoặc sinh đề tự động theo ma trận đề. Đề thi cấu hình được: thời gian làm bài, điểm đậu tối thiểu, có trộn câu hỏi/đáp án hay không, kiểu truy cập (riêng cho lớp / công khai) và trạng thái phát hành. Đề đã có thể được nhân bản để tái sử dụng.</w:t>
      </w:r>
    </w:p>
    <w:p w14:paraId="5EE59DEC" w14:textId="77777777" w:rsidR="00EA4EFD" w:rsidRDefault="00000000">
      <w:pPr>
        <w:pStyle w:val="Heading4"/>
      </w:pPr>
      <w:bookmarkStart w:id="25" w:name="_Toc236831698"/>
      <w:r>
        <w:rPr>
          <w:rFonts w:ascii="Times New Roman" w:hAnsi="Times New Roman"/>
        </w:rPr>
        <w:t>2.1.5 Tổ chức thi và chấm điểm tự động</w:t>
      </w:r>
      <w:bookmarkEnd w:id="25"/>
    </w:p>
    <w:p w14:paraId="29E84080" w14:textId="77777777" w:rsidR="00EA4EFD" w:rsidRDefault="00000000">
      <w:r>
        <w:t>Sinh viên xem danh sách đề được giao, vào làm bài với giao diện đếm ngược thời gian và bảng điều hướng câu hỏi. Khi nộp bài (hoặc hết giờ), hệ thống tự động so khớp đáp án, tính điểm, xác định đậu/rớt và lưu lại chi tiết từng câu trả lời. Khách vãng lai được phép làm thử các đề công khai.</w:t>
      </w:r>
    </w:p>
    <w:p w14:paraId="4DFF3934" w14:textId="77777777" w:rsidR="00EA4EFD" w:rsidRDefault="00000000">
      <w:pPr>
        <w:pStyle w:val="Heading4"/>
      </w:pPr>
      <w:bookmarkStart w:id="26" w:name="_Toc236831699"/>
      <w:r>
        <w:rPr>
          <w:rFonts w:ascii="Times New Roman" w:hAnsi="Times New Roman"/>
        </w:rPr>
        <w:t>2.1.6 Quản lý lớp học và kho cá nhân</w:t>
      </w:r>
      <w:bookmarkEnd w:id="26"/>
    </w:p>
    <w:p w14:paraId="53425D66" w14:textId="77777777" w:rsidR="00EA4EFD" w:rsidRDefault="00000000">
      <w:r>
        <w:t>Giảng viên tạo lớp, thêm/xóa sinh viên, đăng bảng tin và giao bài tập kèm hạn nộp cho lớp. Sinh viên tham gia lớp bằng mã lớp, xem lớp đã tham gia, nộp bài tập, lưu các đề yêu thích vào kho cá nhân (thư mục) và luyện lại những câu đã trả lời sai.</w:t>
      </w:r>
    </w:p>
    <w:p w14:paraId="34060645" w14:textId="77777777" w:rsidR="00EA4EFD" w:rsidRDefault="00000000">
      <w:pPr>
        <w:pStyle w:val="Heading4"/>
      </w:pPr>
      <w:bookmarkStart w:id="27" w:name="_Toc236831700"/>
      <w:r>
        <w:rPr>
          <w:rFonts w:ascii="Times New Roman" w:hAnsi="Times New Roman"/>
        </w:rPr>
        <w:lastRenderedPageBreak/>
        <w:t>2.1.7 Thống kê và báo cáo</w:t>
      </w:r>
      <w:bookmarkEnd w:id="27"/>
    </w:p>
    <w:p w14:paraId="662B5457" w14:textId="77777777" w:rsidR="00EA4EFD" w:rsidRDefault="00000000">
      <w:r>
        <w:t>Hệ thống cung cấp báo cáo tổng quan và thống kê theo từng đề/môn: số lượt làm bài, điểm trung bình, tỉ lệ đậu/rớt, giúp giảng viên đánh giá mức độ tiếp thu của sinh viên.</w:t>
      </w:r>
    </w:p>
    <w:p w14:paraId="274F6E31" w14:textId="77777777" w:rsidR="00EA4EFD" w:rsidRDefault="00000000">
      <w:pPr>
        <w:pStyle w:val="Heading3"/>
      </w:pPr>
      <w:bookmarkStart w:id="28" w:name="_Toc236831701"/>
      <w:r>
        <w:rPr>
          <w:rFonts w:ascii="Times New Roman" w:hAnsi="Times New Roman"/>
        </w:rPr>
        <w:t>2.3.2 Yêu cầu phi chức năng</w:t>
      </w:r>
      <w:bookmarkEnd w:id="28"/>
    </w:p>
    <w:tbl>
      <w:tblPr>
        <w:tblStyle w:val="TableGrid"/>
        <w:tblW w:w="0" w:type="auto"/>
        <w:jc w:val="center"/>
        <w:tblLook w:val="04A0" w:firstRow="1" w:lastRow="0" w:firstColumn="1" w:lastColumn="0" w:noHBand="0" w:noVBand="1"/>
      </w:tblPr>
      <w:tblGrid>
        <w:gridCol w:w="2093"/>
        <w:gridCol w:w="6978"/>
      </w:tblGrid>
      <w:tr w:rsidR="00EA4EFD" w14:paraId="67558313" w14:textId="77777777">
        <w:trPr>
          <w:jc w:val="center"/>
        </w:trPr>
        <w:tc>
          <w:tcPr>
            <w:tcW w:w="2093" w:type="dxa"/>
            <w:shd w:val="clear" w:color="auto" w:fill="1976D2"/>
          </w:tcPr>
          <w:p w14:paraId="2D430673" w14:textId="77777777" w:rsidR="00EA4EFD" w:rsidRDefault="00000000">
            <w:pPr>
              <w:spacing w:before="40" w:after="40"/>
              <w:jc w:val="center"/>
            </w:pPr>
            <w:r>
              <w:rPr>
                <w:b/>
                <w:color w:val="FFFFFF"/>
                <w:sz w:val="22"/>
              </w:rPr>
              <w:t>Loại yêu cầu</w:t>
            </w:r>
          </w:p>
        </w:tc>
        <w:tc>
          <w:tcPr>
            <w:tcW w:w="6978" w:type="dxa"/>
            <w:shd w:val="clear" w:color="auto" w:fill="1976D2"/>
          </w:tcPr>
          <w:p w14:paraId="7F5B298A" w14:textId="77777777" w:rsidR="00EA4EFD" w:rsidRDefault="00000000">
            <w:pPr>
              <w:spacing w:before="40" w:after="40"/>
              <w:jc w:val="center"/>
            </w:pPr>
            <w:r>
              <w:rPr>
                <w:b/>
                <w:color w:val="FFFFFF"/>
                <w:sz w:val="22"/>
              </w:rPr>
              <w:t>Mô tả</w:t>
            </w:r>
          </w:p>
        </w:tc>
      </w:tr>
      <w:tr w:rsidR="00EA4EFD" w14:paraId="3EB32410" w14:textId="77777777">
        <w:trPr>
          <w:jc w:val="center"/>
        </w:trPr>
        <w:tc>
          <w:tcPr>
            <w:tcW w:w="2093" w:type="dxa"/>
          </w:tcPr>
          <w:p w14:paraId="56925820" w14:textId="77777777" w:rsidR="00EA4EFD" w:rsidRDefault="00000000">
            <w:pPr>
              <w:spacing w:before="40" w:after="40"/>
              <w:jc w:val="left"/>
            </w:pPr>
            <w:r>
              <w:rPr>
                <w:sz w:val="22"/>
              </w:rPr>
              <w:t>Hiệu năng</w:t>
            </w:r>
          </w:p>
        </w:tc>
        <w:tc>
          <w:tcPr>
            <w:tcW w:w="6978" w:type="dxa"/>
          </w:tcPr>
          <w:p w14:paraId="474BB6DD" w14:textId="77777777" w:rsidR="00EA4EFD" w:rsidRDefault="00000000">
            <w:pPr>
              <w:spacing w:before="40" w:after="40"/>
              <w:jc w:val="left"/>
            </w:pPr>
            <w:r>
              <w:rPr>
                <w:sz w:val="22"/>
              </w:rPr>
              <w:t>Thời gian tải trang &lt; 3 giây, mở chức năng &lt; 2 giây; đáp ứng ổn định khoảng 50 người dùng đồng thời.</w:t>
            </w:r>
          </w:p>
        </w:tc>
      </w:tr>
      <w:tr w:rsidR="00EA4EFD" w14:paraId="1AC7F004" w14:textId="77777777">
        <w:trPr>
          <w:jc w:val="center"/>
        </w:trPr>
        <w:tc>
          <w:tcPr>
            <w:tcW w:w="2093" w:type="dxa"/>
          </w:tcPr>
          <w:p w14:paraId="797B433D" w14:textId="77777777" w:rsidR="00EA4EFD" w:rsidRDefault="00000000">
            <w:pPr>
              <w:spacing w:before="40" w:after="40"/>
              <w:jc w:val="left"/>
            </w:pPr>
            <w:r>
              <w:rPr>
                <w:sz w:val="22"/>
              </w:rPr>
              <w:t>Bảo mật</w:t>
            </w:r>
          </w:p>
        </w:tc>
        <w:tc>
          <w:tcPr>
            <w:tcW w:w="6978" w:type="dxa"/>
          </w:tcPr>
          <w:p w14:paraId="08CF7BAA" w14:textId="77777777" w:rsidR="00EA4EFD" w:rsidRDefault="00000000">
            <w:pPr>
              <w:spacing w:before="40" w:after="40"/>
              <w:jc w:val="left"/>
            </w:pPr>
            <w:r>
              <w:rPr>
                <w:sz w:val="22"/>
              </w:rPr>
              <w:t>Xác thực bằng JWT, phân quyền theo vai trò; mật khẩu được băm bằng bcrypt; kiểm tra và làm sạch dữ liệu đầu vào để chống tấn công.</w:t>
            </w:r>
          </w:p>
        </w:tc>
      </w:tr>
      <w:tr w:rsidR="00EA4EFD" w14:paraId="3C4A1E4E" w14:textId="77777777">
        <w:trPr>
          <w:jc w:val="center"/>
        </w:trPr>
        <w:tc>
          <w:tcPr>
            <w:tcW w:w="2093" w:type="dxa"/>
          </w:tcPr>
          <w:p w14:paraId="034F9955" w14:textId="77777777" w:rsidR="00EA4EFD" w:rsidRDefault="00000000">
            <w:pPr>
              <w:spacing w:before="40" w:after="40"/>
              <w:jc w:val="left"/>
            </w:pPr>
            <w:r>
              <w:rPr>
                <w:sz w:val="22"/>
              </w:rPr>
              <w:t>Độ tin cậy</w:t>
            </w:r>
          </w:p>
        </w:tc>
        <w:tc>
          <w:tcPr>
            <w:tcW w:w="6978" w:type="dxa"/>
          </w:tcPr>
          <w:p w14:paraId="1FB9F71F" w14:textId="77777777" w:rsidR="00EA4EFD" w:rsidRDefault="00000000">
            <w:pPr>
              <w:spacing w:before="40" w:after="40"/>
              <w:jc w:val="left"/>
            </w:pPr>
            <w:r>
              <w:rPr>
                <w:sz w:val="22"/>
              </w:rPr>
              <w:t>Hệ thống hoạt động ổn định (uptime ~99%); có cơ chế sao lưu cơ sở dữ liệu định kỳ.</w:t>
            </w:r>
          </w:p>
        </w:tc>
      </w:tr>
      <w:tr w:rsidR="00EA4EFD" w14:paraId="134B6F52" w14:textId="77777777">
        <w:trPr>
          <w:jc w:val="center"/>
        </w:trPr>
        <w:tc>
          <w:tcPr>
            <w:tcW w:w="2093" w:type="dxa"/>
          </w:tcPr>
          <w:p w14:paraId="0279701B" w14:textId="77777777" w:rsidR="00EA4EFD" w:rsidRDefault="00000000">
            <w:pPr>
              <w:spacing w:before="40" w:after="40"/>
              <w:jc w:val="left"/>
            </w:pPr>
            <w:r>
              <w:rPr>
                <w:sz w:val="22"/>
              </w:rPr>
              <w:t>Bảo trì &amp; mở rộng</w:t>
            </w:r>
          </w:p>
        </w:tc>
        <w:tc>
          <w:tcPr>
            <w:tcW w:w="6978" w:type="dxa"/>
          </w:tcPr>
          <w:p w14:paraId="07CE6027" w14:textId="77777777" w:rsidR="00EA4EFD" w:rsidRDefault="00000000">
            <w:pPr>
              <w:spacing w:before="40" w:after="40"/>
              <w:jc w:val="left"/>
            </w:pPr>
            <w:r>
              <w:rPr>
                <w:sz w:val="22"/>
              </w:rPr>
              <w:t>Mã nguồn tổ chức theo tầng (Controller - Service - Repository), rõ ràng, dễ bảo trì và bổ sung chức năng mới.</w:t>
            </w:r>
          </w:p>
        </w:tc>
      </w:tr>
      <w:tr w:rsidR="00EA4EFD" w14:paraId="6A0222E6" w14:textId="77777777">
        <w:trPr>
          <w:jc w:val="center"/>
        </w:trPr>
        <w:tc>
          <w:tcPr>
            <w:tcW w:w="2093" w:type="dxa"/>
          </w:tcPr>
          <w:p w14:paraId="4FFA5B45" w14:textId="77777777" w:rsidR="00EA4EFD" w:rsidRDefault="00000000">
            <w:pPr>
              <w:spacing w:before="40" w:after="40"/>
              <w:jc w:val="left"/>
            </w:pPr>
            <w:r>
              <w:rPr>
                <w:sz w:val="22"/>
              </w:rPr>
              <w:t>Tương thích</w:t>
            </w:r>
          </w:p>
        </w:tc>
        <w:tc>
          <w:tcPr>
            <w:tcW w:w="6978" w:type="dxa"/>
          </w:tcPr>
          <w:p w14:paraId="528C4364" w14:textId="77777777" w:rsidR="00EA4EFD" w:rsidRDefault="00000000">
            <w:pPr>
              <w:spacing w:before="40" w:after="40"/>
              <w:jc w:val="left"/>
            </w:pPr>
            <w:r>
              <w:rPr>
                <w:sz w:val="22"/>
              </w:rPr>
              <w:t>Giao diện hoạt động tốt trên các trình duyệt phổ biến (Chrome, Firefox, Edge) và tương thích nhiều kích thước màn hình.</w:t>
            </w:r>
          </w:p>
        </w:tc>
      </w:tr>
      <w:tr w:rsidR="00EA4EFD" w14:paraId="161BC9AA" w14:textId="77777777">
        <w:trPr>
          <w:jc w:val="center"/>
        </w:trPr>
        <w:tc>
          <w:tcPr>
            <w:tcW w:w="2093" w:type="dxa"/>
          </w:tcPr>
          <w:p w14:paraId="6F01CE02" w14:textId="77777777" w:rsidR="00EA4EFD" w:rsidRDefault="00000000">
            <w:pPr>
              <w:spacing w:before="40" w:after="40"/>
              <w:jc w:val="left"/>
            </w:pPr>
            <w:r>
              <w:rPr>
                <w:sz w:val="22"/>
              </w:rPr>
              <w:t>Tính khả dụng</w:t>
            </w:r>
          </w:p>
        </w:tc>
        <w:tc>
          <w:tcPr>
            <w:tcW w:w="6978" w:type="dxa"/>
          </w:tcPr>
          <w:p w14:paraId="3349179E" w14:textId="77777777" w:rsidR="00EA4EFD" w:rsidRDefault="00000000">
            <w:pPr>
              <w:spacing w:before="40" w:after="40"/>
              <w:jc w:val="left"/>
            </w:pPr>
            <w:r>
              <w:rPr>
                <w:sz w:val="22"/>
              </w:rPr>
              <w:t>Giao diện thân thiện, thao tác trực quan, phản hồi rõ ràng khi thao tác thành công/thất bại.</w:t>
            </w:r>
          </w:p>
        </w:tc>
      </w:tr>
    </w:tbl>
    <w:p w14:paraId="43143A40" w14:textId="77777777" w:rsidR="00EA4EFD" w:rsidRDefault="00EA4EFD">
      <w:pPr>
        <w:spacing w:after="80"/>
      </w:pPr>
    </w:p>
    <w:p w14:paraId="7A0B8BA1" w14:textId="77777777" w:rsidR="00EA4EFD" w:rsidRDefault="00000000">
      <w:pPr>
        <w:pStyle w:val="Heading3"/>
      </w:pPr>
      <w:bookmarkStart w:id="29" w:name="_Toc236831702"/>
      <w:r>
        <w:rPr>
          <w:rFonts w:ascii="Times New Roman" w:hAnsi="Times New Roman"/>
        </w:rPr>
        <w:t>2.3.3 Các quy trình, nghiệp vụ</w:t>
      </w:r>
      <w:bookmarkEnd w:id="29"/>
    </w:p>
    <w:p w14:paraId="27F88C49" w14:textId="77777777" w:rsidR="00EA4EFD" w:rsidRDefault="00000000">
      <w:r>
        <w:t>Hoạt động của hệ thống xoay quanh một số quy trình nghiệp vụ cốt lõi. Sơ đồ dưới đây mô tả quy trình tổng thể để tổ chức một kỳ thi trắc nghiệm:</w:t>
      </w:r>
    </w:p>
    <w:p w14:paraId="052A9C79" w14:textId="77777777" w:rsidR="00EA4EFD" w:rsidRDefault="00000000">
      <w:pPr>
        <w:spacing w:before="120" w:after="40"/>
        <w:jc w:val="center"/>
      </w:pPr>
      <w:r>
        <w:rPr>
          <w:noProof/>
        </w:rPr>
        <w:drawing>
          <wp:inline distT="0" distB="0" distL="0" distR="0" wp14:anchorId="0812F00F" wp14:editId="59901A28">
            <wp:extent cx="5760720" cy="19036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proc.png"/>
                    <pic:cNvPicPr/>
                  </pic:nvPicPr>
                  <pic:blipFill>
                    <a:blip r:embed="rId8"/>
                    <a:stretch>
                      <a:fillRect/>
                    </a:stretch>
                  </pic:blipFill>
                  <pic:spPr>
                    <a:xfrm>
                      <a:off x="0" y="0"/>
                      <a:ext cx="5760720" cy="1903699"/>
                    </a:xfrm>
                    <a:prstGeom prst="rect">
                      <a:avLst/>
                    </a:prstGeom>
                  </pic:spPr>
                </pic:pic>
              </a:graphicData>
            </a:graphic>
          </wp:inline>
        </w:drawing>
      </w:r>
    </w:p>
    <w:p w14:paraId="4EC17A2A" w14:textId="43ECEDF1" w:rsidR="00EA4EFD" w:rsidRDefault="00000000">
      <w:pPr>
        <w:spacing w:after="200"/>
        <w:jc w:val="center"/>
      </w:pPr>
      <w:bookmarkStart w:id="30" w:name="_Toc236831786"/>
      <w:r>
        <w:rPr>
          <w:b/>
          <w:i/>
          <w:sz w:val="24"/>
          <w:u w:val="single"/>
        </w:rPr>
        <w:t>Hình 2-1.</w:t>
      </w:r>
      <w:r>
        <w:rPr>
          <w:i/>
          <w:sz w:val="24"/>
        </w:rPr>
        <w:t xml:space="preserve"> Quy trình tổ chức một kỳ thi trắc nghiệm</w:t>
      </w:r>
      <w:bookmarkEnd w:id="30"/>
      <w:r>
        <w:rPr>
          <w:vanish/>
        </w:rPr>
        <w:fldChar w:fldCharType="begin"/>
        <w:instrText xml:space="preserve"> SEQ Hình \* ARABIC </w:instrText>
        <w:fldChar w:fldCharType="separate"/>
      </w:r>
      <w:r>
        <w:rPr>
          <w:noProof/>
          <w:vanish/>
        </w:rPr>
        <w:t>1</w:t>
      </w:r>
      <w:r>
        <w:rPr>
          <w:vanish/>
        </w:rPr>
        <w:fldChar w:fldCharType="end"/>
      </w:r>
    </w:p>
    <w:p w14:paraId="6F787D8A" w14:textId="77777777" w:rsidR="00EA4EFD" w:rsidRDefault="00000000">
      <w:pPr>
        <w:pStyle w:val="Heading4"/>
      </w:pPr>
      <w:bookmarkStart w:id="31" w:name="_Toc236831703"/>
      <w:r>
        <w:rPr>
          <w:rFonts w:ascii="Times New Roman" w:hAnsi="Times New Roman"/>
        </w:rPr>
        <w:t>2.4.1 Quy trình ra đề và tổ chức thi</w:t>
      </w:r>
      <w:bookmarkEnd w:id="31"/>
    </w:p>
    <w:p w14:paraId="7C7500A1" w14:textId="77777777" w:rsidR="00EA4EFD" w:rsidRDefault="00000000">
      <w:r>
        <w:t>Giảng viên soạn ngân hàng câu hỏi theo môn và chương, sau đó tạo đề (thủ công hoặc sinh theo ma trận) với các cấu hình về thời gian, điểm đậu và chế độ trộn. Đề được phát hành và giao cho lớp; từ thời điểm này sinh viên trong lớp có thể vào làm bài.</w:t>
      </w:r>
    </w:p>
    <w:p w14:paraId="2FA6171A" w14:textId="77777777" w:rsidR="00EA4EFD" w:rsidRDefault="00000000">
      <w:pPr>
        <w:pStyle w:val="Heading4"/>
      </w:pPr>
      <w:bookmarkStart w:id="32" w:name="_Toc236831704"/>
      <w:r>
        <w:rPr>
          <w:rFonts w:ascii="Times New Roman" w:hAnsi="Times New Roman"/>
        </w:rPr>
        <w:lastRenderedPageBreak/>
        <w:t>2.4.2 Quy trình làm bài và chấm điểm</w:t>
      </w:r>
      <w:bookmarkEnd w:id="32"/>
    </w:p>
    <w:p w14:paraId="11D1089B" w14:textId="77777777" w:rsidR="00EA4EFD" w:rsidRDefault="00000000">
      <w:r>
        <w:t>Sinh viên chọn đề được giao, làm bài trong thời gian quy định với giao diện đếm ngược. Khi nộp bài hoặc hết giờ, hệ thống tự động so khớp đáp án, tính điểm theo thang 10, xác định đậu/rớt và lưu chi tiết bài làm để phục vụ xem lại và ôn tập.</w:t>
      </w:r>
    </w:p>
    <w:p w14:paraId="1B43D2B7" w14:textId="77777777" w:rsidR="00EA4EFD" w:rsidRDefault="00000000">
      <w:pPr>
        <w:pStyle w:val="Heading4"/>
      </w:pPr>
      <w:bookmarkStart w:id="33" w:name="_Toc236831705"/>
      <w:r>
        <w:rPr>
          <w:rFonts w:ascii="Times New Roman" w:hAnsi="Times New Roman"/>
        </w:rPr>
        <w:t>2.4.3 Quy trình quản lý lớp học</w:t>
      </w:r>
      <w:bookmarkEnd w:id="33"/>
    </w:p>
    <w:p w14:paraId="13F776FF" w14:textId="77777777" w:rsidR="00EA4EFD" w:rsidRDefault="00000000">
      <w:r>
        <w:t>Giảng viên tạo lớp và nhận mã lớp; sinh viên dùng mã này để tham gia. Danh sách sinh viên trong lớp là cơ sở để giao đề và thống kê kết quả theo lớp.</w:t>
      </w:r>
    </w:p>
    <w:p w14:paraId="179CD72D" w14:textId="77777777" w:rsidR="00EA4EFD" w:rsidRDefault="00000000">
      <w:pPr>
        <w:pStyle w:val="Heading3"/>
      </w:pPr>
      <w:bookmarkStart w:id="34" w:name="_Toc236831706"/>
      <w:r>
        <w:rPr>
          <w:rFonts w:ascii="Times New Roman" w:hAnsi="Times New Roman"/>
        </w:rPr>
        <w:t>2.3.4 Tổng hợp các chức năng theo vai trò</w:t>
      </w:r>
      <w:bookmarkEnd w:id="34"/>
    </w:p>
    <w:tbl>
      <w:tblPr>
        <w:tblStyle w:val="TableGrid"/>
        <w:tblW w:w="0" w:type="auto"/>
        <w:jc w:val="center"/>
        <w:tblLook w:val="04A0" w:firstRow="1" w:lastRow="0" w:firstColumn="1" w:lastColumn="0" w:noHBand="0" w:noVBand="1"/>
      </w:tblPr>
      <w:tblGrid>
        <w:gridCol w:w="1979"/>
        <w:gridCol w:w="7092"/>
      </w:tblGrid>
      <w:tr w:rsidR="00EA4EFD" w14:paraId="2B65C513" w14:textId="77777777">
        <w:trPr>
          <w:jc w:val="center"/>
        </w:trPr>
        <w:tc>
          <w:tcPr>
            <w:tcW w:w="1979" w:type="dxa"/>
            <w:shd w:val="clear" w:color="auto" w:fill="1976D2"/>
          </w:tcPr>
          <w:p w14:paraId="76F79836" w14:textId="77777777" w:rsidR="00EA4EFD" w:rsidRDefault="00000000">
            <w:pPr>
              <w:spacing w:before="40" w:after="40"/>
              <w:jc w:val="center"/>
            </w:pPr>
            <w:r>
              <w:rPr>
                <w:b/>
                <w:color w:val="FFFFFF"/>
                <w:sz w:val="22"/>
              </w:rPr>
              <w:t>Vai trò</w:t>
            </w:r>
          </w:p>
        </w:tc>
        <w:tc>
          <w:tcPr>
            <w:tcW w:w="7092" w:type="dxa"/>
            <w:shd w:val="clear" w:color="auto" w:fill="1976D2"/>
          </w:tcPr>
          <w:p w14:paraId="139738AB" w14:textId="77777777" w:rsidR="00EA4EFD" w:rsidRDefault="00000000">
            <w:pPr>
              <w:spacing w:before="40" w:after="40"/>
              <w:jc w:val="center"/>
            </w:pPr>
            <w:r>
              <w:rPr>
                <w:b/>
                <w:color w:val="FFFFFF"/>
                <w:sz w:val="22"/>
              </w:rPr>
              <w:t>Các chức năng chính</w:t>
            </w:r>
          </w:p>
        </w:tc>
      </w:tr>
      <w:tr w:rsidR="00EA4EFD" w14:paraId="19AEA29B" w14:textId="77777777">
        <w:trPr>
          <w:jc w:val="center"/>
        </w:trPr>
        <w:tc>
          <w:tcPr>
            <w:tcW w:w="1979" w:type="dxa"/>
          </w:tcPr>
          <w:p w14:paraId="7A463248" w14:textId="77777777" w:rsidR="00EA4EFD" w:rsidRDefault="00000000">
            <w:pPr>
              <w:spacing w:before="40" w:after="40"/>
              <w:jc w:val="left"/>
            </w:pPr>
            <w:r>
              <w:rPr>
                <w:sz w:val="22"/>
              </w:rPr>
              <w:t>Khách</w:t>
            </w:r>
          </w:p>
        </w:tc>
        <w:tc>
          <w:tcPr>
            <w:tcW w:w="7092" w:type="dxa"/>
          </w:tcPr>
          <w:p w14:paraId="7203DFD3" w14:textId="77777777" w:rsidR="00EA4EFD" w:rsidRDefault="00000000">
            <w:pPr>
              <w:spacing w:before="40" w:after="40"/>
              <w:jc w:val="left"/>
            </w:pPr>
            <w:r>
              <w:rPr>
                <w:sz w:val="22"/>
              </w:rPr>
              <w:t>Xem giới thiệu, môn học; làm thử đề công khai; đăng ký/đăng nhập.</w:t>
            </w:r>
          </w:p>
        </w:tc>
      </w:tr>
      <w:tr w:rsidR="00EA4EFD" w14:paraId="7FCC08CB" w14:textId="77777777">
        <w:trPr>
          <w:jc w:val="center"/>
        </w:trPr>
        <w:tc>
          <w:tcPr>
            <w:tcW w:w="1979" w:type="dxa"/>
          </w:tcPr>
          <w:p w14:paraId="5BA0DF03" w14:textId="77777777" w:rsidR="00EA4EFD" w:rsidRDefault="00000000">
            <w:pPr>
              <w:spacing w:before="40" w:after="40"/>
              <w:jc w:val="left"/>
            </w:pPr>
            <w:r>
              <w:rPr>
                <w:sz w:val="22"/>
              </w:rPr>
              <w:t>Sinh viên</w:t>
            </w:r>
          </w:p>
        </w:tc>
        <w:tc>
          <w:tcPr>
            <w:tcW w:w="7092" w:type="dxa"/>
          </w:tcPr>
          <w:p w14:paraId="4598539A" w14:textId="77777777" w:rsidR="00EA4EFD" w:rsidRDefault="00000000">
            <w:pPr>
              <w:spacing w:before="40" w:after="40"/>
              <w:jc w:val="left"/>
            </w:pPr>
            <w:r>
              <w:rPr>
                <w:sz w:val="22"/>
              </w:rPr>
              <w:t>Tham gia lớp bằng mã; xem &amp; làm đề được giao; xem kết quả - lịch sử; lưu đề vào kho cá nhân; luyện câu sai.</w:t>
            </w:r>
          </w:p>
        </w:tc>
      </w:tr>
      <w:tr w:rsidR="00EA4EFD" w14:paraId="43654AD3" w14:textId="77777777">
        <w:trPr>
          <w:jc w:val="center"/>
        </w:trPr>
        <w:tc>
          <w:tcPr>
            <w:tcW w:w="1979" w:type="dxa"/>
          </w:tcPr>
          <w:p w14:paraId="517A4962" w14:textId="77777777" w:rsidR="00EA4EFD" w:rsidRDefault="00000000">
            <w:pPr>
              <w:spacing w:before="40" w:after="40"/>
              <w:jc w:val="left"/>
            </w:pPr>
            <w:r>
              <w:rPr>
                <w:sz w:val="22"/>
              </w:rPr>
              <w:t>Giảng viên</w:t>
            </w:r>
          </w:p>
        </w:tc>
        <w:tc>
          <w:tcPr>
            <w:tcW w:w="7092" w:type="dxa"/>
          </w:tcPr>
          <w:p w14:paraId="5B5E1555" w14:textId="77777777" w:rsidR="00EA4EFD" w:rsidRDefault="00000000">
            <w:pPr>
              <w:spacing w:before="40" w:after="40"/>
              <w:jc w:val="left"/>
            </w:pPr>
            <w:r>
              <w:rPr>
                <w:sz w:val="22"/>
              </w:rPr>
              <w:t>Quản lý môn - chương; quản lý ngân hàng câu hỏi; import câu hỏi; tạo &amp; sinh đề; giao đề; quản lý lớp; xem thống kê.</w:t>
            </w:r>
          </w:p>
        </w:tc>
      </w:tr>
      <w:tr w:rsidR="00EA4EFD" w14:paraId="105AF5E7" w14:textId="77777777">
        <w:trPr>
          <w:jc w:val="center"/>
        </w:trPr>
        <w:tc>
          <w:tcPr>
            <w:tcW w:w="1979" w:type="dxa"/>
          </w:tcPr>
          <w:p w14:paraId="1FF45E8A" w14:textId="77777777" w:rsidR="00EA4EFD" w:rsidRDefault="00000000">
            <w:pPr>
              <w:spacing w:before="40" w:after="40"/>
              <w:jc w:val="left"/>
            </w:pPr>
            <w:r>
              <w:rPr>
                <w:sz w:val="22"/>
              </w:rPr>
              <w:t>Quản trị viên</w:t>
            </w:r>
          </w:p>
        </w:tc>
        <w:tc>
          <w:tcPr>
            <w:tcW w:w="7092" w:type="dxa"/>
          </w:tcPr>
          <w:p w14:paraId="7CDB9E75" w14:textId="77777777" w:rsidR="00EA4EFD" w:rsidRDefault="00000000">
            <w:pPr>
              <w:spacing w:before="40" w:after="40"/>
              <w:jc w:val="left"/>
            </w:pPr>
            <w:r>
              <w:rPr>
                <w:sz w:val="22"/>
              </w:rPr>
              <w:t>Quản lý người dùng &amp; phân quyền; khóa/mở tài khoản; đồng thời có các quyền nghiệp vụ như giảng viên.</w:t>
            </w:r>
          </w:p>
        </w:tc>
      </w:tr>
    </w:tbl>
    <w:p w14:paraId="0C985B17" w14:textId="77777777" w:rsidR="00EA4EFD" w:rsidRDefault="00EA4EFD">
      <w:pPr>
        <w:spacing w:after="80"/>
      </w:pPr>
    </w:p>
    <w:p w14:paraId="4BEB2F5C" w14:textId="77777777" w:rsidR="00EA4EFD" w:rsidRDefault="00EA4EFD"/>
    <w:p w14:paraId="1884CA7F" w14:textId="77777777" w:rsidR="00EA4EFD" w:rsidRDefault="00000000">
      <w:pPr>
        <w:pStyle w:val="Heading3"/>
      </w:pPr>
      <w:bookmarkStart w:id="35" w:name="_Toc236831707"/>
      <w:r>
        <w:rPr>
          <w:rFonts w:ascii="Times New Roman" w:hAnsi="Times New Roman"/>
        </w:rPr>
        <w:t>2.3.5 Sơ đồ chức năng</w:t>
      </w:r>
      <w:bookmarkEnd w:id="35"/>
    </w:p>
    <w:p w14:paraId="39591718" w14:textId="77777777" w:rsidR="00EA4EFD" w:rsidRDefault="00000000">
      <w:r>
        <w:t>Sơ đồ phân rã chức năng thể hiện toàn bộ các nhóm chức năng của hệ thống và các chức năng con tương ứng:</w:t>
      </w:r>
    </w:p>
    <w:p w14:paraId="29D7CCF6" w14:textId="77777777" w:rsidR="00EA4EFD" w:rsidRDefault="00000000">
      <w:pPr>
        <w:spacing w:before="120" w:after="40"/>
        <w:jc w:val="center"/>
      </w:pPr>
      <w:r>
        <w:rPr>
          <w:noProof/>
        </w:rPr>
        <w:lastRenderedPageBreak/>
        <w:drawing>
          <wp:inline distT="0" distB="0" distL="0" distR="0" wp14:anchorId="14BD6A82" wp14:editId="41ABBF04">
            <wp:extent cx="5760720" cy="36178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cnang.png"/>
                    <pic:cNvPicPr/>
                  </pic:nvPicPr>
                  <pic:blipFill>
                    <a:blip r:embed="rId9"/>
                    <a:stretch>
                      <a:fillRect/>
                    </a:stretch>
                  </pic:blipFill>
                  <pic:spPr>
                    <a:xfrm>
                      <a:off x="0" y="0"/>
                      <a:ext cx="5760720" cy="3617844"/>
                    </a:xfrm>
                    <a:prstGeom prst="rect">
                      <a:avLst/>
                    </a:prstGeom>
                  </pic:spPr>
                </pic:pic>
              </a:graphicData>
            </a:graphic>
          </wp:inline>
        </w:drawing>
      </w:r>
    </w:p>
    <w:p w14:paraId="56DEB9A8" w14:textId="483F303E" w:rsidR="00EA4EFD" w:rsidRDefault="00000000">
      <w:pPr>
        <w:spacing w:after="200"/>
        <w:jc w:val="center"/>
      </w:pPr>
      <w:bookmarkStart w:id="36" w:name="_Toc236831787"/>
      <w:r>
        <w:rPr>
          <w:b/>
          <w:i/>
          <w:sz w:val="24"/>
          <w:u w:val="single"/>
        </w:rPr>
        <w:t>Hình 2-2.</w:t>
      </w:r>
      <w:r>
        <w:rPr>
          <w:i/>
          <w:sz w:val="24"/>
        </w:rPr>
        <w:t xml:space="preserve"> Sơ đồ phân rã chức năng</w:t>
      </w:r>
      <w:bookmarkEnd w:id="36"/>
      <w:r>
        <w:rPr>
          <w:vanish/>
        </w:rPr>
        <w:fldChar w:fldCharType="begin"/>
        <w:instrText xml:space="preserve"> SEQ Hình \* ARABIC </w:instrText>
        <w:fldChar w:fldCharType="separate"/>
      </w:r>
      <w:r>
        <w:rPr>
          <w:noProof/>
          <w:vanish/>
        </w:rPr>
        <w:t>2</w:t>
      </w:r>
      <w:r>
        <w:rPr>
          <w:vanish/>
        </w:rPr>
        <w:fldChar w:fldCharType="end"/>
      </w:r>
    </w:p>
    <w:p w14:paraId="39853607" w14:textId="77777777" w:rsidR="00EA4EFD" w:rsidRDefault="00000000">
      <w:pPr>
        <w:pStyle w:val="Heading3"/>
      </w:pPr>
      <w:bookmarkStart w:id="37" w:name="_Toc236831708"/>
      <w:r>
        <w:rPr>
          <w:rFonts w:ascii="Times New Roman" w:hAnsi="Times New Roman"/>
        </w:rPr>
        <w:t>2.3.6 Sơ đồ use case tổng quát</w:t>
      </w:r>
      <w:bookmarkEnd w:id="37"/>
    </w:p>
    <w:p w14:paraId="467675C5" w14:textId="77777777" w:rsidR="00EA4EFD" w:rsidRDefault="00000000">
      <w:r>
        <w:t>Sơ đồ use case tổng quát mô tả các tác nhân và những chức năng chính mà mỗi tác nhân có thể thực hiện trong hệ thống.</w:t>
      </w:r>
    </w:p>
    <w:p w14:paraId="4990EE7E" w14:textId="77777777" w:rsidR="00EA4EFD" w:rsidRDefault="00000000">
      <w:pPr>
        <w:spacing w:before="120" w:after="40"/>
        <w:jc w:val="center"/>
      </w:pPr>
      <w:r>
        <w:rPr>
          <w:noProof/>
        </w:rPr>
        <w:lastRenderedPageBreak/>
        <w:drawing>
          <wp:inline distT="0" distB="0" distL="0" distR="0" wp14:anchorId="74CBC25C" wp14:editId="47EC2F52">
            <wp:extent cx="5760720" cy="48613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ongquat.png"/>
                    <pic:cNvPicPr/>
                  </pic:nvPicPr>
                  <pic:blipFill>
                    <a:blip r:embed="rId10"/>
                    <a:stretch>
                      <a:fillRect/>
                    </a:stretch>
                  </pic:blipFill>
                  <pic:spPr>
                    <a:xfrm>
                      <a:off x="0" y="0"/>
                      <a:ext cx="5760720" cy="4861367"/>
                    </a:xfrm>
                    <a:prstGeom prst="rect">
                      <a:avLst/>
                    </a:prstGeom>
                  </pic:spPr>
                </pic:pic>
              </a:graphicData>
            </a:graphic>
          </wp:inline>
        </w:drawing>
      </w:r>
    </w:p>
    <w:p w14:paraId="581A2F24" w14:textId="25B0BC97" w:rsidR="00EA4EFD" w:rsidRDefault="00000000">
      <w:pPr>
        <w:spacing w:after="200"/>
        <w:jc w:val="center"/>
      </w:pPr>
      <w:bookmarkStart w:id="38" w:name="_Toc236831788"/>
      <w:r>
        <w:rPr>
          <w:b/>
          <w:i/>
          <w:sz w:val="24"/>
          <w:u w:val="single"/>
        </w:rPr>
        <w:t>Hình 2-3.</w:t>
      </w:r>
      <w:r>
        <w:rPr>
          <w:i/>
          <w:sz w:val="24"/>
        </w:rPr>
        <w:t xml:space="preserve"> Sơ đồ use case tổng quát</w:t>
      </w:r>
      <w:bookmarkEnd w:id="38"/>
      <w:r>
        <w:rPr>
          <w:vanish/>
        </w:rPr>
        <w:fldChar w:fldCharType="begin"/>
        <w:instrText xml:space="preserve"> SEQ Hình \* ARABIC </w:instrText>
        <w:fldChar w:fldCharType="separate"/>
      </w:r>
      <w:r>
        <w:rPr>
          <w:noProof/>
          <w:vanish/>
        </w:rPr>
        <w:t>3</w:t>
      </w:r>
      <w:r>
        <w:rPr>
          <w:vanish/>
        </w:rPr>
        <w:fldChar w:fldCharType="end"/>
      </w:r>
    </w:p>
    <w:p w14:paraId="7F8F49F9" w14:textId="77777777" w:rsidR="00EA4EFD" w:rsidRDefault="00000000">
      <w:pPr>
        <w:pStyle w:val="Heading4"/>
      </w:pPr>
      <w:bookmarkStart w:id="39" w:name="_Toc236831709"/>
      <w:r>
        <w:rPr>
          <w:rFonts w:ascii="Times New Roman" w:hAnsi="Times New Roman"/>
        </w:rPr>
        <w:t>4.4.1 Mô tả các tác nhân</w:t>
      </w:r>
      <w:bookmarkEnd w:id="39"/>
    </w:p>
    <w:tbl>
      <w:tblPr>
        <w:tblStyle w:val="TableGrid"/>
        <w:tblW w:w="0" w:type="auto"/>
        <w:jc w:val="center"/>
        <w:tblLook w:val="04A0" w:firstRow="1" w:lastRow="0" w:firstColumn="1" w:lastColumn="0" w:noHBand="0" w:noVBand="1"/>
      </w:tblPr>
      <w:tblGrid>
        <w:gridCol w:w="2144"/>
        <w:gridCol w:w="6927"/>
      </w:tblGrid>
      <w:tr w:rsidR="00EA4EFD" w14:paraId="771137B2" w14:textId="77777777">
        <w:trPr>
          <w:jc w:val="center"/>
        </w:trPr>
        <w:tc>
          <w:tcPr>
            <w:tcW w:w="2144" w:type="dxa"/>
            <w:shd w:val="clear" w:color="auto" w:fill="1976D2"/>
          </w:tcPr>
          <w:p w14:paraId="3715C3C1" w14:textId="77777777" w:rsidR="00EA4EFD" w:rsidRDefault="00000000">
            <w:pPr>
              <w:spacing w:before="40" w:after="40"/>
              <w:jc w:val="center"/>
            </w:pPr>
            <w:r>
              <w:rPr>
                <w:b/>
                <w:color w:val="FFFFFF"/>
                <w:sz w:val="22"/>
              </w:rPr>
              <w:t>Tác nhân</w:t>
            </w:r>
          </w:p>
        </w:tc>
        <w:tc>
          <w:tcPr>
            <w:tcW w:w="6927" w:type="dxa"/>
            <w:shd w:val="clear" w:color="auto" w:fill="1976D2"/>
          </w:tcPr>
          <w:p w14:paraId="590384F9" w14:textId="77777777" w:rsidR="00EA4EFD" w:rsidRDefault="00000000">
            <w:pPr>
              <w:spacing w:before="40" w:after="40"/>
              <w:jc w:val="center"/>
            </w:pPr>
            <w:r>
              <w:rPr>
                <w:b/>
                <w:color w:val="FFFFFF"/>
                <w:sz w:val="22"/>
              </w:rPr>
              <w:t>Mô tả</w:t>
            </w:r>
          </w:p>
        </w:tc>
      </w:tr>
      <w:tr w:rsidR="00EA4EFD" w14:paraId="6FE347B1" w14:textId="77777777">
        <w:trPr>
          <w:jc w:val="center"/>
        </w:trPr>
        <w:tc>
          <w:tcPr>
            <w:tcW w:w="2144" w:type="dxa"/>
          </w:tcPr>
          <w:p w14:paraId="6A928F70" w14:textId="77777777" w:rsidR="00EA4EFD" w:rsidRDefault="00000000">
            <w:pPr>
              <w:spacing w:before="40" w:after="40"/>
              <w:jc w:val="left"/>
            </w:pPr>
            <w:r>
              <w:rPr>
                <w:sz w:val="22"/>
              </w:rPr>
              <w:t>Khách</w:t>
            </w:r>
          </w:p>
        </w:tc>
        <w:tc>
          <w:tcPr>
            <w:tcW w:w="6927" w:type="dxa"/>
          </w:tcPr>
          <w:p w14:paraId="1395AB8F" w14:textId="77777777" w:rsidR="00EA4EFD" w:rsidRDefault="00000000">
            <w:pPr>
              <w:spacing w:before="40" w:after="40"/>
              <w:jc w:val="left"/>
            </w:pPr>
            <w:r>
              <w:rPr>
                <w:sz w:val="22"/>
              </w:rPr>
              <w:t>Người dùng chưa đăng nhập; có thể xem giới thiệu và làm thử các đề công khai (giới hạn).</w:t>
            </w:r>
          </w:p>
        </w:tc>
      </w:tr>
      <w:tr w:rsidR="00EA4EFD" w14:paraId="05B6E959" w14:textId="77777777">
        <w:trPr>
          <w:jc w:val="center"/>
        </w:trPr>
        <w:tc>
          <w:tcPr>
            <w:tcW w:w="2144" w:type="dxa"/>
          </w:tcPr>
          <w:p w14:paraId="7D423AB9" w14:textId="77777777" w:rsidR="00EA4EFD" w:rsidRDefault="00000000">
            <w:pPr>
              <w:spacing w:before="40" w:after="40"/>
              <w:jc w:val="left"/>
            </w:pPr>
            <w:r>
              <w:rPr>
                <w:sz w:val="22"/>
              </w:rPr>
              <w:t>Sinh viên</w:t>
            </w:r>
          </w:p>
        </w:tc>
        <w:tc>
          <w:tcPr>
            <w:tcW w:w="6927" w:type="dxa"/>
          </w:tcPr>
          <w:p w14:paraId="70D3BAEC" w14:textId="77777777" w:rsidR="00EA4EFD" w:rsidRDefault="00000000">
            <w:pPr>
              <w:spacing w:before="40" w:after="40"/>
              <w:jc w:val="left"/>
            </w:pPr>
            <w:r>
              <w:rPr>
                <w:sz w:val="22"/>
              </w:rPr>
              <w:t>Tham gia lớp bằng mã, làm bài thi được giao, xem kết quả - lịch sử, lưu đề và luyện câu sai.</w:t>
            </w:r>
          </w:p>
        </w:tc>
      </w:tr>
      <w:tr w:rsidR="00EA4EFD" w14:paraId="2D0E4356" w14:textId="77777777">
        <w:trPr>
          <w:jc w:val="center"/>
        </w:trPr>
        <w:tc>
          <w:tcPr>
            <w:tcW w:w="2144" w:type="dxa"/>
          </w:tcPr>
          <w:p w14:paraId="5522A750" w14:textId="77777777" w:rsidR="00EA4EFD" w:rsidRDefault="00000000">
            <w:pPr>
              <w:spacing w:before="40" w:after="40"/>
              <w:jc w:val="left"/>
            </w:pPr>
            <w:r>
              <w:rPr>
                <w:sz w:val="22"/>
              </w:rPr>
              <w:t>Giảng viên</w:t>
            </w:r>
          </w:p>
        </w:tc>
        <w:tc>
          <w:tcPr>
            <w:tcW w:w="6927" w:type="dxa"/>
          </w:tcPr>
          <w:p w14:paraId="2D7999CE" w14:textId="77777777" w:rsidR="00EA4EFD" w:rsidRDefault="00000000">
            <w:pPr>
              <w:spacing w:before="40" w:after="40"/>
              <w:jc w:val="left"/>
            </w:pPr>
            <w:r>
              <w:rPr>
                <w:sz w:val="22"/>
              </w:rPr>
              <w:t>Quản lý môn - chương, ngân hàng câu hỏi, tạo và giao đề, quản lý lớp, xem thống kê.</w:t>
            </w:r>
          </w:p>
        </w:tc>
      </w:tr>
      <w:tr w:rsidR="00EA4EFD" w14:paraId="3E97ABFF" w14:textId="77777777">
        <w:trPr>
          <w:jc w:val="center"/>
        </w:trPr>
        <w:tc>
          <w:tcPr>
            <w:tcW w:w="2144" w:type="dxa"/>
          </w:tcPr>
          <w:p w14:paraId="173A095F" w14:textId="77777777" w:rsidR="00EA4EFD" w:rsidRDefault="00000000">
            <w:pPr>
              <w:spacing w:before="40" w:after="40"/>
              <w:jc w:val="left"/>
            </w:pPr>
            <w:r>
              <w:rPr>
                <w:sz w:val="22"/>
              </w:rPr>
              <w:t>Quản trị viên</w:t>
            </w:r>
          </w:p>
        </w:tc>
        <w:tc>
          <w:tcPr>
            <w:tcW w:w="6927" w:type="dxa"/>
          </w:tcPr>
          <w:p w14:paraId="28862DCC" w14:textId="77777777" w:rsidR="00EA4EFD" w:rsidRDefault="00000000">
            <w:pPr>
              <w:spacing w:before="40" w:after="40"/>
              <w:jc w:val="left"/>
            </w:pPr>
            <w:r>
              <w:rPr>
                <w:sz w:val="22"/>
              </w:rPr>
              <w:t>Quản lý toàn bộ người dùng và phân quyền; có các quyền nghiệp vụ như giảng viên.</w:t>
            </w:r>
          </w:p>
        </w:tc>
      </w:tr>
    </w:tbl>
    <w:p w14:paraId="5BAE3B03" w14:textId="77777777" w:rsidR="00EA4EFD" w:rsidRDefault="00EA4EFD">
      <w:pPr>
        <w:spacing w:after="80"/>
      </w:pPr>
    </w:p>
    <w:p w14:paraId="461AD913" w14:textId="77777777" w:rsidR="00EA4EFD" w:rsidRDefault="00000000">
      <w:pPr>
        <w:pStyle w:val="Heading4"/>
      </w:pPr>
      <w:bookmarkStart w:id="40" w:name="_Toc236831710"/>
      <w:r>
        <w:rPr>
          <w:rFonts w:ascii="Times New Roman" w:hAnsi="Times New Roman"/>
        </w:rPr>
        <w:t>4.4.2 Mô tả sơ lược một số use case</w:t>
      </w:r>
      <w:bookmarkEnd w:id="40"/>
    </w:p>
    <w:tbl>
      <w:tblPr>
        <w:tblStyle w:val="TableGrid"/>
        <w:tblW w:w="0" w:type="auto"/>
        <w:jc w:val="center"/>
        <w:tblLook w:val="04A0" w:firstRow="1" w:lastRow="0" w:firstColumn="1" w:lastColumn="0" w:noHBand="0" w:noVBand="1"/>
      </w:tblPr>
      <w:tblGrid>
        <w:gridCol w:w="2969"/>
        <w:gridCol w:w="6102"/>
      </w:tblGrid>
      <w:tr w:rsidR="00EA4EFD" w14:paraId="27A4B620" w14:textId="77777777">
        <w:trPr>
          <w:jc w:val="center"/>
        </w:trPr>
        <w:tc>
          <w:tcPr>
            <w:tcW w:w="2969" w:type="dxa"/>
            <w:shd w:val="clear" w:color="auto" w:fill="1976D2"/>
          </w:tcPr>
          <w:p w14:paraId="0F0698D4" w14:textId="77777777" w:rsidR="00EA4EFD" w:rsidRDefault="00000000">
            <w:pPr>
              <w:spacing w:before="40" w:after="40"/>
              <w:jc w:val="center"/>
            </w:pPr>
            <w:r>
              <w:rPr>
                <w:b/>
                <w:color w:val="FFFFFF"/>
                <w:sz w:val="22"/>
              </w:rPr>
              <w:t>Use case</w:t>
            </w:r>
          </w:p>
        </w:tc>
        <w:tc>
          <w:tcPr>
            <w:tcW w:w="6102" w:type="dxa"/>
            <w:shd w:val="clear" w:color="auto" w:fill="1976D2"/>
          </w:tcPr>
          <w:p w14:paraId="0B21B836" w14:textId="77777777" w:rsidR="00EA4EFD" w:rsidRDefault="00000000">
            <w:pPr>
              <w:spacing w:before="40" w:after="40"/>
              <w:jc w:val="center"/>
            </w:pPr>
            <w:r>
              <w:rPr>
                <w:b/>
                <w:color w:val="FFFFFF"/>
                <w:sz w:val="22"/>
              </w:rPr>
              <w:t>Mô tả sơ lược</w:t>
            </w:r>
          </w:p>
        </w:tc>
      </w:tr>
      <w:tr w:rsidR="00EA4EFD" w14:paraId="0E4EBEA6" w14:textId="77777777">
        <w:trPr>
          <w:jc w:val="center"/>
        </w:trPr>
        <w:tc>
          <w:tcPr>
            <w:tcW w:w="2969" w:type="dxa"/>
          </w:tcPr>
          <w:p w14:paraId="74EBC08A" w14:textId="77777777" w:rsidR="00EA4EFD" w:rsidRDefault="00000000">
            <w:pPr>
              <w:spacing w:before="40" w:after="40"/>
              <w:jc w:val="left"/>
            </w:pPr>
            <w:r>
              <w:rPr>
                <w:sz w:val="22"/>
              </w:rPr>
              <w:t>Đăng nhập/Đăng ký</w:t>
            </w:r>
          </w:p>
        </w:tc>
        <w:tc>
          <w:tcPr>
            <w:tcW w:w="6102" w:type="dxa"/>
          </w:tcPr>
          <w:p w14:paraId="134662F3" w14:textId="77777777" w:rsidR="00EA4EFD" w:rsidRDefault="00000000">
            <w:pPr>
              <w:spacing w:before="40" w:after="40"/>
              <w:jc w:val="left"/>
            </w:pPr>
            <w:r>
              <w:rPr>
                <w:sz w:val="22"/>
              </w:rPr>
              <w:t>Người dùng xác thực để truy cập hệ thống theo đúng quyền.</w:t>
            </w:r>
          </w:p>
        </w:tc>
      </w:tr>
      <w:tr w:rsidR="00EA4EFD" w14:paraId="4CC56D19" w14:textId="77777777">
        <w:trPr>
          <w:jc w:val="center"/>
        </w:trPr>
        <w:tc>
          <w:tcPr>
            <w:tcW w:w="2969" w:type="dxa"/>
          </w:tcPr>
          <w:p w14:paraId="7DF4ACE2" w14:textId="77777777" w:rsidR="00EA4EFD" w:rsidRDefault="00000000">
            <w:pPr>
              <w:spacing w:before="40" w:after="40"/>
              <w:jc w:val="left"/>
            </w:pPr>
            <w:r>
              <w:rPr>
                <w:sz w:val="22"/>
              </w:rPr>
              <w:lastRenderedPageBreak/>
              <w:t>Quản lý ngân hàng câu hỏi</w:t>
            </w:r>
          </w:p>
        </w:tc>
        <w:tc>
          <w:tcPr>
            <w:tcW w:w="6102" w:type="dxa"/>
          </w:tcPr>
          <w:p w14:paraId="2E995E5A" w14:textId="77777777" w:rsidR="00EA4EFD" w:rsidRDefault="00000000">
            <w:pPr>
              <w:spacing w:before="40" w:after="40"/>
              <w:jc w:val="left"/>
            </w:pPr>
            <w:r>
              <w:rPr>
                <w:sz w:val="22"/>
              </w:rPr>
              <w:t>Giảng viên thêm/sửa/xóa và phân loại câu hỏi theo môn - chương.</w:t>
            </w:r>
          </w:p>
        </w:tc>
      </w:tr>
      <w:tr w:rsidR="00EA4EFD" w14:paraId="08D62882" w14:textId="77777777">
        <w:trPr>
          <w:jc w:val="center"/>
        </w:trPr>
        <w:tc>
          <w:tcPr>
            <w:tcW w:w="2969" w:type="dxa"/>
          </w:tcPr>
          <w:p w14:paraId="4CF74015" w14:textId="77777777" w:rsidR="00EA4EFD" w:rsidRDefault="00000000">
            <w:pPr>
              <w:spacing w:before="40" w:after="40"/>
              <w:jc w:val="left"/>
            </w:pPr>
            <w:r>
              <w:rPr>
                <w:sz w:val="22"/>
              </w:rPr>
              <w:t>Tạo &amp; sinh đề thi</w:t>
            </w:r>
          </w:p>
        </w:tc>
        <w:tc>
          <w:tcPr>
            <w:tcW w:w="6102" w:type="dxa"/>
          </w:tcPr>
          <w:p w14:paraId="446243F7" w14:textId="77777777" w:rsidR="00EA4EFD" w:rsidRDefault="00000000">
            <w:pPr>
              <w:spacing w:before="40" w:after="40"/>
              <w:jc w:val="left"/>
            </w:pPr>
            <w:r>
              <w:rPr>
                <w:sz w:val="22"/>
              </w:rPr>
              <w:t>Tạo đề thủ công hoặc sinh đề tự động theo ma trận, có trộn câu/đáp án.</w:t>
            </w:r>
          </w:p>
        </w:tc>
      </w:tr>
      <w:tr w:rsidR="00EA4EFD" w14:paraId="74C5E1CE" w14:textId="77777777">
        <w:trPr>
          <w:jc w:val="center"/>
        </w:trPr>
        <w:tc>
          <w:tcPr>
            <w:tcW w:w="2969" w:type="dxa"/>
          </w:tcPr>
          <w:p w14:paraId="1ADCCB89" w14:textId="77777777" w:rsidR="00EA4EFD" w:rsidRDefault="00000000">
            <w:pPr>
              <w:spacing w:before="40" w:after="40"/>
              <w:jc w:val="left"/>
            </w:pPr>
            <w:r>
              <w:rPr>
                <w:sz w:val="22"/>
              </w:rPr>
              <w:t>Làm bài thi</w:t>
            </w:r>
          </w:p>
        </w:tc>
        <w:tc>
          <w:tcPr>
            <w:tcW w:w="6102" w:type="dxa"/>
          </w:tcPr>
          <w:p w14:paraId="2379051D" w14:textId="77777777" w:rsidR="00EA4EFD" w:rsidRDefault="00000000">
            <w:pPr>
              <w:spacing w:before="40" w:after="40"/>
              <w:jc w:val="left"/>
            </w:pPr>
            <w:r>
              <w:rPr>
                <w:sz w:val="22"/>
              </w:rPr>
              <w:t>Sinh viên làm bài trực tuyến; hệ thống chấm điểm tự động khi nộp.</w:t>
            </w:r>
          </w:p>
        </w:tc>
      </w:tr>
      <w:tr w:rsidR="00EA4EFD" w14:paraId="5347B160" w14:textId="77777777">
        <w:trPr>
          <w:jc w:val="center"/>
        </w:trPr>
        <w:tc>
          <w:tcPr>
            <w:tcW w:w="2969" w:type="dxa"/>
          </w:tcPr>
          <w:p w14:paraId="6674857C" w14:textId="77777777" w:rsidR="00EA4EFD" w:rsidRDefault="00000000">
            <w:pPr>
              <w:spacing w:before="40" w:after="40"/>
              <w:jc w:val="left"/>
            </w:pPr>
            <w:r>
              <w:rPr>
                <w:sz w:val="22"/>
              </w:rPr>
              <w:t>Quản lý lớp, giao đề</w:t>
            </w:r>
          </w:p>
        </w:tc>
        <w:tc>
          <w:tcPr>
            <w:tcW w:w="6102" w:type="dxa"/>
          </w:tcPr>
          <w:p w14:paraId="1F31C462" w14:textId="77777777" w:rsidR="00EA4EFD" w:rsidRDefault="00000000">
            <w:pPr>
              <w:spacing w:before="40" w:after="40"/>
              <w:jc w:val="left"/>
            </w:pPr>
            <w:r>
              <w:rPr>
                <w:sz w:val="22"/>
              </w:rPr>
              <w:t>Giảng viên tạo lớp, quản lý sinh viên và giao đề cho lớp.</w:t>
            </w:r>
          </w:p>
        </w:tc>
      </w:tr>
      <w:tr w:rsidR="00EA4EFD" w14:paraId="5FB8C629" w14:textId="77777777">
        <w:trPr>
          <w:jc w:val="center"/>
        </w:trPr>
        <w:tc>
          <w:tcPr>
            <w:tcW w:w="2969" w:type="dxa"/>
          </w:tcPr>
          <w:p w14:paraId="006C9E8C" w14:textId="77777777" w:rsidR="00EA4EFD" w:rsidRDefault="00000000">
            <w:pPr>
              <w:spacing w:before="40" w:after="40"/>
              <w:jc w:val="left"/>
            </w:pPr>
            <w:r>
              <w:rPr>
                <w:sz w:val="22"/>
              </w:rPr>
              <w:t>Chấm điểm tự động</w:t>
            </w:r>
          </w:p>
        </w:tc>
        <w:tc>
          <w:tcPr>
            <w:tcW w:w="6102" w:type="dxa"/>
          </w:tcPr>
          <w:p w14:paraId="620B1F33" w14:textId="77777777" w:rsidR="00EA4EFD" w:rsidRDefault="00000000">
            <w:pPr>
              <w:spacing w:before="40" w:after="40"/>
              <w:jc w:val="left"/>
            </w:pPr>
            <w:r>
              <w:rPr>
                <w:sz w:val="22"/>
              </w:rPr>
              <w:t>Hệ thống so khớp đáp án, tính điểm và xác định kết quả đậu/rớt.</w:t>
            </w:r>
          </w:p>
        </w:tc>
      </w:tr>
    </w:tbl>
    <w:p w14:paraId="4E970802" w14:textId="77777777" w:rsidR="00EA4EFD" w:rsidRDefault="00EA4EFD">
      <w:pPr>
        <w:spacing w:after="80"/>
      </w:pPr>
    </w:p>
    <w:p w14:paraId="131B0AE6" w14:textId="77777777" w:rsidR="00FE1B4F" w:rsidRDefault="00FE1B4F"/>
    <w:p w14:paraId="0F7DC8B0" w14:textId="77777777" w:rsidR="00FE1B4F" w:rsidRDefault="00000000">
      <w:pPr>
        <w:pStyle w:val="Heading1"/>
      </w:pPr>
      <w:bookmarkStart w:id="41" w:name="_Toc236831711"/>
      <w:r>
        <w:rPr>
          <w:rFonts w:ascii="Times New Roman" w:hAnsi="Times New Roman"/>
        </w:rPr>
        <w:lastRenderedPageBreak/>
        <w:t>Chương 3. THIẾT KẾ</w:t>
      </w:r>
      <w:bookmarkEnd w:id="41"/>
    </w:p>
    <w:p w14:paraId="6788C514" w14:textId="77777777" w:rsidR="00FE1B4F" w:rsidRDefault="00000000">
      <w:pPr>
        <w:pStyle w:val="Heading2"/>
      </w:pPr>
      <w:bookmarkStart w:id="42" w:name="_Toc236831712"/>
      <w:r>
        <w:rPr>
          <w:rFonts w:ascii="Times New Roman" w:hAnsi="Times New Roman"/>
        </w:rPr>
        <w:t>3.1 MÔ HÌNH DỮ LIỆU</w:t>
      </w:r>
      <w:bookmarkEnd w:id="42"/>
    </w:p>
    <w:p w14:paraId="04FD7280" w14:textId="77777777" w:rsidR="00EA4EFD" w:rsidRDefault="00000000">
      <w:pPr>
        <w:pStyle w:val="Heading3"/>
      </w:pPr>
      <w:bookmarkStart w:id="43" w:name="_Toc236831713"/>
      <w:r>
        <w:rPr>
          <w:rFonts w:ascii="Times New Roman" w:hAnsi="Times New Roman"/>
        </w:rPr>
        <w:t>3.1.1 Phân tích dữ liệu mức quan niệm</w:t>
      </w:r>
      <w:bookmarkEnd w:id="43"/>
    </w:p>
    <w:p w14:paraId="0A1E5100" w14:textId="77777777" w:rsidR="00EA4EFD" w:rsidRDefault="00000000">
      <w:pPr>
        <w:pStyle w:val="Heading4"/>
      </w:pPr>
      <w:bookmarkStart w:id="44" w:name="_Toc236831714"/>
      <w:r>
        <w:rPr>
          <w:rFonts w:ascii="Times New Roman" w:hAnsi="Times New Roman"/>
        </w:rPr>
        <w:t>5.1.1 Sơ đồ thực thể - mối liên kết (ERD)</w:t>
      </w:r>
      <w:bookmarkEnd w:id="44"/>
    </w:p>
    <w:p w14:paraId="48161ED4" w14:textId="77777777" w:rsidR="00EA4EFD" w:rsidRDefault="00000000">
      <w:r>
        <w:t>Sơ đồ thực thể - mối liên kết mô tả các loại thực thể chính và mối quan hệ giữa chúng trong hệ thống:</w:t>
      </w:r>
    </w:p>
    <w:p w14:paraId="13A97CD7" w14:textId="77777777" w:rsidR="00EA4EFD" w:rsidRDefault="00000000">
      <w:pPr>
        <w:spacing w:before="120" w:after="40"/>
        <w:jc w:val="center"/>
      </w:pPr>
      <w:r>
        <w:rPr>
          <w:noProof/>
        </w:rPr>
        <w:drawing>
          <wp:inline distT="0" distB="0" distL="0" distR="0" wp14:anchorId="4AE025D8" wp14:editId="1418AD22">
            <wp:extent cx="5760720" cy="4429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1"/>
                    <a:stretch>
                      <a:fillRect/>
                    </a:stretch>
                  </pic:blipFill>
                  <pic:spPr>
                    <a:xfrm>
                      <a:off x="0" y="0"/>
                      <a:ext cx="5760720" cy="4429885"/>
                    </a:xfrm>
                    <a:prstGeom prst="rect">
                      <a:avLst/>
                    </a:prstGeom>
                  </pic:spPr>
                </pic:pic>
              </a:graphicData>
            </a:graphic>
          </wp:inline>
        </w:drawing>
      </w:r>
    </w:p>
    <w:p w14:paraId="68270511" w14:textId="55C61C06" w:rsidR="00EA4EFD" w:rsidRDefault="00000000">
      <w:pPr>
        <w:spacing w:after="200"/>
        <w:jc w:val="center"/>
      </w:pPr>
      <w:bookmarkStart w:id="45" w:name="_Toc236831789"/>
      <w:r>
        <w:rPr>
          <w:b/>
          <w:i/>
          <w:sz w:val="24"/>
          <w:u w:val="single"/>
        </w:rPr>
        <w:t>Hình 3-1.</w:t>
      </w:r>
      <w:r>
        <w:rPr>
          <w:i/>
          <w:sz w:val="24"/>
        </w:rPr>
        <w:t xml:space="preserve"> Sơ đồ quan niệm dữ liệu (ERD)</w:t>
      </w:r>
      <w:bookmarkEnd w:id="45"/>
      <w:r>
        <w:rPr>
          <w:vanish/>
        </w:rPr>
        <w:fldChar w:fldCharType="begin"/>
        <w:instrText xml:space="preserve"> SEQ Hình \* ARABIC </w:instrText>
        <w:fldChar w:fldCharType="separate"/>
      </w:r>
      <w:r>
        <w:rPr>
          <w:noProof/>
          <w:vanish/>
        </w:rPr>
        <w:t>4</w:t>
      </w:r>
      <w:r>
        <w:rPr>
          <w:vanish/>
        </w:rPr>
        <w:fldChar w:fldCharType="end"/>
      </w:r>
    </w:p>
    <w:p w14:paraId="3BFA4986" w14:textId="77777777" w:rsidR="00EA4EFD" w:rsidRDefault="00000000">
      <w:pPr>
        <w:pStyle w:val="Heading4"/>
      </w:pPr>
      <w:bookmarkStart w:id="46" w:name="_Toc236831715"/>
      <w:r>
        <w:rPr>
          <w:rFonts w:ascii="Times New Roman" w:hAnsi="Times New Roman"/>
        </w:rPr>
        <w:t>5.1.2 Mô tả các loại thực thể</w:t>
      </w:r>
      <w:bookmarkEnd w:id="46"/>
    </w:p>
    <w:tbl>
      <w:tblPr>
        <w:tblStyle w:val="TableGrid"/>
        <w:tblW w:w="0" w:type="auto"/>
        <w:jc w:val="center"/>
        <w:tblLook w:val="04A0" w:firstRow="1" w:lastRow="0" w:firstColumn="1" w:lastColumn="0" w:noHBand="0" w:noVBand="1"/>
      </w:tblPr>
      <w:tblGrid>
        <w:gridCol w:w="2969"/>
        <w:gridCol w:w="6102"/>
      </w:tblGrid>
      <w:tr w:rsidR="00EA4EFD" w14:paraId="33F8D0C3" w14:textId="77777777">
        <w:trPr>
          <w:jc w:val="center"/>
        </w:trPr>
        <w:tc>
          <w:tcPr>
            <w:tcW w:w="2969" w:type="dxa"/>
            <w:shd w:val="clear" w:color="auto" w:fill="1976D2"/>
          </w:tcPr>
          <w:p w14:paraId="0BE3662F" w14:textId="77777777" w:rsidR="00EA4EFD" w:rsidRDefault="00000000">
            <w:pPr>
              <w:spacing w:before="40" w:after="40"/>
              <w:jc w:val="center"/>
            </w:pPr>
            <w:r>
              <w:rPr>
                <w:b/>
                <w:color w:val="FFFFFF"/>
                <w:sz w:val="22"/>
              </w:rPr>
              <w:t>Thực thể</w:t>
            </w:r>
          </w:p>
        </w:tc>
        <w:tc>
          <w:tcPr>
            <w:tcW w:w="6102" w:type="dxa"/>
            <w:shd w:val="clear" w:color="auto" w:fill="1976D2"/>
          </w:tcPr>
          <w:p w14:paraId="2DD3DE02" w14:textId="77777777" w:rsidR="00EA4EFD" w:rsidRDefault="00000000">
            <w:pPr>
              <w:spacing w:before="40" w:after="40"/>
              <w:jc w:val="center"/>
            </w:pPr>
            <w:r>
              <w:rPr>
                <w:b/>
                <w:color w:val="FFFFFF"/>
                <w:sz w:val="22"/>
              </w:rPr>
              <w:t>Ý nghĩa</w:t>
            </w:r>
          </w:p>
        </w:tc>
      </w:tr>
      <w:tr w:rsidR="00EA4EFD" w14:paraId="5A0F0DDC" w14:textId="77777777">
        <w:trPr>
          <w:jc w:val="center"/>
        </w:trPr>
        <w:tc>
          <w:tcPr>
            <w:tcW w:w="2969" w:type="dxa"/>
          </w:tcPr>
          <w:p w14:paraId="6B6DA11A" w14:textId="77777777" w:rsidR="00EA4EFD" w:rsidRDefault="00000000">
            <w:pPr>
              <w:spacing w:before="40" w:after="40"/>
              <w:jc w:val="left"/>
            </w:pPr>
            <w:r>
              <w:rPr>
                <w:sz w:val="22"/>
              </w:rPr>
              <w:t>USERS</w:t>
            </w:r>
          </w:p>
        </w:tc>
        <w:tc>
          <w:tcPr>
            <w:tcW w:w="6102" w:type="dxa"/>
          </w:tcPr>
          <w:p w14:paraId="67CA6199" w14:textId="77777777" w:rsidR="00EA4EFD" w:rsidRDefault="00000000">
            <w:pPr>
              <w:spacing w:before="40" w:after="40"/>
              <w:jc w:val="left"/>
            </w:pPr>
            <w:r>
              <w:rPr>
                <w:sz w:val="22"/>
              </w:rPr>
              <w:t>Người dùng hệ thống (Quản trị viên, Giảng viên, Sinh viên).</w:t>
            </w:r>
          </w:p>
        </w:tc>
      </w:tr>
      <w:tr w:rsidR="00EA4EFD" w14:paraId="28802B43" w14:textId="77777777">
        <w:trPr>
          <w:jc w:val="center"/>
        </w:trPr>
        <w:tc>
          <w:tcPr>
            <w:tcW w:w="2969" w:type="dxa"/>
          </w:tcPr>
          <w:p w14:paraId="0E93A49D" w14:textId="77777777" w:rsidR="00EA4EFD" w:rsidRDefault="00000000">
            <w:pPr>
              <w:spacing w:before="40" w:after="40"/>
              <w:jc w:val="left"/>
            </w:pPr>
            <w:r>
              <w:rPr>
                <w:sz w:val="22"/>
              </w:rPr>
              <w:t>SUBJECTS</w:t>
            </w:r>
          </w:p>
        </w:tc>
        <w:tc>
          <w:tcPr>
            <w:tcW w:w="6102" w:type="dxa"/>
          </w:tcPr>
          <w:p w14:paraId="511EDFE5" w14:textId="77777777" w:rsidR="00EA4EFD" w:rsidRDefault="00000000">
            <w:pPr>
              <w:spacing w:before="40" w:after="40"/>
              <w:jc w:val="left"/>
            </w:pPr>
            <w:r>
              <w:rPr>
                <w:sz w:val="22"/>
              </w:rPr>
              <w:t>Môn học; mỗi môn có nhiều chương và nhiều câu hỏi.</w:t>
            </w:r>
          </w:p>
        </w:tc>
      </w:tr>
      <w:tr w:rsidR="00EA4EFD" w14:paraId="1B34CA42" w14:textId="77777777">
        <w:trPr>
          <w:jc w:val="center"/>
        </w:trPr>
        <w:tc>
          <w:tcPr>
            <w:tcW w:w="2969" w:type="dxa"/>
          </w:tcPr>
          <w:p w14:paraId="58085F5D" w14:textId="77777777" w:rsidR="00EA4EFD" w:rsidRDefault="00000000">
            <w:pPr>
              <w:spacing w:before="40" w:after="40"/>
              <w:jc w:val="left"/>
            </w:pPr>
            <w:r>
              <w:rPr>
                <w:sz w:val="22"/>
              </w:rPr>
              <w:t>CHAPTERS</w:t>
            </w:r>
          </w:p>
        </w:tc>
        <w:tc>
          <w:tcPr>
            <w:tcW w:w="6102" w:type="dxa"/>
          </w:tcPr>
          <w:p w14:paraId="543F4B33" w14:textId="77777777" w:rsidR="00EA4EFD" w:rsidRDefault="00000000">
            <w:pPr>
              <w:spacing w:before="40" w:after="40"/>
              <w:jc w:val="left"/>
            </w:pPr>
            <w:r>
              <w:rPr>
                <w:sz w:val="22"/>
              </w:rPr>
              <w:t>Chương/chủ đề thuộc một môn học, phục vụ phân loại câu hỏi và ma trận đề.</w:t>
            </w:r>
          </w:p>
        </w:tc>
      </w:tr>
      <w:tr w:rsidR="00EA4EFD" w14:paraId="45E64150" w14:textId="77777777">
        <w:trPr>
          <w:jc w:val="center"/>
        </w:trPr>
        <w:tc>
          <w:tcPr>
            <w:tcW w:w="2969" w:type="dxa"/>
          </w:tcPr>
          <w:p w14:paraId="533FFA93" w14:textId="77777777" w:rsidR="00EA4EFD" w:rsidRDefault="00000000">
            <w:pPr>
              <w:spacing w:before="40" w:after="40"/>
              <w:jc w:val="left"/>
            </w:pPr>
            <w:r>
              <w:rPr>
                <w:sz w:val="22"/>
              </w:rPr>
              <w:t>QUESTION_MAIN</w:t>
            </w:r>
          </w:p>
        </w:tc>
        <w:tc>
          <w:tcPr>
            <w:tcW w:w="6102" w:type="dxa"/>
          </w:tcPr>
          <w:p w14:paraId="587CC6DF" w14:textId="77777777" w:rsidR="00EA4EFD" w:rsidRDefault="00000000">
            <w:pPr>
              <w:spacing w:before="40" w:after="40"/>
              <w:jc w:val="left"/>
            </w:pPr>
            <w:r>
              <w:rPr>
                <w:sz w:val="22"/>
              </w:rPr>
              <w:t xml:space="preserve">Câu hỏi trong ngân hàng, thuộc một môn - chương, có độ khó và </w:t>
              <w:lastRenderedPageBreak/>
              <w:t>trạng thái.</w:t>
            </w:r>
          </w:p>
        </w:tc>
      </w:tr>
      <w:tr w:rsidR="00EA4EFD" w14:paraId="299D00FE" w14:textId="77777777">
        <w:trPr>
          <w:jc w:val="center"/>
        </w:trPr>
        <w:tc>
          <w:tcPr>
            <w:tcW w:w="2969" w:type="dxa"/>
          </w:tcPr>
          <w:p w14:paraId="2D646DE9" w14:textId="77777777" w:rsidR="00EA4EFD" w:rsidRDefault="00000000">
            <w:pPr>
              <w:spacing w:before="40" w:after="40"/>
              <w:jc w:val="left"/>
            </w:pPr>
            <w:r>
              <w:rPr>
                <w:sz w:val="22"/>
              </w:rPr>
              <w:t>ANSWERS</w:t>
            </w:r>
          </w:p>
        </w:tc>
        <w:tc>
          <w:tcPr>
            <w:tcW w:w="6102" w:type="dxa"/>
          </w:tcPr>
          <w:p w14:paraId="00D940F1" w14:textId="77777777" w:rsidR="00EA4EFD" w:rsidRDefault="00000000">
            <w:pPr>
              <w:spacing w:before="40" w:after="40"/>
              <w:jc w:val="left"/>
            </w:pPr>
            <w:r>
              <w:rPr>
                <w:sz w:val="22"/>
              </w:rPr>
              <w:t>Đáp án của câu hỏi, đánh dấu đáp án đúng.</w:t>
            </w:r>
          </w:p>
        </w:tc>
      </w:tr>
      <w:tr w:rsidR="00EA4EFD" w14:paraId="783F397D" w14:textId="77777777">
        <w:trPr>
          <w:jc w:val="center"/>
        </w:trPr>
        <w:tc>
          <w:tcPr>
            <w:tcW w:w="2969" w:type="dxa"/>
          </w:tcPr>
          <w:p w14:paraId="073BE6E5" w14:textId="77777777" w:rsidR="00EA4EFD" w:rsidRDefault="00000000">
            <w:pPr>
              <w:spacing w:before="40" w:after="40"/>
              <w:jc w:val="left"/>
            </w:pPr>
            <w:r>
              <w:rPr>
                <w:sz w:val="22"/>
              </w:rPr>
              <w:t>EXAMS</w:t>
            </w:r>
          </w:p>
        </w:tc>
        <w:tc>
          <w:tcPr>
            <w:tcW w:w="6102" w:type="dxa"/>
          </w:tcPr>
          <w:p w14:paraId="20159D46" w14:textId="77777777" w:rsidR="00EA4EFD" w:rsidRDefault="00000000">
            <w:pPr>
              <w:spacing w:before="40" w:after="40"/>
              <w:jc w:val="left"/>
            </w:pPr>
            <w:r>
              <w:rPr>
                <w:sz w:val="22"/>
              </w:rPr>
              <w:t>Đề thi do giảng viên tạo, kèm cấu hình thời gian, điểm đậu, chế độ trộn...</w:t>
            </w:r>
          </w:p>
        </w:tc>
      </w:tr>
      <w:tr w:rsidR="00EA4EFD" w14:paraId="5CBF33D2" w14:textId="77777777">
        <w:trPr>
          <w:jc w:val="center"/>
        </w:trPr>
        <w:tc>
          <w:tcPr>
            <w:tcW w:w="2969" w:type="dxa"/>
          </w:tcPr>
          <w:p w14:paraId="2C8D7BAA" w14:textId="77777777" w:rsidR="00EA4EFD" w:rsidRDefault="00000000">
            <w:pPr>
              <w:spacing w:before="40" w:after="40"/>
              <w:jc w:val="left"/>
            </w:pPr>
            <w:r>
              <w:rPr>
                <w:sz w:val="22"/>
              </w:rPr>
              <w:t>EXAM_QUESTIONS</w:t>
            </w:r>
          </w:p>
        </w:tc>
        <w:tc>
          <w:tcPr>
            <w:tcW w:w="6102" w:type="dxa"/>
          </w:tcPr>
          <w:p w14:paraId="4ACE05BE" w14:textId="77777777" w:rsidR="00EA4EFD" w:rsidRDefault="00000000">
            <w:pPr>
              <w:spacing w:before="40" w:after="40"/>
              <w:jc w:val="left"/>
            </w:pPr>
            <w:r>
              <w:rPr>
                <w:sz w:val="22"/>
              </w:rPr>
              <w:t>Quan hệ đề thi - câu hỏi (câu nào thuộc đề nào, thứ tự và điểm).</w:t>
            </w:r>
          </w:p>
        </w:tc>
      </w:tr>
      <w:tr w:rsidR="00EA4EFD" w14:paraId="2393521C" w14:textId="77777777">
        <w:trPr>
          <w:jc w:val="center"/>
        </w:trPr>
        <w:tc>
          <w:tcPr>
            <w:tcW w:w="2969" w:type="dxa"/>
          </w:tcPr>
          <w:p w14:paraId="2E33EB69" w14:textId="77777777" w:rsidR="00EA4EFD" w:rsidRDefault="00000000">
            <w:pPr>
              <w:spacing w:before="40" w:after="40"/>
              <w:jc w:val="left"/>
            </w:pPr>
            <w:r>
              <w:rPr>
                <w:sz w:val="22"/>
              </w:rPr>
              <w:t>CLASSES</w:t>
            </w:r>
          </w:p>
        </w:tc>
        <w:tc>
          <w:tcPr>
            <w:tcW w:w="6102" w:type="dxa"/>
          </w:tcPr>
          <w:p w14:paraId="18DAF91B" w14:textId="77777777" w:rsidR="00EA4EFD" w:rsidRDefault="00000000">
            <w:pPr>
              <w:spacing w:before="40" w:after="40"/>
              <w:jc w:val="left"/>
            </w:pPr>
            <w:r>
              <w:rPr>
                <w:sz w:val="22"/>
              </w:rPr>
              <w:t>Lớp học do giảng viên tạo, có mã tham gia.</w:t>
            </w:r>
          </w:p>
        </w:tc>
      </w:tr>
      <w:tr w:rsidR="00EA4EFD" w14:paraId="2DB5F9BA" w14:textId="77777777">
        <w:trPr>
          <w:jc w:val="center"/>
        </w:trPr>
        <w:tc>
          <w:tcPr>
            <w:tcW w:w="2969" w:type="dxa"/>
          </w:tcPr>
          <w:p w14:paraId="65C1B2B8" w14:textId="77777777" w:rsidR="00EA4EFD" w:rsidRDefault="00000000">
            <w:pPr>
              <w:spacing w:before="40" w:after="40"/>
              <w:jc w:val="left"/>
            </w:pPr>
            <w:r>
              <w:rPr>
                <w:sz w:val="22"/>
              </w:rPr>
              <w:t>CLASS_STUDENTS</w:t>
            </w:r>
          </w:p>
        </w:tc>
        <w:tc>
          <w:tcPr>
            <w:tcW w:w="6102" w:type="dxa"/>
          </w:tcPr>
          <w:p w14:paraId="52F21FAC" w14:textId="77777777" w:rsidR="00EA4EFD" w:rsidRDefault="00000000">
            <w:pPr>
              <w:spacing w:before="40" w:after="40"/>
              <w:jc w:val="left"/>
            </w:pPr>
            <w:r>
              <w:rPr>
                <w:sz w:val="22"/>
              </w:rPr>
              <w:t>Quan hệ nhiều-nhiều giữa lớp và sinh viên tham gia.</w:t>
            </w:r>
          </w:p>
        </w:tc>
      </w:tr>
      <w:tr w:rsidR="00EA4EFD" w14:paraId="6FDE30D9" w14:textId="77777777">
        <w:trPr>
          <w:jc w:val="center"/>
        </w:trPr>
        <w:tc>
          <w:tcPr>
            <w:tcW w:w="2969" w:type="dxa"/>
          </w:tcPr>
          <w:p w14:paraId="393A3228" w14:textId="77777777" w:rsidR="00EA4EFD" w:rsidRDefault="00000000">
            <w:pPr>
              <w:spacing w:before="40" w:after="40"/>
              <w:jc w:val="left"/>
            </w:pPr>
            <w:r>
              <w:rPr>
                <w:sz w:val="22"/>
              </w:rPr>
              <w:t>EXAM_CLASSES</w:t>
            </w:r>
          </w:p>
        </w:tc>
        <w:tc>
          <w:tcPr>
            <w:tcW w:w="6102" w:type="dxa"/>
          </w:tcPr>
          <w:p w14:paraId="08A2FD5B" w14:textId="77777777" w:rsidR="00EA4EFD" w:rsidRDefault="00000000">
            <w:pPr>
              <w:spacing w:before="40" w:after="40"/>
              <w:jc w:val="left"/>
            </w:pPr>
            <w:r>
              <w:rPr>
                <w:sz w:val="22"/>
              </w:rPr>
              <w:t>Quan hệ giao đề: đề thi được giao cho lớp nào.</w:t>
            </w:r>
          </w:p>
        </w:tc>
      </w:tr>
      <w:tr w:rsidR="00EA4EFD" w14:paraId="6AAAD946" w14:textId="77777777">
        <w:trPr>
          <w:jc w:val="center"/>
        </w:trPr>
        <w:tc>
          <w:tcPr>
            <w:tcW w:w="2969" w:type="dxa"/>
          </w:tcPr>
          <w:p w14:paraId="3A04D5CA" w14:textId="77777777" w:rsidR="00EA4EFD" w:rsidRDefault="00000000">
            <w:pPr>
              <w:spacing w:before="40" w:after="40"/>
              <w:jc w:val="left"/>
            </w:pPr>
            <w:r>
              <w:rPr>
                <w:sz w:val="22"/>
              </w:rPr>
              <w:t>SUBMISSIONS</w:t>
            </w:r>
          </w:p>
        </w:tc>
        <w:tc>
          <w:tcPr>
            <w:tcW w:w="6102" w:type="dxa"/>
          </w:tcPr>
          <w:p w14:paraId="668A8205" w14:textId="77777777" w:rsidR="00EA4EFD" w:rsidRDefault="00000000">
            <w:pPr>
              <w:spacing w:before="40" w:after="40"/>
              <w:jc w:val="left"/>
            </w:pPr>
            <w:r>
              <w:rPr>
                <w:sz w:val="22"/>
              </w:rPr>
              <w:t>Lượt làm bài của sinh viên/khách đối với một đề (điểm, trạng thái, đậu/rớt).</w:t>
            </w:r>
          </w:p>
        </w:tc>
      </w:tr>
      <w:tr w:rsidR="00EA4EFD" w14:paraId="2BB21D17" w14:textId="77777777">
        <w:trPr>
          <w:jc w:val="center"/>
        </w:trPr>
        <w:tc>
          <w:tcPr>
            <w:tcW w:w="2969" w:type="dxa"/>
          </w:tcPr>
          <w:p w14:paraId="375E3C01" w14:textId="77777777" w:rsidR="00EA4EFD" w:rsidRDefault="00000000">
            <w:pPr>
              <w:spacing w:before="40" w:after="40"/>
              <w:jc w:val="left"/>
            </w:pPr>
            <w:r>
              <w:rPr>
                <w:sz w:val="22"/>
              </w:rPr>
              <w:t>SUBMISSION_DETAILS</w:t>
            </w:r>
          </w:p>
        </w:tc>
        <w:tc>
          <w:tcPr>
            <w:tcW w:w="6102" w:type="dxa"/>
          </w:tcPr>
          <w:p w14:paraId="3530C995" w14:textId="77777777" w:rsidR="00EA4EFD" w:rsidRDefault="00000000">
            <w:pPr>
              <w:spacing w:before="40" w:after="40"/>
              <w:jc w:val="left"/>
            </w:pPr>
            <w:r>
              <w:rPr>
                <w:sz w:val="22"/>
              </w:rPr>
              <w:t>Chi tiết từng câu trả lời trong một lượt làm bài.</w:t>
            </w:r>
          </w:p>
        </w:tc>
      </w:tr>
    </w:tbl>
    <w:p w14:paraId="6B12CB87" w14:textId="77777777" w:rsidR="00EA4EFD" w:rsidRDefault="00EA4EFD">
      <w:pPr>
        <w:spacing w:after="80"/>
      </w:pPr>
    </w:p>
    <w:p w14:paraId="4B16E185" w14:textId="77777777" w:rsidR="00EA4EFD" w:rsidRDefault="00000000">
      <w:pPr>
        <w:pStyle w:val="Heading4"/>
      </w:pPr>
      <w:bookmarkStart w:id="47" w:name="_Toc236831716"/>
      <w:r>
        <w:rPr>
          <w:rFonts w:ascii="Times New Roman" w:hAnsi="Times New Roman"/>
        </w:rPr>
        <w:t>5.1.3 Mô tả một số ràng buộc nghiệp vụ</w:t>
      </w:r>
      <w:bookmarkEnd w:id="47"/>
    </w:p>
    <w:p w14:paraId="47D67F50" w14:textId="77777777" w:rsidR="00EA4EFD" w:rsidRDefault="00000000">
      <w:pPr>
        <w:pStyle w:val="ListBullet"/>
        <w:spacing w:after="60"/>
        <w:ind w:left="425"/>
      </w:pPr>
      <w:r>
        <w:t>Mỗi câu hỏi trắc nghiệm phải có ít nhất hai đáp án và có đúng một đáp án đúng (với loại single/true-false).</w:t>
      </w:r>
    </w:p>
    <w:p w14:paraId="0ADEEB4B" w14:textId="77777777" w:rsidR="00EA4EFD" w:rsidRDefault="00000000">
      <w:pPr>
        <w:pStyle w:val="ListBullet"/>
        <w:spacing w:after="60"/>
        <w:ind w:left="425"/>
      </w:pPr>
      <w:r>
        <w:t>Một sinh viên chỉ tham gia mỗi lớp một lần (khóa chính kép class_id, student_id).</w:t>
      </w:r>
    </w:p>
    <w:p w14:paraId="24F55DCF" w14:textId="77777777" w:rsidR="00EA4EFD" w:rsidRDefault="00000000">
      <w:pPr>
        <w:pStyle w:val="ListBullet"/>
        <w:spacing w:after="60"/>
        <w:ind w:left="425"/>
      </w:pPr>
      <w:r>
        <w:t>Điểm đậu tối thiểu (pass_score) của đề dùng để xác định kết quả đậu/rớt của mỗi lượt làm bài.</w:t>
      </w:r>
    </w:p>
    <w:p w14:paraId="741CA590" w14:textId="77777777" w:rsidR="00EA4EFD" w:rsidRDefault="00000000">
      <w:pPr>
        <w:pStyle w:val="ListBullet"/>
        <w:spacing w:after="60"/>
        <w:ind w:left="425"/>
      </w:pPr>
      <w:r>
        <w:t>Khách vãng lai được phép làm đề công khai: khi đó user_id để trống và lưu tên khách (guest_name).</w:t>
      </w:r>
    </w:p>
    <w:p w14:paraId="0A087D93" w14:textId="77777777" w:rsidR="00EA4EFD" w:rsidRDefault="00000000">
      <w:pPr>
        <w:pStyle w:val="Heading3"/>
      </w:pPr>
      <w:bookmarkStart w:id="48" w:name="_Toc236831717"/>
      <w:r>
        <w:rPr>
          <w:rFonts w:ascii="Times New Roman" w:hAnsi="Times New Roman"/>
        </w:rPr>
        <w:t>3.1.2 Thiết kế dữ liệu mức luận lý</w:t>
      </w:r>
      <w:bookmarkEnd w:id="48"/>
    </w:p>
    <w:p w14:paraId="02C6386A" w14:textId="77777777" w:rsidR="00EA4EFD" w:rsidRDefault="00000000">
      <w:pPr>
        <w:pStyle w:val="Heading4"/>
      </w:pPr>
      <w:bookmarkStart w:id="49" w:name="_Toc236831718"/>
      <w:r>
        <w:rPr>
          <w:rFonts w:ascii="Times New Roman" w:hAnsi="Times New Roman"/>
        </w:rPr>
        <w:t>5.2.1 Lược đồ quan hệ</w:t>
      </w:r>
      <w:bookmarkEnd w:id="49"/>
    </w:p>
    <w:p w14:paraId="096EDCFA" w14:textId="77777777" w:rsidR="00EA4EFD" w:rsidRDefault="00000000">
      <w:pPr>
        <w:spacing w:after="60"/>
        <w:ind w:left="283"/>
      </w:pPr>
      <w:r>
        <w:rPr>
          <w:sz w:val="24"/>
        </w:rPr>
        <w:t>USERS(id, username, email, password_hash, full_name, role, status, lock_reason, created_at)</w:t>
      </w:r>
    </w:p>
    <w:p w14:paraId="7D202B93" w14:textId="77777777" w:rsidR="00EA4EFD" w:rsidRDefault="00000000">
      <w:pPr>
        <w:spacing w:after="60"/>
        <w:ind w:left="283"/>
      </w:pPr>
      <w:r>
        <w:rPr>
          <w:sz w:val="24"/>
        </w:rPr>
        <w:t>SUBJECTS(id, name, level, description, created_at)</w:t>
      </w:r>
    </w:p>
    <w:p w14:paraId="5634A58C" w14:textId="77777777" w:rsidR="00EA4EFD" w:rsidRDefault="00000000">
      <w:pPr>
        <w:spacing w:after="60"/>
        <w:ind w:left="283"/>
      </w:pPr>
      <w:r>
        <w:rPr>
          <w:sz w:val="24"/>
        </w:rPr>
        <w:t>CHAPTERS(id, subject_id, name, order_index, created_at)</w:t>
      </w:r>
    </w:p>
    <w:p w14:paraId="3CBFBFDB" w14:textId="77777777" w:rsidR="00EA4EFD" w:rsidRDefault="00000000">
      <w:pPr>
        <w:spacing w:after="60"/>
        <w:ind w:left="283"/>
      </w:pPr>
      <w:r>
        <w:rPr>
          <w:sz w:val="24"/>
        </w:rPr>
        <w:t>QUESTION_MAIN(id, subject_id, chapter_id, created_by, content, question_type, difficulty, status, created_at)</w:t>
      </w:r>
    </w:p>
    <w:p w14:paraId="232FFFCA" w14:textId="77777777" w:rsidR="00EA4EFD" w:rsidRDefault="00000000">
      <w:pPr>
        <w:spacing w:after="60"/>
        <w:ind w:left="283"/>
      </w:pPr>
      <w:r>
        <w:rPr>
          <w:sz w:val="24"/>
        </w:rPr>
        <w:t>ANSWERS(id, question_id, label, content, is_correct, order_index)</w:t>
      </w:r>
    </w:p>
    <w:p w14:paraId="0374A9F3" w14:textId="77777777" w:rsidR="00EA4EFD" w:rsidRDefault="00000000">
      <w:pPr>
        <w:spacing w:after="60"/>
        <w:ind w:left="283"/>
      </w:pPr>
      <w:r>
        <w:rPr>
          <w:sz w:val="24"/>
        </w:rPr>
        <w:t>EXAMS(id, subject_id, created_by, title, description, start_time, end_time, duration, pass_score, shuffle, shuffle_answers, access_type, status, created_at)</w:t>
      </w:r>
    </w:p>
    <w:p w14:paraId="2DA88048" w14:textId="77777777" w:rsidR="00EA4EFD" w:rsidRDefault="00000000">
      <w:pPr>
        <w:spacing w:after="60"/>
        <w:ind w:left="283"/>
      </w:pPr>
      <w:r>
        <w:rPr>
          <w:sz w:val="24"/>
        </w:rPr>
        <w:t>EXAM_QUESTIONS(exam_id, question_id, order_index, points)</w:t>
      </w:r>
    </w:p>
    <w:p w14:paraId="344E1C0E" w14:textId="77777777" w:rsidR="00EA4EFD" w:rsidRDefault="00000000">
      <w:pPr>
        <w:spacing w:after="60"/>
        <w:ind w:left="283"/>
      </w:pPr>
      <w:r>
        <w:rPr>
          <w:sz w:val="24"/>
        </w:rPr>
        <w:t>CLASSES(id, created_by, code, name, description, is_public, created_at)</w:t>
      </w:r>
    </w:p>
    <w:p w14:paraId="33970D05" w14:textId="77777777" w:rsidR="00EA4EFD" w:rsidRDefault="00000000">
      <w:pPr>
        <w:spacing w:after="60"/>
        <w:ind w:left="283"/>
      </w:pPr>
      <w:r>
        <w:rPr>
          <w:sz w:val="24"/>
        </w:rPr>
        <w:t>CLASS_STUDENTS(class_id, student_id, joined_at)</w:t>
      </w:r>
    </w:p>
    <w:p w14:paraId="44DB3AAE" w14:textId="77777777" w:rsidR="00EA4EFD" w:rsidRDefault="00000000">
      <w:pPr>
        <w:spacing w:after="60"/>
        <w:ind w:left="283"/>
      </w:pPr>
      <w:r>
        <w:rPr>
          <w:sz w:val="24"/>
        </w:rPr>
        <w:lastRenderedPageBreak/>
        <w:t>EXAM_CLASSES(exam_id, class_id)</w:t>
      </w:r>
    </w:p>
    <w:p w14:paraId="2966F217" w14:textId="77777777" w:rsidR="00EA4EFD" w:rsidRDefault="00000000">
      <w:pPr>
        <w:spacing w:after="60"/>
        <w:ind w:left="283"/>
      </w:pPr>
      <w:r>
        <w:rPr>
          <w:sz w:val="24"/>
        </w:rPr>
        <w:t>SUBMISSIONS(id, user_id, guest_name, exam_id, start_time, submit_time, total_score, status, is_passed)</w:t>
      </w:r>
    </w:p>
    <w:p w14:paraId="6D621DC4" w14:textId="77777777" w:rsidR="00EA4EFD" w:rsidRDefault="00000000">
      <w:pPr>
        <w:spacing w:after="60"/>
        <w:ind w:left="283"/>
      </w:pPr>
      <w:r>
        <w:rPr>
          <w:sz w:val="24"/>
        </w:rPr>
        <w:t>SUBMISSION_DETAILS(id, submission_id, question_id, selected_answer_id, is_correct)</w:t>
      </w:r>
    </w:p>
    <w:p w14:paraId="681CD7FE" w14:textId="77777777" w:rsidR="00EA4EFD" w:rsidRDefault="00000000">
      <w:pPr>
        <w:pStyle w:val="Heading4"/>
      </w:pPr>
      <w:bookmarkStart w:id="50" w:name="_Toc236831719"/>
      <w:r>
        <w:rPr>
          <w:rFonts w:ascii="Times New Roman" w:hAnsi="Times New Roman"/>
        </w:rPr>
        <w:t>5.2.2 Mô tả các bảng dữ liệu</w:t>
      </w:r>
      <w:bookmarkEnd w:id="50"/>
    </w:p>
    <w:p w14:paraId="35972BC7" w14:textId="77777777" w:rsidR="00EA4EFD" w:rsidRDefault="00000000">
      <w:r>
        <w:t>Các bảng dữ liệu được mô tả theo mẫu: K = khóa chính, U = duy nhất (unique), M = bắt buộc (not null).</w:t>
      </w: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0FBE693B" w14:textId="77777777">
        <w:trPr>
          <w:jc w:val="center"/>
        </w:trPr>
        <w:tc>
          <w:tcPr>
            <w:tcW w:w="9072" w:type="dxa"/>
            <w:gridSpan w:val="6"/>
            <w:shd w:val="clear" w:color="auto" w:fill="D9E1F2"/>
          </w:tcPr>
          <w:p w14:paraId="0377387B" w14:textId="77777777" w:rsidR="00EA4EFD" w:rsidRDefault="00000000">
            <w:pPr>
              <w:jc w:val="left"/>
            </w:pPr>
            <w:r>
              <w:rPr>
                <w:b/>
                <w:i/>
                <w:sz w:val="22"/>
              </w:rPr>
              <w:t>Mô tả: Bảng USERS (người dùng)</w:t>
            </w:r>
          </w:p>
        </w:tc>
      </w:tr>
      <w:tr w:rsidR="00EA4EFD" w14:paraId="4DEC3126" w14:textId="77777777">
        <w:trPr>
          <w:jc w:val="center"/>
        </w:trPr>
        <w:tc>
          <w:tcPr>
            <w:tcW w:w="2001" w:type="dxa"/>
            <w:shd w:val="clear" w:color="auto" w:fill="EDEDED"/>
          </w:tcPr>
          <w:p w14:paraId="16D7A5CC" w14:textId="77777777" w:rsidR="00EA4EFD" w:rsidRDefault="00000000">
            <w:pPr>
              <w:spacing w:before="20" w:after="20"/>
              <w:jc w:val="center"/>
            </w:pPr>
            <w:r>
              <w:rPr>
                <w:b/>
                <w:sz w:val="21"/>
              </w:rPr>
              <w:t>Thuộc tính</w:t>
            </w:r>
          </w:p>
        </w:tc>
        <w:tc>
          <w:tcPr>
            <w:tcW w:w="1868" w:type="dxa"/>
            <w:shd w:val="clear" w:color="auto" w:fill="EDEDED"/>
          </w:tcPr>
          <w:p w14:paraId="6A0040C6" w14:textId="77777777" w:rsidR="00EA4EFD" w:rsidRDefault="00000000">
            <w:pPr>
              <w:spacing w:before="20" w:after="20"/>
              <w:jc w:val="center"/>
            </w:pPr>
            <w:r>
              <w:rPr>
                <w:b/>
                <w:sz w:val="21"/>
              </w:rPr>
              <w:t>Kiểu</w:t>
            </w:r>
          </w:p>
        </w:tc>
        <w:tc>
          <w:tcPr>
            <w:tcW w:w="534" w:type="dxa"/>
            <w:shd w:val="clear" w:color="auto" w:fill="EDEDED"/>
          </w:tcPr>
          <w:p w14:paraId="26C1D894" w14:textId="77777777" w:rsidR="00EA4EFD" w:rsidRDefault="00000000">
            <w:pPr>
              <w:spacing w:before="20" w:after="20"/>
              <w:jc w:val="center"/>
            </w:pPr>
            <w:r>
              <w:rPr>
                <w:b/>
                <w:sz w:val="21"/>
              </w:rPr>
              <w:t>K</w:t>
            </w:r>
          </w:p>
        </w:tc>
        <w:tc>
          <w:tcPr>
            <w:tcW w:w="534" w:type="dxa"/>
            <w:shd w:val="clear" w:color="auto" w:fill="EDEDED"/>
          </w:tcPr>
          <w:p w14:paraId="759E67C6" w14:textId="77777777" w:rsidR="00EA4EFD" w:rsidRDefault="00000000">
            <w:pPr>
              <w:spacing w:before="20" w:after="20"/>
              <w:jc w:val="center"/>
            </w:pPr>
            <w:r>
              <w:rPr>
                <w:b/>
                <w:sz w:val="21"/>
              </w:rPr>
              <w:t>U</w:t>
            </w:r>
          </w:p>
        </w:tc>
        <w:tc>
          <w:tcPr>
            <w:tcW w:w="667" w:type="dxa"/>
            <w:shd w:val="clear" w:color="auto" w:fill="EDEDED"/>
          </w:tcPr>
          <w:p w14:paraId="5900181B" w14:textId="77777777" w:rsidR="00EA4EFD" w:rsidRDefault="00000000">
            <w:pPr>
              <w:spacing w:before="20" w:after="20"/>
              <w:jc w:val="center"/>
            </w:pPr>
            <w:r>
              <w:rPr>
                <w:b/>
                <w:sz w:val="21"/>
              </w:rPr>
              <w:t>M</w:t>
            </w:r>
          </w:p>
        </w:tc>
        <w:tc>
          <w:tcPr>
            <w:tcW w:w="3468" w:type="dxa"/>
            <w:shd w:val="clear" w:color="auto" w:fill="EDEDED"/>
          </w:tcPr>
          <w:p w14:paraId="73A9A357" w14:textId="77777777" w:rsidR="00EA4EFD" w:rsidRDefault="00000000">
            <w:pPr>
              <w:spacing w:before="20" w:after="20"/>
              <w:jc w:val="center"/>
            </w:pPr>
            <w:r>
              <w:rPr>
                <w:b/>
                <w:sz w:val="21"/>
              </w:rPr>
              <w:t>Diễn giải</w:t>
            </w:r>
          </w:p>
        </w:tc>
      </w:tr>
      <w:tr w:rsidR="00EA4EFD" w14:paraId="70706181" w14:textId="77777777">
        <w:trPr>
          <w:jc w:val="center"/>
        </w:trPr>
        <w:tc>
          <w:tcPr>
            <w:tcW w:w="2001" w:type="dxa"/>
          </w:tcPr>
          <w:p w14:paraId="7926520C" w14:textId="77777777" w:rsidR="00EA4EFD" w:rsidRDefault="00000000">
            <w:pPr>
              <w:spacing w:before="20" w:after="20"/>
              <w:jc w:val="left"/>
            </w:pPr>
            <w:r>
              <w:rPr>
                <w:sz w:val="21"/>
              </w:rPr>
              <w:t>id</w:t>
            </w:r>
          </w:p>
        </w:tc>
        <w:tc>
          <w:tcPr>
            <w:tcW w:w="1868" w:type="dxa"/>
          </w:tcPr>
          <w:p w14:paraId="4E268EFE" w14:textId="77777777" w:rsidR="00EA4EFD" w:rsidRDefault="00000000">
            <w:pPr>
              <w:spacing w:before="20" w:after="20"/>
              <w:jc w:val="left"/>
            </w:pPr>
            <w:r>
              <w:rPr>
                <w:sz w:val="21"/>
              </w:rPr>
              <w:t>int</w:t>
            </w:r>
          </w:p>
        </w:tc>
        <w:tc>
          <w:tcPr>
            <w:tcW w:w="534" w:type="dxa"/>
          </w:tcPr>
          <w:p w14:paraId="38489132" w14:textId="77777777" w:rsidR="00EA4EFD" w:rsidRDefault="00000000">
            <w:pPr>
              <w:spacing w:before="20" w:after="20"/>
              <w:jc w:val="center"/>
            </w:pPr>
            <w:r>
              <w:rPr>
                <w:sz w:val="21"/>
              </w:rPr>
              <w:t>X</w:t>
            </w:r>
          </w:p>
        </w:tc>
        <w:tc>
          <w:tcPr>
            <w:tcW w:w="534" w:type="dxa"/>
          </w:tcPr>
          <w:p w14:paraId="52F70CB8" w14:textId="77777777" w:rsidR="00EA4EFD" w:rsidRDefault="00000000">
            <w:pPr>
              <w:spacing w:before="20" w:after="20"/>
              <w:jc w:val="center"/>
            </w:pPr>
            <w:r>
              <w:rPr>
                <w:sz w:val="21"/>
              </w:rPr>
              <w:t>X</w:t>
            </w:r>
          </w:p>
        </w:tc>
        <w:tc>
          <w:tcPr>
            <w:tcW w:w="667" w:type="dxa"/>
          </w:tcPr>
          <w:p w14:paraId="6AAFDBB6" w14:textId="77777777" w:rsidR="00EA4EFD" w:rsidRDefault="00000000">
            <w:pPr>
              <w:spacing w:before="20" w:after="20"/>
              <w:jc w:val="center"/>
            </w:pPr>
            <w:r>
              <w:rPr>
                <w:sz w:val="21"/>
              </w:rPr>
              <w:t>X</w:t>
            </w:r>
          </w:p>
        </w:tc>
        <w:tc>
          <w:tcPr>
            <w:tcW w:w="3468" w:type="dxa"/>
          </w:tcPr>
          <w:p w14:paraId="778CD265" w14:textId="77777777" w:rsidR="00EA4EFD" w:rsidRDefault="00000000">
            <w:pPr>
              <w:spacing w:before="20" w:after="20"/>
              <w:jc w:val="left"/>
            </w:pPr>
            <w:r>
              <w:rPr>
                <w:sz w:val="21"/>
              </w:rPr>
              <w:t>Mã người dùng (khóa chính).</w:t>
            </w:r>
          </w:p>
        </w:tc>
      </w:tr>
      <w:tr w:rsidR="00EA4EFD" w14:paraId="16701DF1" w14:textId="77777777">
        <w:trPr>
          <w:jc w:val="center"/>
        </w:trPr>
        <w:tc>
          <w:tcPr>
            <w:tcW w:w="2001" w:type="dxa"/>
          </w:tcPr>
          <w:p w14:paraId="22597299" w14:textId="77777777" w:rsidR="00EA4EFD" w:rsidRDefault="00000000">
            <w:pPr>
              <w:spacing w:before="20" w:after="20"/>
              <w:jc w:val="left"/>
            </w:pPr>
            <w:r>
              <w:rPr>
                <w:sz w:val="21"/>
              </w:rPr>
              <w:t>username</w:t>
            </w:r>
          </w:p>
        </w:tc>
        <w:tc>
          <w:tcPr>
            <w:tcW w:w="1868" w:type="dxa"/>
          </w:tcPr>
          <w:p w14:paraId="5C8E1E3D" w14:textId="77777777" w:rsidR="00EA4EFD" w:rsidRDefault="00000000">
            <w:pPr>
              <w:spacing w:before="20" w:after="20"/>
              <w:jc w:val="left"/>
            </w:pPr>
            <w:r>
              <w:rPr>
                <w:sz w:val="21"/>
              </w:rPr>
              <w:t>varchar(100)</w:t>
            </w:r>
          </w:p>
        </w:tc>
        <w:tc>
          <w:tcPr>
            <w:tcW w:w="534" w:type="dxa"/>
          </w:tcPr>
          <w:p w14:paraId="532AEF03" w14:textId="77777777" w:rsidR="00EA4EFD" w:rsidRDefault="00EA4EFD">
            <w:pPr>
              <w:spacing w:before="20" w:after="20"/>
              <w:jc w:val="center"/>
            </w:pPr>
          </w:p>
        </w:tc>
        <w:tc>
          <w:tcPr>
            <w:tcW w:w="534" w:type="dxa"/>
          </w:tcPr>
          <w:p w14:paraId="312032AA" w14:textId="77777777" w:rsidR="00EA4EFD" w:rsidRDefault="00000000">
            <w:pPr>
              <w:spacing w:before="20" w:after="20"/>
              <w:jc w:val="center"/>
            </w:pPr>
            <w:r>
              <w:rPr>
                <w:sz w:val="21"/>
              </w:rPr>
              <w:t>X</w:t>
            </w:r>
          </w:p>
        </w:tc>
        <w:tc>
          <w:tcPr>
            <w:tcW w:w="667" w:type="dxa"/>
          </w:tcPr>
          <w:p w14:paraId="3B445ECD" w14:textId="77777777" w:rsidR="00EA4EFD" w:rsidRDefault="00000000">
            <w:pPr>
              <w:spacing w:before="20" w:after="20"/>
              <w:jc w:val="center"/>
            </w:pPr>
            <w:r>
              <w:rPr>
                <w:sz w:val="21"/>
              </w:rPr>
              <w:t>X</w:t>
            </w:r>
          </w:p>
        </w:tc>
        <w:tc>
          <w:tcPr>
            <w:tcW w:w="3468" w:type="dxa"/>
          </w:tcPr>
          <w:p w14:paraId="48F5BD68" w14:textId="77777777" w:rsidR="00EA4EFD" w:rsidRDefault="00000000">
            <w:pPr>
              <w:spacing w:before="20" w:after="20"/>
              <w:jc w:val="left"/>
            </w:pPr>
            <w:r>
              <w:rPr>
                <w:sz w:val="21"/>
              </w:rPr>
              <w:t>Tên đăng nhập.</w:t>
            </w:r>
          </w:p>
        </w:tc>
      </w:tr>
      <w:tr w:rsidR="00EA4EFD" w14:paraId="6406B149" w14:textId="77777777">
        <w:trPr>
          <w:jc w:val="center"/>
        </w:trPr>
        <w:tc>
          <w:tcPr>
            <w:tcW w:w="2001" w:type="dxa"/>
          </w:tcPr>
          <w:p w14:paraId="66397440" w14:textId="77777777" w:rsidR="00EA4EFD" w:rsidRDefault="00000000">
            <w:pPr>
              <w:spacing w:before="20" w:after="20"/>
              <w:jc w:val="left"/>
            </w:pPr>
            <w:r>
              <w:rPr>
                <w:sz w:val="21"/>
              </w:rPr>
              <w:t>email</w:t>
            </w:r>
          </w:p>
        </w:tc>
        <w:tc>
          <w:tcPr>
            <w:tcW w:w="1868" w:type="dxa"/>
          </w:tcPr>
          <w:p w14:paraId="452DA2F3" w14:textId="77777777" w:rsidR="00EA4EFD" w:rsidRDefault="00000000">
            <w:pPr>
              <w:spacing w:before="20" w:after="20"/>
              <w:jc w:val="left"/>
            </w:pPr>
            <w:r>
              <w:rPr>
                <w:sz w:val="21"/>
              </w:rPr>
              <w:t>varchar(150)</w:t>
            </w:r>
          </w:p>
        </w:tc>
        <w:tc>
          <w:tcPr>
            <w:tcW w:w="534" w:type="dxa"/>
          </w:tcPr>
          <w:p w14:paraId="02D12D1B" w14:textId="77777777" w:rsidR="00EA4EFD" w:rsidRDefault="00EA4EFD">
            <w:pPr>
              <w:spacing w:before="20" w:after="20"/>
              <w:jc w:val="center"/>
            </w:pPr>
          </w:p>
        </w:tc>
        <w:tc>
          <w:tcPr>
            <w:tcW w:w="534" w:type="dxa"/>
          </w:tcPr>
          <w:p w14:paraId="2DBC1CB5" w14:textId="77777777" w:rsidR="00EA4EFD" w:rsidRDefault="00000000">
            <w:pPr>
              <w:spacing w:before="20" w:after="20"/>
              <w:jc w:val="center"/>
            </w:pPr>
            <w:r>
              <w:rPr>
                <w:sz w:val="21"/>
              </w:rPr>
              <w:t>X</w:t>
            </w:r>
          </w:p>
        </w:tc>
        <w:tc>
          <w:tcPr>
            <w:tcW w:w="667" w:type="dxa"/>
          </w:tcPr>
          <w:p w14:paraId="24A61291" w14:textId="77777777" w:rsidR="00EA4EFD" w:rsidRDefault="00EA4EFD">
            <w:pPr>
              <w:spacing w:before="20" w:after="20"/>
              <w:jc w:val="center"/>
            </w:pPr>
          </w:p>
        </w:tc>
        <w:tc>
          <w:tcPr>
            <w:tcW w:w="3468" w:type="dxa"/>
          </w:tcPr>
          <w:p w14:paraId="122301BF" w14:textId="77777777" w:rsidR="00EA4EFD" w:rsidRDefault="00000000">
            <w:pPr>
              <w:spacing w:before="20" w:after="20"/>
              <w:jc w:val="left"/>
            </w:pPr>
            <w:r>
              <w:rPr>
                <w:sz w:val="21"/>
              </w:rPr>
              <w:t>Thư điện tử.</w:t>
            </w:r>
          </w:p>
        </w:tc>
      </w:tr>
      <w:tr w:rsidR="00EA4EFD" w14:paraId="046BA314" w14:textId="77777777">
        <w:trPr>
          <w:jc w:val="center"/>
        </w:trPr>
        <w:tc>
          <w:tcPr>
            <w:tcW w:w="2001" w:type="dxa"/>
          </w:tcPr>
          <w:p w14:paraId="6FCC207F" w14:textId="77777777" w:rsidR="00EA4EFD" w:rsidRDefault="00000000">
            <w:pPr>
              <w:spacing w:before="20" w:after="20"/>
              <w:jc w:val="left"/>
            </w:pPr>
            <w:r>
              <w:rPr>
                <w:sz w:val="21"/>
              </w:rPr>
              <w:t>password_hash</w:t>
            </w:r>
          </w:p>
        </w:tc>
        <w:tc>
          <w:tcPr>
            <w:tcW w:w="1868" w:type="dxa"/>
          </w:tcPr>
          <w:p w14:paraId="0507A652" w14:textId="77777777" w:rsidR="00EA4EFD" w:rsidRDefault="00000000">
            <w:pPr>
              <w:spacing w:before="20" w:after="20"/>
              <w:jc w:val="left"/>
            </w:pPr>
            <w:r>
              <w:rPr>
                <w:sz w:val="21"/>
              </w:rPr>
              <w:t>varchar(255)</w:t>
            </w:r>
          </w:p>
        </w:tc>
        <w:tc>
          <w:tcPr>
            <w:tcW w:w="534" w:type="dxa"/>
          </w:tcPr>
          <w:p w14:paraId="118446C6" w14:textId="77777777" w:rsidR="00EA4EFD" w:rsidRDefault="00EA4EFD">
            <w:pPr>
              <w:spacing w:before="20" w:after="20"/>
              <w:jc w:val="center"/>
            </w:pPr>
          </w:p>
        </w:tc>
        <w:tc>
          <w:tcPr>
            <w:tcW w:w="534" w:type="dxa"/>
          </w:tcPr>
          <w:p w14:paraId="1A9BC923" w14:textId="77777777" w:rsidR="00EA4EFD" w:rsidRDefault="00EA4EFD">
            <w:pPr>
              <w:spacing w:before="20" w:after="20"/>
              <w:jc w:val="center"/>
            </w:pPr>
          </w:p>
        </w:tc>
        <w:tc>
          <w:tcPr>
            <w:tcW w:w="667" w:type="dxa"/>
          </w:tcPr>
          <w:p w14:paraId="658007D3" w14:textId="77777777" w:rsidR="00EA4EFD" w:rsidRDefault="00000000">
            <w:pPr>
              <w:spacing w:before="20" w:after="20"/>
              <w:jc w:val="center"/>
            </w:pPr>
            <w:r>
              <w:rPr>
                <w:sz w:val="21"/>
              </w:rPr>
              <w:t>X</w:t>
            </w:r>
          </w:p>
        </w:tc>
        <w:tc>
          <w:tcPr>
            <w:tcW w:w="3468" w:type="dxa"/>
          </w:tcPr>
          <w:p w14:paraId="7BB907C2" w14:textId="77777777" w:rsidR="00EA4EFD" w:rsidRDefault="00000000">
            <w:pPr>
              <w:spacing w:before="20" w:after="20"/>
              <w:jc w:val="left"/>
            </w:pPr>
            <w:r>
              <w:rPr>
                <w:sz w:val="21"/>
              </w:rPr>
              <w:t>Mật khẩu đã băm (bcrypt).</w:t>
            </w:r>
          </w:p>
        </w:tc>
      </w:tr>
      <w:tr w:rsidR="00EA4EFD" w14:paraId="38EA314C" w14:textId="77777777">
        <w:trPr>
          <w:jc w:val="center"/>
        </w:trPr>
        <w:tc>
          <w:tcPr>
            <w:tcW w:w="2001" w:type="dxa"/>
          </w:tcPr>
          <w:p w14:paraId="305BE4A6" w14:textId="77777777" w:rsidR="00EA4EFD" w:rsidRDefault="00000000">
            <w:pPr>
              <w:spacing w:before="20" w:after="20"/>
              <w:jc w:val="left"/>
            </w:pPr>
            <w:r>
              <w:rPr>
                <w:sz w:val="21"/>
              </w:rPr>
              <w:t>full_name</w:t>
            </w:r>
          </w:p>
        </w:tc>
        <w:tc>
          <w:tcPr>
            <w:tcW w:w="1868" w:type="dxa"/>
          </w:tcPr>
          <w:p w14:paraId="505F787D" w14:textId="77777777" w:rsidR="00EA4EFD" w:rsidRDefault="00000000">
            <w:pPr>
              <w:spacing w:before="20" w:after="20"/>
              <w:jc w:val="left"/>
            </w:pPr>
            <w:r>
              <w:rPr>
                <w:sz w:val="21"/>
              </w:rPr>
              <w:t>varchar(150)</w:t>
            </w:r>
          </w:p>
        </w:tc>
        <w:tc>
          <w:tcPr>
            <w:tcW w:w="534" w:type="dxa"/>
          </w:tcPr>
          <w:p w14:paraId="799E387C" w14:textId="77777777" w:rsidR="00EA4EFD" w:rsidRDefault="00EA4EFD">
            <w:pPr>
              <w:spacing w:before="20" w:after="20"/>
              <w:jc w:val="center"/>
            </w:pPr>
          </w:p>
        </w:tc>
        <w:tc>
          <w:tcPr>
            <w:tcW w:w="534" w:type="dxa"/>
          </w:tcPr>
          <w:p w14:paraId="45E9EE86" w14:textId="77777777" w:rsidR="00EA4EFD" w:rsidRDefault="00EA4EFD">
            <w:pPr>
              <w:spacing w:before="20" w:after="20"/>
              <w:jc w:val="center"/>
            </w:pPr>
          </w:p>
        </w:tc>
        <w:tc>
          <w:tcPr>
            <w:tcW w:w="667" w:type="dxa"/>
          </w:tcPr>
          <w:p w14:paraId="3A705FB9" w14:textId="77777777" w:rsidR="00EA4EFD" w:rsidRDefault="00EA4EFD">
            <w:pPr>
              <w:spacing w:before="20" w:after="20"/>
              <w:jc w:val="center"/>
            </w:pPr>
          </w:p>
        </w:tc>
        <w:tc>
          <w:tcPr>
            <w:tcW w:w="3468" w:type="dxa"/>
          </w:tcPr>
          <w:p w14:paraId="04151C45" w14:textId="77777777" w:rsidR="00EA4EFD" w:rsidRDefault="00000000">
            <w:pPr>
              <w:spacing w:before="20" w:after="20"/>
              <w:jc w:val="left"/>
            </w:pPr>
            <w:r>
              <w:rPr>
                <w:sz w:val="21"/>
              </w:rPr>
              <w:t>Họ và tên.</w:t>
            </w:r>
          </w:p>
        </w:tc>
      </w:tr>
      <w:tr w:rsidR="00EA4EFD" w14:paraId="3C78AD15" w14:textId="77777777">
        <w:trPr>
          <w:jc w:val="center"/>
        </w:trPr>
        <w:tc>
          <w:tcPr>
            <w:tcW w:w="2001" w:type="dxa"/>
          </w:tcPr>
          <w:p w14:paraId="0B720D39" w14:textId="77777777" w:rsidR="00EA4EFD" w:rsidRDefault="00000000">
            <w:pPr>
              <w:spacing w:before="20" w:after="20"/>
              <w:jc w:val="left"/>
            </w:pPr>
            <w:r>
              <w:rPr>
                <w:sz w:val="21"/>
              </w:rPr>
              <w:t>role</w:t>
            </w:r>
          </w:p>
        </w:tc>
        <w:tc>
          <w:tcPr>
            <w:tcW w:w="1868" w:type="dxa"/>
          </w:tcPr>
          <w:p w14:paraId="31720AAA" w14:textId="77777777" w:rsidR="00EA4EFD" w:rsidRDefault="00000000">
            <w:pPr>
              <w:spacing w:before="20" w:after="20"/>
              <w:jc w:val="left"/>
            </w:pPr>
            <w:r>
              <w:rPr>
                <w:sz w:val="21"/>
              </w:rPr>
              <w:t>varchar(20)</w:t>
            </w:r>
          </w:p>
        </w:tc>
        <w:tc>
          <w:tcPr>
            <w:tcW w:w="534" w:type="dxa"/>
          </w:tcPr>
          <w:p w14:paraId="7F0FF61E" w14:textId="77777777" w:rsidR="00EA4EFD" w:rsidRDefault="00EA4EFD">
            <w:pPr>
              <w:spacing w:before="20" w:after="20"/>
              <w:jc w:val="center"/>
            </w:pPr>
          </w:p>
        </w:tc>
        <w:tc>
          <w:tcPr>
            <w:tcW w:w="534" w:type="dxa"/>
          </w:tcPr>
          <w:p w14:paraId="2261DF5A" w14:textId="77777777" w:rsidR="00EA4EFD" w:rsidRDefault="00EA4EFD">
            <w:pPr>
              <w:spacing w:before="20" w:after="20"/>
              <w:jc w:val="center"/>
            </w:pPr>
          </w:p>
        </w:tc>
        <w:tc>
          <w:tcPr>
            <w:tcW w:w="667" w:type="dxa"/>
          </w:tcPr>
          <w:p w14:paraId="1FC23C51" w14:textId="77777777" w:rsidR="00EA4EFD" w:rsidRDefault="00000000">
            <w:pPr>
              <w:spacing w:before="20" w:after="20"/>
              <w:jc w:val="center"/>
            </w:pPr>
            <w:r>
              <w:rPr>
                <w:sz w:val="21"/>
              </w:rPr>
              <w:t>X</w:t>
            </w:r>
          </w:p>
        </w:tc>
        <w:tc>
          <w:tcPr>
            <w:tcW w:w="3468" w:type="dxa"/>
          </w:tcPr>
          <w:p w14:paraId="7990A0E0" w14:textId="77777777" w:rsidR="00EA4EFD" w:rsidRDefault="00000000">
            <w:pPr>
              <w:spacing w:before="20" w:after="20"/>
              <w:jc w:val="left"/>
            </w:pPr>
            <w:r>
              <w:rPr>
                <w:sz w:val="21"/>
              </w:rPr>
              <w:t>Vai trò: Admin/Teacher/Student.</w:t>
            </w:r>
          </w:p>
        </w:tc>
      </w:tr>
      <w:tr w:rsidR="00EA4EFD" w14:paraId="0099A242" w14:textId="77777777">
        <w:trPr>
          <w:jc w:val="center"/>
        </w:trPr>
        <w:tc>
          <w:tcPr>
            <w:tcW w:w="2001" w:type="dxa"/>
          </w:tcPr>
          <w:p w14:paraId="7C94D445" w14:textId="77777777" w:rsidR="00EA4EFD" w:rsidRDefault="00000000">
            <w:pPr>
              <w:spacing w:before="20" w:after="20"/>
              <w:jc w:val="left"/>
            </w:pPr>
            <w:r>
              <w:rPr>
                <w:sz w:val="21"/>
              </w:rPr>
              <w:t>status</w:t>
            </w:r>
          </w:p>
        </w:tc>
        <w:tc>
          <w:tcPr>
            <w:tcW w:w="1868" w:type="dxa"/>
          </w:tcPr>
          <w:p w14:paraId="74A04C81" w14:textId="77777777" w:rsidR="00EA4EFD" w:rsidRDefault="00000000">
            <w:pPr>
              <w:spacing w:before="20" w:after="20"/>
              <w:jc w:val="left"/>
            </w:pPr>
            <w:r>
              <w:rPr>
                <w:sz w:val="21"/>
              </w:rPr>
              <w:t>varchar(20)</w:t>
            </w:r>
          </w:p>
        </w:tc>
        <w:tc>
          <w:tcPr>
            <w:tcW w:w="534" w:type="dxa"/>
          </w:tcPr>
          <w:p w14:paraId="44A3F15E" w14:textId="77777777" w:rsidR="00EA4EFD" w:rsidRDefault="00EA4EFD">
            <w:pPr>
              <w:spacing w:before="20" w:after="20"/>
              <w:jc w:val="center"/>
            </w:pPr>
          </w:p>
        </w:tc>
        <w:tc>
          <w:tcPr>
            <w:tcW w:w="534" w:type="dxa"/>
          </w:tcPr>
          <w:p w14:paraId="606F6A67" w14:textId="77777777" w:rsidR="00EA4EFD" w:rsidRDefault="00EA4EFD">
            <w:pPr>
              <w:spacing w:before="20" w:after="20"/>
              <w:jc w:val="center"/>
            </w:pPr>
          </w:p>
        </w:tc>
        <w:tc>
          <w:tcPr>
            <w:tcW w:w="667" w:type="dxa"/>
          </w:tcPr>
          <w:p w14:paraId="2D51E7A8" w14:textId="77777777" w:rsidR="00EA4EFD" w:rsidRDefault="00EA4EFD">
            <w:pPr>
              <w:spacing w:before="20" w:after="20"/>
              <w:jc w:val="center"/>
            </w:pPr>
          </w:p>
        </w:tc>
        <w:tc>
          <w:tcPr>
            <w:tcW w:w="3468" w:type="dxa"/>
          </w:tcPr>
          <w:p w14:paraId="3A30E3A2" w14:textId="77777777" w:rsidR="00EA4EFD" w:rsidRDefault="00000000">
            <w:pPr>
              <w:spacing w:before="20" w:after="20"/>
              <w:jc w:val="left"/>
            </w:pPr>
            <w:r>
              <w:rPr>
                <w:sz w:val="21"/>
              </w:rPr>
              <w:t>Trạng thái: active/locked.</w:t>
            </w:r>
          </w:p>
        </w:tc>
      </w:tr>
    </w:tbl>
    <w:p w14:paraId="20F280BD"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7B9AB225" w14:textId="77777777">
        <w:trPr>
          <w:jc w:val="center"/>
        </w:trPr>
        <w:tc>
          <w:tcPr>
            <w:tcW w:w="9072" w:type="dxa"/>
            <w:gridSpan w:val="6"/>
            <w:shd w:val="clear" w:color="auto" w:fill="D9E1F2"/>
          </w:tcPr>
          <w:p w14:paraId="1241A66F" w14:textId="77777777" w:rsidR="00EA4EFD" w:rsidRDefault="00000000">
            <w:pPr>
              <w:jc w:val="left"/>
            </w:pPr>
            <w:r>
              <w:rPr>
                <w:b/>
                <w:i/>
                <w:sz w:val="22"/>
              </w:rPr>
              <w:t>Mô tả: Bảng SUBJECTS (môn học)</w:t>
            </w:r>
          </w:p>
        </w:tc>
      </w:tr>
      <w:tr w:rsidR="00EA4EFD" w14:paraId="02B9B3D3" w14:textId="77777777">
        <w:trPr>
          <w:jc w:val="center"/>
        </w:trPr>
        <w:tc>
          <w:tcPr>
            <w:tcW w:w="2001" w:type="dxa"/>
            <w:shd w:val="clear" w:color="auto" w:fill="EDEDED"/>
          </w:tcPr>
          <w:p w14:paraId="78B13860" w14:textId="77777777" w:rsidR="00EA4EFD" w:rsidRDefault="00000000">
            <w:pPr>
              <w:spacing w:before="20" w:after="20"/>
              <w:jc w:val="center"/>
            </w:pPr>
            <w:r>
              <w:rPr>
                <w:b/>
                <w:sz w:val="21"/>
              </w:rPr>
              <w:t>Thuộc tính</w:t>
            </w:r>
          </w:p>
        </w:tc>
        <w:tc>
          <w:tcPr>
            <w:tcW w:w="1868" w:type="dxa"/>
            <w:shd w:val="clear" w:color="auto" w:fill="EDEDED"/>
          </w:tcPr>
          <w:p w14:paraId="41CCB7EE" w14:textId="77777777" w:rsidR="00EA4EFD" w:rsidRDefault="00000000">
            <w:pPr>
              <w:spacing w:before="20" w:after="20"/>
              <w:jc w:val="center"/>
            </w:pPr>
            <w:r>
              <w:rPr>
                <w:b/>
                <w:sz w:val="21"/>
              </w:rPr>
              <w:t>Kiểu</w:t>
            </w:r>
          </w:p>
        </w:tc>
        <w:tc>
          <w:tcPr>
            <w:tcW w:w="534" w:type="dxa"/>
            <w:shd w:val="clear" w:color="auto" w:fill="EDEDED"/>
          </w:tcPr>
          <w:p w14:paraId="65B90571" w14:textId="77777777" w:rsidR="00EA4EFD" w:rsidRDefault="00000000">
            <w:pPr>
              <w:spacing w:before="20" w:after="20"/>
              <w:jc w:val="center"/>
            </w:pPr>
            <w:r>
              <w:rPr>
                <w:b/>
                <w:sz w:val="21"/>
              </w:rPr>
              <w:t>K</w:t>
            </w:r>
          </w:p>
        </w:tc>
        <w:tc>
          <w:tcPr>
            <w:tcW w:w="534" w:type="dxa"/>
            <w:shd w:val="clear" w:color="auto" w:fill="EDEDED"/>
          </w:tcPr>
          <w:p w14:paraId="0612B40B" w14:textId="77777777" w:rsidR="00EA4EFD" w:rsidRDefault="00000000">
            <w:pPr>
              <w:spacing w:before="20" w:after="20"/>
              <w:jc w:val="center"/>
            </w:pPr>
            <w:r>
              <w:rPr>
                <w:b/>
                <w:sz w:val="21"/>
              </w:rPr>
              <w:t>U</w:t>
            </w:r>
          </w:p>
        </w:tc>
        <w:tc>
          <w:tcPr>
            <w:tcW w:w="667" w:type="dxa"/>
            <w:shd w:val="clear" w:color="auto" w:fill="EDEDED"/>
          </w:tcPr>
          <w:p w14:paraId="1691C45E" w14:textId="77777777" w:rsidR="00EA4EFD" w:rsidRDefault="00000000">
            <w:pPr>
              <w:spacing w:before="20" w:after="20"/>
              <w:jc w:val="center"/>
            </w:pPr>
            <w:r>
              <w:rPr>
                <w:b/>
                <w:sz w:val="21"/>
              </w:rPr>
              <w:t>M</w:t>
            </w:r>
          </w:p>
        </w:tc>
        <w:tc>
          <w:tcPr>
            <w:tcW w:w="3468" w:type="dxa"/>
            <w:shd w:val="clear" w:color="auto" w:fill="EDEDED"/>
          </w:tcPr>
          <w:p w14:paraId="712710BA" w14:textId="77777777" w:rsidR="00EA4EFD" w:rsidRDefault="00000000">
            <w:pPr>
              <w:spacing w:before="20" w:after="20"/>
              <w:jc w:val="center"/>
            </w:pPr>
            <w:r>
              <w:rPr>
                <w:b/>
                <w:sz w:val="21"/>
              </w:rPr>
              <w:t>Diễn giải</w:t>
            </w:r>
          </w:p>
        </w:tc>
      </w:tr>
      <w:tr w:rsidR="00EA4EFD" w14:paraId="3CAF32EF" w14:textId="77777777">
        <w:trPr>
          <w:jc w:val="center"/>
        </w:trPr>
        <w:tc>
          <w:tcPr>
            <w:tcW w:w="2001" w:type="dxa"/>
          </w:tcPr>
          <w:p w14:paraId="293449B2" w14:textId="77777777" w:rsidR="00EA4EFD" w:rsidRDefault="00000000">
            <w:pPr>
              <w:spacing w:before="20" w:after="20"/>
              <w:jc w:val="left"/>
            </w:pPr>
            <w:r>
              <w:rPr>
                <w:sz w:val="21"/>
              </w:rPr>
              <w:t>id</w:t>
            </w:r>
          </w:p>
        </w:tc>
        <w:tc>
          <w:tcPr>
            <w:tcW w:w="1868" w:type="dxa"/>
          </w:tcPr>
          <w:p w14:paraId="55FBF34D" w14:textId="77777777" w:rsidR="00EA4EFD" w:rsidRDefault="00000000">
            <w:pPr>
              <w:spacing w:before="20" w:after="20"/>
              <w:jc w:val="left"/>
            </w:pPr>
            <w:r>
              <w:rPr>
                <w:sz w:val="21"/>
              </w:rPr>
              <w:t>int</w:t>
            </w:r>
          </w:p>
        </w:tc>
        <w:tc>
          <w:tcPr>
            <w:tcW w:w="534" w:type="dxa"/>
          </w:tcPr>
          <w:p w14:paraId="3DB1C650" w14:textId="77777777" w:rsidR="00EA4EFD" w:rsidRDefault="00000000">
            <w:pPr>
              <w:spacing w:before="20" w:after="20"/>
              <w:jc w:val="center"/>
            </w:pPr>
            <w:r>
              <w:rPr>
                <w:sz w:val="21"/>
              </w:rPr>
              <w:t>X</w:t>
            </w:r>
          </w:p>
        </w:tc>
        <w:tc>
          <w:tcPr>
            <w:tcW w:w="534" w:type="dxa"/>
          </w:tcPr>
          <w:p w14:paraId="6811AFC5" w14:textId="77777777" w:rsidR="00EA4EFD" w:rsidRDefault="00000000">
            <w:pPr>
              <w:spacing w:before="20" w:after="20"/>
              <w:jc w:val="center"/>
            </w:pPr>
            <w:r>
              <w:rPr>
                <w:sz w:val="21"/>
              </w:rPr>
              <w:t>X</w:t>
            </w:r>
          </w:p>
        </w:tc>
        <w:tc>
          <w:tcPr>
            <w:tcW w:w="667" w:type="dxa"/>
          </w:tcPr>
          <w:p w14:paraId="09910810" w14:textId="77777777" w:rsidR="00EA4EFD" w:rsidRDefault="00000000">
            <w:pPr>
              <w:spacing w:before="20" w:after="20"/>
              <w:jc w:val="center"/>
            </w:pPr>
            <w:r>
              <w:rPr>
                <w:sz w:val="21"/>
              </w:rPr>
              <w:t>X</w:t>
            </w:r>
          </w:p>
        </w:tc>
        <w:tc>
          <w:tcPr>
            <w:tcW w:w="3468" w:type="dxa"/>
          </w:tcPr>
          <w:p w14:paraId="1BEF0C15" w14:textId="77777777" w:rsidR="00EA4EFD" w:rsidRDefault="00000000">
            <w:pPr>
              <w:spacing w:before="20" w:after="20"/>
              <w:jc w:val="left"/>
            </w:pPr>
            <w:r>
              <w:rPr>
                <w:sz w:val="21"/>
              </w:rPr>
              <w:t>Mã môn học.</w:t>
            </w:r>
          </w:p>
        </w:tc>
      </w:tr>
      <w:tr w:rsidR="00EA4EFD" w14:paraId="48B89721" w14:textId="77777777">
        <w:trPr>
          <w:jc w:val="center"/>
        </w:trPr>
        <w:tc>
          <w:tcPr>
            <w:tcW w:w="2001" w:type="dxa"/>
          </w:tcPr>
          <w:p w14:paraId="2841C23C" w14:textId="77777777" w:rsidR="00EA4EFD" w:rsidRDefault="00000000">
            <w:pPr>
              <w:spacing w:before="20" w:after="20"/>
              <w:jc w:val="left"/>
            </w:pPr>
            <w:r>
              <w:rPr>
                <w:sz w:val="21"/>
              </w:rPr>
              <w:t>name</w:t>
            </w:r>
          </w:p>
        </w:tc>
        <w:tc>
          <w:tcPr>
            <w:tcW w:w="1868" w:type="dxa"/>
          </w:tcPr>
          <w:p w14:paraId="7DC52F3E" w14:textId="77777777" w:rsidR="00EA4EFD" w:rsidRDefault="00000000">
            <w:pPr>
              <w:spacing w:before="20" w:after="20"/>
              <w:jc w:val="left"/>
            </w:pPr>
            <w:r>
              <w:rPr>
                <w:sz w:val="21"/>
              </w:rPr>
              <w:t>varchar(150)</w:t>
            </w:r>
          </w:p>
        </w:tc>
        <w:tc>
          <w:tcPr>
            <w:tcW w:w="534" w:type="dxa"/>
          </w:tcPr>
          <w:p w14:paraId="10B24740" w14:textId="77777777" w:rsidR="00EA4EFD" w:rsidRDefault="00EA4EFD">
            <w:pPr>
              <w:spacing w:before="20" w:after="20"/>
              <w:jc w:val="center"/>
            </w:pPr>
          </w:p>
        </w:tc>
        <w:tc>
          <w:tcPr>
            <w:tcW w:w="534" w:type="dxa"/>
          </w:tcPr>
          <w:p w14:paraId="2264211E" w14:textId="77777777" w:rsidR="00EA4EFD" w:rsidRDefault="00EA4EFD">
            <w:pPr>
              <w:spacing w:before="20" w:after="20"/>
              <w:jc w:val="center"/>
            </w:pPr>
          </w:p>
        </w:tc>
        <w:tc>
          <w:tcPr>
            <w:tcW w:w="667" w:type="dxa"/>
          </w:tcPr>
          <w:p w14:paraId="76573E95" w14:textId="77777777" w:rsidR="00EA4EFD" w:rsidRDefault="00000000">
            <w:pPr>
              <w:spacing w:before="20" w:after="20"/>
              <w:jc w:val="center"/>
            </w:pPr>
            <w:r>
              <w:rPr>
                <w:sz w:val="21"/>
              </w:rPr>
              <w:t>X</w:t>
            </w:r>
          </w:p>
        </w:tc>
        <w:tc>
          <w:tcPr>
            <w:tcW w:w="3468" w:type="dxa"/>
          </w:tcPr>
          <w:p w14:paraId="0C08CD4C" w14:textId="77777777" w:rsidR="00EA4EFD" w:rsidRDefault="00000000">
            <w:pPr>
              <w:spacing w:before="20" w:after="20"/>
              <w:jc w:val="left"/>
            </w:pPr>
            <w:r>
              <w:rPr>
                <w:sz w:val="21"/>
              </w:rPr>
              <w:t>Tên môn học.</w:t>
            </w:r>
          </w:p>
        </w:tc>
      </w:tr>
      <w:tr w:rsidR="00EA4EFD" w14:paraId="4979F322" w14:textId="77777777">
        <w:trPr>
          <w:jc w:val="center"/>
        </w:trPr>
        <w:tc>
          <w:tcPr>
            <w:tcW w:w="2001" w:type="dxa"/>
          </w:tcPr>
          <w:p w14:paraId="6C8AA181" w14:textId="77777777" w:rsidR="00EA4EFD" w:rsidRDefault="00000000">
            <w:pPr>
              <w:spacing w:before="20" w:after="20"/>
              <w:jc w:val="left"/>
            </w:pPr>
            <w:r>
              <w:rPr>
                <w:sz w:val="21"/>
              </w:rPr>
              <w:t>level</w:t>
            </w:r>
          </w:p>
        </w:tc>
        <w:tc>
          <w:tcPr>
            <w:tcW w:w="1868" w:type="dxa"/>
          </w:tcPr>
          <w:p w14:paraId="1D62CDDF" w14:textId="77777777" w:rsidR="00EA4EFD" w:rsidRDefault="00000000">
            <w:pPr>
              <w:spacing w:before="20" w:after="20"/>
              <w:jc w:val="left"/>
            </w:pPr>
            <w:r>
              <w:rPr>
                <w:sz w:val="21"/>
              </w:rPr>
              <w:t>varchar(50)</w:t>
            </w:r>
          </w:p>
        </w:tc>
        <w:tc>
          <w:tcPr>
            <w:tcW w:w="534" w:type="dxa"/>
          </w:tcPr>
          <w:p w14:paraId="7280AF29" w14:textId="77777777" w:rsidR="00EA4EFD" w:rsidRDefault="00EA4EFD">
            <w:pPr>
              <w:spacing w:before="20" w:after="20"/>
              <w:jc w:val="center"/>
            </w:pPr>
          </w:p>
        </w:tc>
        <w:tc>
          <w:tcPr>
            <w:tcW w:w="534" w:type="dxa"/>
          </w:tcPr>
          <w:p w14:paraId="4DCCBF37" w14:textId="77777777" w:rsidR="00EA4EFD" w:rsidRDefault="00EA4EFD">
            <w:pPr>
              <w:spacing w:before="20" w:after="20"/>
              <w:jc w:val="center"/>
            </w:pPr>
          </w:p>
        </w:tc>
        <w:tc>
          <w:tcPr>
            <w:tcW w:w="667" w:type="dxa"/>
          </w:tcPr>
          <w:p w14:paraId="42D07C9E" w14:textId="77777777" w:rsidR="00EA4EFD" w:rsidRDefault="00EA4EFD">
            <w:pPr>
              <w:spacing w:before="20" w:after="20"/>
              <w:jc w:val="center"/>
            </w:pPr>
          </w:p>
        </w:tc>
        <w:tc>
          <w:tcPr>
            <w:tcW w:w="3468" w:type="dxa"/>
          </w:tcPr>
          <w:p w14:paraId="534998DB" w14:textId="77777777" w:rsidR="00EA4EFD" w:rsidRDefault="00000000">
            <w:pPr>
              <w:spacing w:before="20" w:after="20"/>
              <w:jc w:val="left"/>
            </w:pPr>
            <w:r>
              <w:rPr>
                <w:sz w:val="21"/>
              </w:rPr>
              <w:t>Cấp độ (Đại học, Khối 10/11/12...).</w:t>
            </w:r>
          </w:p>
        </w:tc>
      </w:tr>
      <w:tr w:rsidR="00EA4EFD" w14:paraId="19F828A1" w14:textId="77777777">
        <w:trPr>
          <w:jc w:val="center"/>
        </w:trPr>
        <w:tc>
          <w:tcPr>
            <w:tcW w:w="2001" w:type="dxa"/>
          </w:tcPr>
          <w:p w14:paraId="66713691" w14:textId="77777777" w:rsidR="00EA4EFD" w:rsidRDefault="00000000">
            <w:pPr>
              <w:spacing w:before="20" w:after="20"/>
              <w:jc w:val="left"/>
            </w:pPr>
            <w:r>
              <w:rPr>
                <w:sz w:val="21"/>
              </w:rPr>
              <w:t>description</w:t>
            </w:r>
          </w:p>
        </w:tc>
        <w:tc>
          <w:tcPr>
            <w:tcW w:w="1868" w:type="dxa"/>
          </w:tcPr>
          <w:p w14:paraId="20474300" w14:textId="77777777" w:rsidR="00EA4EFD" w:rsidRDefault="00000000">
            <w:pPr>
              <w:spacing w:before="20" w:after="20"/>
              <w:jc w:val="left"/>
            </w:pPr>
            <w:r>
              <w:rPr>
                <w:sz w:val="21"/>
              </w:rPr>
              <w:t>varchar(255)</w:t>
            </w:r>
          </w:p>
        </w:tc>
        <w:tc>
          <w:tcPr>
            <w:tcW w:w="534" w:type="dxa"/>
          </w:tcPr>
          <w:p w14:paraId="68E2272C" w14:textId="77777777" w:rsidR="00EA4EFD" w:rsidRDefault="00EA4EFD">
            <w:pPr>
              <w:spacing w:before="20" w:after="20"/>
              <w:jc w:val="center"/>
            </w:pPr>
          </w:p>
        </w:tc>
        <w:tc>
          <w:tcPr>
            <w:tcW w:w="534" w:type="dxa"/>
          </w:tcPr>
          <w:p w14:paraId="4705AA76" w14:textId="77777777" w:rsidR="00EA4EFD" w:rsidRDefault="00EA4EFD">
            <w:pPr>
              <w:spacing w:before="20" w:after="20"/>
              <w:jc w:val="center"/>
            </w:pPr>
          </w:p>
        </w:tc>
        <w:tc>
          <w:tcPr>
            <w:tcW w:w="667" w:type="dxa"/>
          </w:tcPr>
          <w:p w14:paraId="3F6944CA" w14:textId="77777777" w:rsidR="00EA4EFD" w:rsidRDefault="00EA4EFD">
            <w:pPr>
              <w:spacing w:before="20" w:after="20"/>
              <w:jc w:val="center"/>
            </w:pPr>
          </w:p>
        </w:tc>
        <w:tc>
          <w:tcPr>
            <w:tcW w:w="3468" w:type="dxa"/>
          </w:tcPr>
          <w:p w14:paraId="4480BDA4" w14:textId="77777777" w:rsidR="00EA4EFD" w:rsidRDefault="00000000">
            <w:pPr>
              <w:spacing w:before="20" w:after="20"/>
              <w:jc w:val="left"/>
            </w:pPr>
            <w:r>
              <w:rPr>
                <w:sz w:val="21"/>
              </w:rPr>
              <w:t>Mô tả môn học.</w:t>
            </w:r>
          </w:p>
        </w:tc>
      </w:tr>
    </w:tbl>
    <w:p w14:paraId="603B591D"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492A64F6" w14:textId="77777777">
        <w:trPr>
          <w:jc w:val="center"/>
        </w:trPr>
        <w:tc>
          <w:tcPr>
            <w:tcW w:w="9072" w:type="dxa"/>
            <w:gridSpan w:val="6"/>
            <w:shd w:val="clear" w:color="auto" w:fill="D9E1F2"/>
          </w:tcPr>
          <w:p w14:paraId="5FD6A951" w14:textId="77777777" w:rsidR="00EA4EFD" w:rsidRDefault="00000000">
            <w:pPr>
              <w:jc w:val="left"/>
            </w:pPr>
            <w:r>
              <w:rPr>
                <w:b/>
                <w:i/>
                <w:sz w:val="22"/>
              </w:rPr>
              <w:t>Mô tả: Bảng CHAPTERS (chương)</w:t>
            </w:r>
          </w:p>
        </w:tc>
      </w:tr>
      <w:tr w:rsidR="00EA4EFD" w14:paraId="09926197" w14:textId="77777777">
        <w:trPr>
          <w:jc w:val="center"/>
        </w:trPr>
        <w:tc>
          <w:tcPr>
            <w:tcW w:w="2001" w:type="dxa"/>
            <w:shd w:val="clear" w:color="auto" w:fill="EDEDED"/>
          </w:tcPr>
          <w:p w14:paraId="7A7017B7" w14:textId="77777777" w:rsidR="00EA4EFD" w:rsidRDefault="00000000">
            <w:pPr>
              <w:spacing w:before="20" w:after="20"/>
              <w:jc w:val="center"/>
            </w:pPr>
            <w:r>
              <w:rPr>
                <w:b/>
                <w:sz w:val="21"/>
              </w:rPr>
              <w:t>Thuộc tính</w:t>
            </w:r>
          </w:p>
        </w:tc>
        <w:tc>
          <w:tcPr>
            <w:tcW w:w="1868" w:type="dxa"/>
            <w:shd w:val="clear" w:color="auto" w:fill="EDEDED"/>
          </w:tcPr>
          <w:p w14:paraId="394ACC54" w14:textId="77777777" w:rsidR="00EA4EFD" w:rsidRDefault="00000000">
            <w:pPr>
              <w:spacing w:before="20" w:after="20"/>
              <w:jc w:val="center"/>
            </w:pPr>
            <w:r>
              <w:rPr>
                <w:b/>
                <w:sz w:val="21"/>
              </w:rPr>
              <w:t>Kiểu</w:t>
            </w:r>
          </w:p>
        </w:tc>
        <w:tc>
          <w:tcPr>
            <w:tcW w:w="534" w:type="dxa"/>
            <w:shd w:val="clear" w:color="auto" w:fill="EDEDED"/>
          </w:tcPr>
          <w:p w14:paraId="058D8E4F" w14:textId="77777777" w:rsidR="00EA4EFD" w:rsidRDefault="00000000">
            <w:pPr>
              <w:spacing w:before="20" w:after="20"/>
              <w:jc w:val="center"/>
            </w:pPr>
            <w:r>
              <w:rPr>
                <w:b/>
                <w:sz w:val="21"/>
              </w:rPr>
              <w:t>K</w:t>
            </w:r>
          </w:p>
        </w:tc>
        <w:tc>
          <w:tcPr>
            <w:tcW w:w="534" w:type="dxa"/>
            <w:shd w:val="clear" w:color="auto" w:fill="EDEDED"/>
          </w:tcPr>
          <w:p w14:paraId="22990D5F" w14:textId="77777777" w:rsidR="00EA4EFD" w:rsidRDefault="00000000">
            <w:pPr>
              <w:spacing w:before="20" w:after="20"/>
              <w:jc w:val="center"/>
            </w:pPr>
            <w:r>
              <w:rPr>
                <w:b/>
                <w:sz w:val="21"/>
              </w:rPr>
              <w:t>U</w:t>
            </w:r>
          </w:p>
        </w:tc>
        <w:tc>
          <w:tcPr>
            <w:tcW w:w="667" w:type="dxa"/>
            <w:shd w:val="clear" w:color="auto" w:fill="EDEDED"/>
          </w:tcPr>
          <w:p w14:paraId="64A2B07A" w14:textId="77777777" w:rsidR="00EA4EFD" w:rsidRDefault="00000000">
            <w:pPr>
              <w:spacing w:before="20" w:after="20"/>
              <w:jc w:val="center"/>
            </w:pPr>
            <w:r>
              <w:rPr>
                <w:b/>
                <w:sz w:val="21"/>
              </w:rPr>
              <w:t>M</w:t>
            </w:r>
          </w:p>
        </w:tc>
        <w:tc>
          <w:tcPr>
            <w:tcW w:w="3468" w:type="dxa"/>
            <w:shd w:val="clear" w:color="auto" w:fill="EDEDED"/>
          </w:tcPr>
          <w:p w14:paraId="505936A6" w14:textId="77777777" w:rsidR="00EA4EFD" w:rsidRDefault="00000000">
            <w:pPr>
              <w:spacing w:before="20" w:after="20"/>
              <w:jc w:val="center"/>
            </w:pPr>
            <w:r>
              <w:rPr>
                <w:b/>
                <w:sz w:val="21"/>
              </w:rPr>
              <w:t>Diễn giải</w:t>
            </w:r>
          </w:p>
        </w:tc>
      </w:tr>
      <w:tr w:rsidR="00EA4EFD" w14:paraId="3D5BEFC1" w14:textId="77777777">
        <w:trPr>
          <w:jc w:val="center"/>
        </w:trPr>
        <w:tc>
          <w:tcPr>
            <w:tcW w:w="2001" w:type="dxa"/>
          </w:tcPr>
          <w:p w14:paraId="4FB684D1" w14:textId="77777777" w:rsidR="00EA4EFD" w:rsidRDefault="00000000">
            <w:pPr>
              <w:spacing w:before="20" w:after="20"/>
              <w:jc w:val="left"/>
            </w:pPr>
            <w:r>
              <w:rPr>
                <w:sz w:val="21"/>
              </w:rPr>
              <w:t>id</w:t>
            </w:r>
          </w:p>
        </w:tc>
        <w:tc>
          <w:tcPr>
            <w:tcW w:w="1868" w:type="dxa"/>
          </w:tcPr>
          <w:p w14:paraId="28123126" w14:textId="77777777" w:rsidR="00EA4EFD" w:rsidRDefault="00000000">
            <w:pPr>
              <w:spacing w:before="20" w:after="20"/>
              <w:jc w:val="left"/>
            </w:pPr>
            <w:r>
              <w:rPr>
                <w:sz w:val="21"/>
              </w:rPr>
              <w:t>int</w:t>
            </w:r>
          </w:p>
        </w:tc>
        <w:tc>
          <w:tcPr>
            <w:tcW w:w="534" w:type="dxa"/>
          </w:tcPr>
          <w:p w14:paraId="5CF455DF" w14:textId="77777777" w:rsidR="00EA4EFD" w:rsidRDefault="00000000">
            <w:pPr>
              <w:spacing w:before="20" w:after="20"/>
              <w:jc w:val="center"/>
            </w:pPr>
            <w:r>
              <w:rPr>
                <w:sz w:val="21"/>
              </w:rPr>
              <w:t>X</w:t>
            </w:r>
          </w:p>
        </w:tc>
        <w:tc>
          <w:tcPr>
            <w:tcW w:w="534" w:type="dxa"/>
          </w:tcPr>
          <w:p w14:paraId="248F2866" w14:textId="77777777" w:rsidR="00EA4EFD" w:rsidRDefault="00000000">
            <w:pPr>
              <w:spacing w:before="20" w:after="20"/>
              <w:jc w:val="center"/>
            </w:pPr>
            <w:r>
              <w:rPr>
                <w:sz w:val="21"/>
              </w:rPr>
              <w:t>X</w:t>
            </w:r>
          </w:p>
        </w:tc>
        <w:tc>
          <w:tcPr>
            <w:tcW w:w="667" w:type="dxa"/>
          </w:tcPr>
          <w:p w14:paraId="230DA979" w14:textId="77777777" w:rsidR="00EA4EFD" w:rsidRDefault="00000000">
            <w:pPr>
              <w:spacing w:before="20" w:after="20"/>
              <w:jc w:val="center"/>
            </w:pPr>
            <w:r>
              <w:rPr>
                <w:sz w:val="21"/>
              </w:rPr>
              <w:t>X</w:t>
            </w:r>
          </w:p>
        </w:tc>
        <w:tc>
          <w:tcPr>
            <w:tcW w:w="3468" w:type="dxa"/>
          </w:tcPr>
          <w:p w14:paraId="5E2B4752" w14:textId="77777777" w:rsidR="00EA4EFD" w:rsidRDefault="00000000">
            <w:pPr>
              <w:spacing w:before="20" w:after="20"/>
              <w:jc w:val="left"/>
            </w:pPr>
            <w:r>
              <w:rPr>
                <w:sz w:val="21"/>
              </w:rPr>
              <w:t>Mã chương.</w:t>
            </w:r>
          </w:p>
        </w:tc>
      </w:tr>
      <w:tr w:rsidR="00EA4EFD" w14:paraId="40899176" w14:textId="77777777">
        <w:trPr>
          <w:jc w:val="center"/>
        </w:trPr>
        <w:tc>
          <w:tcPr>
            <w:tcW w:w="2001" w:type="dxa"/>
          </w:tcPr>
          <w:p w14:paraId="0B098639" w14:textId="77777777" w:rsidR="00EA4EFD" w:rsidRDefault="00000000">
            <w:pPr>
              <w:spacing w:before="20" w:after="20"/>
              <w:jc w:val="left"/>
            </w:pPr>
            <w:r>
              <w:rPr>
                <w:sz w:val="21"/>
              </w:rPr>
              <w:t>subject_id</w:t>
            </w:r>
          </w:p>
        </w:tc>
        <w:tc>
          <w:tcPr>
            <w:tcW w:w="1868" w:type="dxa"/>
          </w:tcPr>
          <w:p w14:paraId="076EFAA6" w14:textId="77777777" w:rsidR="00EA4EFD" w:rsidRDefault="00000000">
            <w:pPr>
              <w:spacing w:before="20" w:after="20"/>
              <w:jc w:val="left"/>
            </w:pPr>
            <w:r>
              <w:rPr>
                <w:sz w:val="21"/>
              </w:rPr>
              <w:t>int</w:t>
            </w:r>
          </w:p>
        </w:tc>
        <w:tc>
          <w:tcPr>
            <w:tcW w:w="534" w:type="dxa"/>
          </w:tcPr>
          <w:p w14:paraId="47925FC9" w14:textId="77777777" w:rsidR="00EA4EFD" w:rsidRDefault="00EA4EFD">
            <w:pPr>
              <w:spacing w:before="20" w:after="20"/>
              <w:jc w:val="center"/>
            </w:pPr>
          </w:p>
        </w:tc>
        <w:tc>
          <w:tcPr>
            <w:tcW w:w="534" w:type="dxa"/>
          </w:tcPr>
          <w:p w14:paraId="557185AC" w14:textId="77777777" w:rsidR="00EA4EFD" w:rsidRDefault="00EA4EFD">
            <w:pPr>
              <w:spacing w:before="20" w:after="20"/>
              <w:jc w:val="center"/>
            </w:pPr>
          </w:p>
        </w:tc>
        <w:tc>
          <w:tcPr>
            <w:tcW w:w="667" w:type="dxa"/>
          </w:tcPr>
          <w:p w14:paraId="7F2207A6" w14:textId="77777777" w:rsidR="00EA4EFD" w:rsidRDefault="00000000">
            <w:pPr>
              <w:spacing w:before="20" w:after="20"/>
              <w:jc w:val="center"/>
            </w:pPr>
            <w:r>
              <w:rPr>
                <w:sz w:val="21"/>
              </w:rPr>
              <w:t>X</w:t>
            </w:r>
          </w:p>
        </w:tc>
        <w:tc>
          <w:tcPr>
            <w:tcW w:w="3468" w:type="dxa"/>
          </w:tcPr>
          <w:p w14:paraId="578C6849" w14:textId="77777777" w:rsidR="00EA4EFD" w:rsidRDefault="00000000">
            <w:pPr>
              <w:spacing w:before="20" w:after="20"/>
              <w:jc w:val="left"/>
            </w:pPr>
            <w:r>
              <w:rPr>
                <w:sz w:val="21"/>
              </w:rPr>
              <w:t>Môn học chứa chương (khóa ngoại).</w:t>
            </w:r>
          </w:p>
        </w:tc>
      </w:tr>
      <w:tr w:rsidR="00EA4EFD" w14:paraId="054B2F1E" w14:textId="77777777">
        <w:trPr>
          <w:jc w:val="center"/>
        </w:trPr>
        <w:tc>
          <w:tcPr>
            <w:tcW w:w="2001" w:type="dxa"/>
          </w:tcPr>
          <w:p w14:paraId="789E26A4" w14:textId="77777777" w:rsidR="00EA4EFD" w:rsidRDefault="00000000">
            <w:pPr>
              <w:spacing w:before="20" w:after="20"/>
              <w:jc w:val="left"/>
            </w:pPr>
            <w:r>
              <w:rPr>
                <w:sz w:val="21"/>
              </w:rPr>
              <w:t>name</w:t>
            </w:r>
          </w:p>
        </w:tc>
        <w:tc>
          <w:tcPr>
            <w:tcW w:w="1868" w:type="dxa"/>
          </w:tcPr>
          <w:p w14:paraId="663D6C6B" w14:textId="77777777" w:rsidR="00EA4EFD" w:rsidRDefault="00000000">
            <w:pPr>
              <w:spacing w:before="20" w:after="20"/>
              <w:jc w:val="left"/>
            </w:pPr>
            <w:r>
              <w:rPr>
                <w:sz w:val="21"/>
              </w:rPr>
              <w:t>varchar(150)</w:t>
            </w:r>
          </w:p>
        </w:tc>
        <w:tc>
          <w:tcPr>
            <w:tcW w:w="534" w:type="dxa"/>
          </w:tcPr>
          <w:p w14:paraId="5D75350A" w14:textId="77777777" w:rsidR="00EA4EFD" w:rsidRDefault="00EA4EFD">
            <w:pPr>
              <w:spacing w:before="20" w:after="20"/>
              <w:jc w:val="center"/>
            </w:pPr>
          </w:p>
        </w:tc>
        <w:tc>
          <w:tcPr>
            <w:tcW w:w="534" w:type="dxa"/>
          </w:tcPr>
          <w:p w14:paraId="7480973F" w14:textId="77777777" w:rsidR="00EA4EFD" w:rsidRDefault="00EA4EFD">
            <w:pPr>
              <w:spacing w:before="20" w:after="20"/>
              <w:jc w:val="center"/>
            </w:pPr>
          </w:p>
        </w:tc>
        <w:tc>
          <w:tcPr>
            <w:tcW w:w="667" w:type="dxa"/>
          </w:tcPr>
          <w:p w14:paraId="04374B32" w14:textId="77777777" w:rsidR="00EA4EFD" w:rsidRDefault="00000000">
            <w:pPr>
              <w:spacing w:before="20" w:after="20"/>
              <w:jc w:val="center"/>
            </w:pPr>
            <w:r>
              <w:rPr>
                <w:sz w:val="21"/>
              </w:rPr>
              <w:t>X</w:t>
            </w:r>
          </w:p>
        </w:tc>
        <w:tc>
          <w:tcPr>
            <w:tcW w:w="3468" w:type="dxa"/>
          </w:tcPr>
          <w:p w14:paraId="584C61A7" w14:textId="77777777" w:rsidR="00EA4EFD" w:rsidRDefault="00000000">
            <w:pPr>
              <w:spacing w:before="20" w:after="20"/>
              <w:jc w:val="left"/>
            </w:pPr>
            <w:r>
              <w:rPr>
                <w:sz w:val="21"/>
              </w:rPr>
              <w:t>Tên chương.</w:t>
            </w:r>
          </w:p>
        </w:tc>
      </w:tr>
      <w:tr w:rsidR="00EA4EFD" w14:paraId="719873FF" w14:textId="77777777">
        <w:trPr>
          <w:jc w:val="center"/>
        </w:trPr>
        <w:tc>
          <w:tcPr>
            <w:tcW w:w="2001" w:type="dxa"/>
          </w:tcPr>
          <w:p w14:paraId="305B5782" w14:textId="77777777" w:rsidR="00EA4EFD" w:rsidRDefault="00000000">
            <w:pPr>
              <w:spacing w:before="20" w:after="20"/>
              <w:jc w:val="left"/>
            </w:pPr>
            <w:r>
              <w:rPr>
                <w:sz w:val="21"/>
              </w:rPr>
              <w:t>order_index</w:t>
            </w:r>
          </w:p>
        </w:tc>
        <w:tc>
          <w:tcPr>
            <w:tcW w:w="1868" w:type="dxa"/>
          </w:tcPr>
          <w:p w14:paraId="3B38E640" w14:textId="77777777" w:rsidR="00EA4EFD" w:rsidRDefault="00000000">
            <w:pPr>
              <w:spacing w:before="20" w:after="20"/>
              <w:jc w:val="left"/>
            </w:pPr>
            <w:r>
              <w:rPr>
                <w:sz w:val="21"/>
              </w:rPr>
              <w:t>int</w:t>
            </w:r>
          </w:p>
        </w:tc>
        <w:tc>
          <w:tcPr>
            <w:tcW w:w="534" w:type="dxa"/>
          </w:tcPr>
          <w:p w14:paraId="10E5FECB" w14:textId="77777777" w:rsidR="00EA4EFD" w:rsidRDefault="00EA4EFD">
            <w:pPr>
              <w:spacing w:before="20" w:after="20"/>
              <w:jc w:val="center"/>
            </w:pPr>
          </w:p>
        </w:tc>
        <w:tc>
          <w:tcPr>
            <w:tcW w:w="534" w:type="dxa"/>
          </w:tcPr>
          <w:p w14:paraId="626C678B" w14:textId="77777777" w:rsidR="00EA4EFD" w:rsidRDefault="00EA4EFD">
            <w:pPr>
              <w:spacing w:before="20" w:after="20"/>
              <w:jc w:val="center"/>
            </w:pPr>
          </w:p>
        </w:tc>
        <w:tc>
          <w:tcPr>
            <w:tcW w:w="667" w:type="dxa"/>
          </w:tcPr>
          <w:p w14:paraId="73CD295E" w14:textId="77777777" w:rsidR="00EA4EFD" w:rsidRDefault="00EA4EFD">
            <w:pPr>
              <w:spacing w:before="20" w:after="20"/>
              <w:jc w:val="center"/>
            </w:pPr>
          </w:p>
        </w:tc>
        <w:tc>
          <w:tcPr>
            <w:tcW w:w="3468" w:type="dxa"/>
          </w:tcPr>
          <w:p w14:paraId="20B8EE3E" w14:textId="77777777" w:rsidR="00EA4EFD" w:rsidRDefault="00000000">
            <w:pPr>
              <w:spacing w:before="20" w:after="20"/>
              <w:jc w:val="left"/>
            </w:pPr>
            <w:r>
              <w:rPr>
                <w:sz w:val="21"/>
              </w:rPr>
              <w:t>Thứ tự chương trong môn.</w:t>
            </w:r>
          </w:p>
        </w:tc>
      </w:tr>
    </w:tbl>
    <w:p w14:paraId="00A6F5AD"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44CD3F58" w14:textId="77777777">
        <w:trPr>
          <w:jc w:val="center"/>
        </w:trPr>
        <w:tc>
          <w:tcPr>
            <w:tcW w:w="9072" w:type="dxa"/>
            <w:gridSpan w:val="6"/>
            <w:shd w:val="clear" w:color="auto" w:fill="D9E1F2"/>
          </w:tcPr>
          <w:p w14:paraId="202BA107" w14:textId="77777777" w:rsidR="00EA4EFD" w:rsidRDefault="00000000">
            <w:pPr>
              <w:jc w:val="left"/>
            </w:pPr>
            <w:r>
              <w:rPr>
                <w:b/>
                <w:i/>
                <w:sz w:val="22"/>
              </w:rPr>
              <w:t>Mô tả: Bảng QUESTION_MAIN (câu hỏi)</w:t>
            </w:r>
          </w:p>
        </w:tc>
      </w:tr>
      <w:tr w:rsidR="00EA4EFD" w14:paraId="2C250399" w14:textId="77777777">
        <w:trPr>
          <w:jc w:val="center"/>
        </w:trPr>
        <w:tc>
          <w:tcPr>
            <w:tcW w:w="2001" w:type="dxa"/>
            <w:shd w:val="clear" w:color="auto" w:fill="EDEDED"/>
          </w:tcPr>
          <w:p w14:paraId="1103E1FC" w14:textId="77777777" w:rsidR="00EA4EFD" w:rsidRDefault="00000000">
            <w:pPr>
              <w:spacing w:before="20" w:after="20"/>
              <w:jc w:val="center"/>
            </w:pPr>
            <w:r>
              <w:rPr>
                <w:b/>
                <w:sz w:val="21"/>
              </w:rPr>
              <w:t>Thuộc tính</w:t>
            </w:r>
          </w:p>
        </w:tc>
        <w:tc>
          <w:tcPr>
            <w:tcW w:w="1868" w:type="dxa"/>
            <w:shd w:val="clear" w:color="auto" w:fill="EDEDED"/>
          </w:tcPr>
          <w:p w14:paraId="5D013598" w14:textId="77777777" w:rsidR="00EA4EFD" w:rsidRDefault="00000000">
            <w:pPr>
              <w:spacing w:before="20" w:after="20"/>
              <w:jc w:val="center"/>
            </w:pPr>
            <w:r>
              <w:rPr>
                <w:b/>
                <w:sz w:val="21"/>
              </w:rPr>
              <w:t>Kiểu</w:t>
            </w:r>
          </w:p>
        </w:tc>
        <w:tc>
          <w:tcPr>
            <w:tcW w:w="534" w:type="dxa"/>
            <w:shd w:val="clear" w:color="auto" w:fill="EDEDED"/>
          </w:tcPr>
          <w:p w14:paraId="1271F924" w14:textId="77777777" w:rsidR="00EA4EFD" w:rsidRDefault="00000000">
            <w:pPr>
              <w:spacing w:before="20" w:after="20"/>
              <w:jc w:val="center"/>
            </w:pPr>
            <w:r>
              <w:rPr>
                <w:b/>
                <w:sz w:val="21"/>
              </w:rPr>
              <w:t>K</w:t>
            </w:r>
          </w:p>
        </w:tc>
        <w:tc>
          <w:tcPr>
            <w:tcW w:w="534" w:type="dxa"/>
            <w:shd w:val="clear" w:color="auto" w:fill="EDEDED"/>
          </w:tcPr>
          <w:p w14:paraId="396F834A" w14:textId="77777777" w:rsidR="00EA4EFD" w:rsidRDefault="00000000">
            <w:pPr>
              <w:spacing w:before="20" w:after="20"/>
              <w:jc w:val="center"/>
            </w:pPr>
            <w:r>
              <w:rPr>
                <w:b/>
                <w:sz w:val="21"/>
              </w:rPr>
              <w:t>U</w:t>
            </w:r>
          </w:p>
        </w:tc>
        <w:tc>
          <w:tcPr>
            <w:tcW w:w="667" w:type="dxa"/>
            <w:shd w:val="clear" w:color="auto" w:fill="EDEDED"/>
          </w:tcPr>
          <w:p w14:paraId="060C83FB" w14:textId="77777777" w:rsidR="00EA4EFD" w:rsidRDefault="00000000">
            <w:pPr>
              <w:spacing w:before="20" w:after="20"/>
              <w:jc w:val="center"/>
            </w:pPr>
            <w:r>
              <w:rPr>
                <w:b/>
                <w:sz w:val="21"/>
              </w:rPr>
              <w:t>M</w:t>
            </w:r>
          </w:p>
        </w:tc>
        <w:tc>
          <w:tcPr>
            <w:tcW w:w="3468" w:type="dxa"/>
            <w:shd w:val="clear" w:color="auto" w:fill="EDEDED"/>
          </w:tcPr>
          <w:p w14:paraId="292FDC59" w14:textId="77777777" w:rsidR="00EA4EFD" w:rsidRDefault="00000000">
            <w:pPr>
              <w:spacing w:before="20" w:after="20"/>
              <w:jc w:val="center"/>
            </w:pPr>
            <w:r>
              <w:rPr>
                <w:b/>
                <w:sz w:val="21"/>
              </w:rPr>
              <w:t>Diễn giải</w:t>
            </w:r>
          </w:p>
        </w:tc>
      </w:tr>
      <w:tr w:rsidR="00EA4EFD" w14:paraId="6297823C" w14:textId="77777777">
        <w:trPr>
          <w:jc w:val="center"/>
        </w:trPr>
        <w:tc>
          <w:tcPr>
            <w:tcW w:w="2001" w:type="dxa"/>
          </w:tcPr>
          <w:p w14:paraId="2307C014" w14:textId="77777777" w:rsidR="00EA4EFD" w:rsidRDefault="00000000">
            <w:pPr>
              <w:spacing w:before="20" w:after="20"/>
              <w:jc w:val="left"/>
            </w:pPr>
            <w:r>
              <w:rPr>
                <w:sz w:val="21"/>
              </w:rPr>
              <w:lastRenderedPageBreak/>
              <w:t>id</w:t>
            </w:r>
          </w:p>
        </w:tc>
        <w:tc>
          <w:tcPr>
            <w:tcW w:w="1868" w:type="dxa"/>
          </w:tcPr>
          <w:p w14:paraId="7B607B48" w14:textId="77777777" w:rsidR="00EA4EFD" w:rsidRDefault="00000000">
            <w:pPr>
              <w:spacing w:before="20" w:after="20"/>
              <w:jc w:val="left"/>
            </w:pPr>
            <w:r>
              <w:rPr>
                <w:sz w:val="21"/>
              </w:rPr>
              <w:t>int</w:t>
            </w:r>
          </w:p>
        </w:tc>
        <w:tc>
          <w:tcPr>
            <w:tcW w:w="534" w:type="dxa"/>
          </w:tcPr>
          <w:p w14:paraId="3F6665F4" w14:textId="77777777" w:rsidR="00EA4EFD" w:rsidRDefault="00000000">
            <w:pPr>
              <w:spacing w:before="20" w:after="20"/>
              <w:jc w:val="center"/>
            </w:pPr>
            <w:r>
              <w:rPr>
                <w:sz w:val="21"/>
              </w:rPr>
              <w:t>X</w:t>
            </w:r>
          </w:p>
        </w:tc>
        <w:tc>
          <w:tcPr>
            <w:tcW w:w="534" w:type="dxa"/>
          </w:tcPr>
          <w:p w14:paraId="56621197" w14:textId="77777777" w:rsidR="00EA4EFD" w:rsidRDefault="00000000">
            <w:pPr>
              <w:spacing w:before="20" w:after="20"/>
              <w:jc w:val="center"/>
            </w:pPr>
            <w:r>
              <w:rPr>
                <w:sz w:val="21"/>
              </w:rPr>
              <w:t>X</w:t>
            </w:r>
          </w:p>
        </w:tc>
        <w:tc>
          <w:tcPr>
            <w:tcW w:w="667" w:type="dxa"/>
          </w:tcPr>
          <w:p w14:paraId="0B49A06E" w14:textId="77777777" w:rsidR="00EA4EFD" w:rsidRDefault="00000000">
            <w:pPr>
              <w:spacing w:before="20" w:after="20"/>
              <w:jc w:val="center"/>
            </w:pPr>
            <w:r>
              <w:rPr>
                <w:sz w:val="21"/>
              </w:rPr>
              <w:t>X</w:t>
            </w:r>
          </w:p>
        </w:tc>
        <w:tc>
          <w:tcPr>
            <w:tcW w:w="3468" w:type="dxa"/>
          </w:tcPr>
          <w:p w14:paraId="229C55E2" w14:textId="77777777" w:rsidR="00EA4EFD" w:rsidRDefault="00000000">
            <w:pPr>
              <w:spacing w:before="20" w:after="20"/>
              <w:jc w:val="left"/>
            </w:pPr>
            <w:r>
              <w:rPr>
                <w:sz w:val="21"/>
              </w:rPr>
              <w:t>Mã câu hỏi.</w:t>
            </w:r>
          </w:p>
        </w:tc>
      </w:tr>
      <w:tr w:rsidR="00EA4EFD" w14:paraId="75D0BCC0" w14:textId="77777777">
        <w:trPr>
          <w:jc w:val="center"/>
        </w:trPr>
        <w:tc>
          <w:tcPr>
            <w:tcW w:w="2001" w:type="dxa"/>
          </w:tcPr>
          <w:p w14:paraId="696C2E68" w14:textId="77777777" w:rsidR="00EA4EFD" w:rsidRDefault="00000000">
            <w:pPr>
              <w:spacing w:before="20" w:after="20"/>
              <w:jc w:val="left"/>
            </w:pPr>
            <w:r>
              <w:rPr>
                <w:sz w:val="21"/>
              </w:rPr>
              <w:t>subject_id</w:t>
            </w:r>
          </w:p>
        </w:tc>
        <w:tc>
          <w:tcPr>
            <w:tcW w:w="1868" w:type="dxa"/>
          </w:tcPr>
          <w:p w14:paraId="763D3A39" w14:textId="77777777" w:rsidR="00EA4EFD" w:rsidRDefault="00000000">
            <w:pPr>
              <w:spacing w:before="20" w:after="20"/>
              <w:jc w:val="left"/>
            </w:pPr>
            <w:r>
              <w:rPr>
                <w:sz w:val="21"/>
              </w:rPr>
              <w:t>int</w:t>
            </w:r>
          </w:p>
        </w:tc>
        <w:tc>
          <w:tcPr>
            <w:tcW w:w="534" w:type="dxa"/>
          </w:tcPr>
          <w:p w14:paraId="25EF92DF" w14:textId="77777777" w:rsidR="00EA4EFD" w:rsidRDefault="00EA4EFD">
            <w:pPr>
              <w:spacing w:before="20" w:after="20"/>
              <w:jc w:val="center"/>
            </w:pPr>
          </w:p>
        </w:tc>
        <w:tc>
          <w:tcPr>
            <w:tcW w:w="534" w:type="dxa"/>
          </w:tcPr>
          <w:p w14:paraId="72E239B8" w14:textId="77777777" w:rsidR="00EA4EFD" w:rsidRDefault="00EA4EFD">
            <w:pPr>
              <w:spacing w:before="20" w:after="20"/>
              <w:jc w:val="center"/>
            </w:pPr>
          </w:p>
        </w:tc>
        <w:tc>
          <w:tcPr>
            <w:tcW w:w="667" w:type="dxa"/>
          </w:tcPr>
          <w:p w14:paraId="6BCD3756" w14:textId="77777777" w:rsidR="00EA4EFD" w:rsidRDefault="00000000">
            <w:pPr>
              <w:spacing w:before="20" w:after="20"/>
              <w:jc w:val="center"/>
            </w:pPr>
            <w:r>
              <w:rPr>
                <w:sz w:val="21"/>
              </w:rPr>
              <w:t>X</w:t>
            </w:r>
          </w:p>
        </w:tc>
        <w:tc>
          <w:tcPr>
            <w:tcW w:w="3468" w:type="dxa"/>
          </w:tcPr>
          <w:p w14:paraId="3AD0C2DF" w14:textId="77777777" w:rsidR="00EA4EFD" w:rsidRDefault="00000000">
            <w:pPr>
              <w:spacing w:before="20" w:after="20"/>
              <w:jc w:val="left"/>
            </w:pPr>
            <w:r>
              <w:rPr>
                <w:sz w:val="21"/>
              </w:rPr>
              <w:t>Môn học (khóa ngoại).</w:t>
            </w:r>
          </w:p>
        </w:tc>
      </w:tr>
      <w:tr w:rsidR="00EA4EFD" w14:paraId="210AB742" w14:textId="77777777">
        <w:trPr>
          <w:jc w:val="center"/>
        </w:trPr>
        <w:tc>
          <w:tcPr>
            <w:tcW w:w="2001" w:type="dxa"/>
          </w:tcPr>
          <w:p w14:paraId="63E6067D" w14:textId="77777777" w:rsidR="00EA4EFD" w:rsidRDefault="00000000">
            <w:pPr>
              <w:spacing w:before="20" w:after="20"/>
              <w:jc w:val="left"/>
            </w:pPr>
            <w:r>
              <w:rPr>
                <w:sz w:val="21"/>
              </w:rPr>
              <w:t>chapter_id</w:t>
            </w:r>
          </w:p>
        </w:tc>
        <w:tc>
          <w:tcPr>
            <w:tcW w:w="1868" w:type="dxa"/>
          </w:tcPr>
          <w:p w14:paraId="0A93C341" w14:textId="77777777" w:rsidR="00EA4EFD" w:rsidRDefault="00000000">
            <w:pPr>
              <w:spacing w:before="20" w:after="20"/>
              <w:jc w:val="left"/>
            </w:pPr>
            <w:r>
              <w:rPr>
                <w:sz w:val="21"/>
              </w:rPr>
              <w:t>int</w:t>
            </w:r>
          </w:p>
        </w:tc>
        <w:tc>
          <w:tcPr>
            <w:tcW w:w="534" w:type="dxa"/>
          </w:tcPr>
          <w:p w14:paraId="61B63FEC" w14:textId="77777777" w:rsidR="00EA4EFD" w:rsidRDefault="00EA4EFD">
            <w:pPr>
              <w:spacing w:before="20" w:after="20"/>
              <w:jc w:val="center"/>
            </w:pPr>
          </w:p>
        </w:tc>
        <w:tc>
          <w:tcPr>
            <w:tcW w:w="534" w:type="dxa"/>
          </w:tcPr>
          <w:p w14:paraId="27BF1A20" w14:textId="77777777" w:rsidR="00EA4EFD" w:rsidRDefault="00EA4EFD">
            <w:pPr>
              <w:spacing w:before="20" w:after="20"/>
              <w:jc w:val="center"/>
            </w:pPr>
          </w:p>
        </w:tc>
        <w:tc>
          <w:tcPr>
            <w:tcW w:w="667" w:type="dxa"/>
          </w:tcPr>
          <w:p w14:paraId="695A0BD9" w14:textId="77777777" w:rsidR="00EA4EFD" w:rsidRDefault="00EA4EFD">
            <w:pPr>
              <w:spacing w:before="20" w:after="20"/>
              <w:jc w:val="center"/>
            </w:pPr>
          </w:p>
        </w:tc>
        <w:tc>
          <w:tcPr>
            <w:tcW w:w="3468" w:type="dxa"/>
          </w:tcPr>
          <w:p w14:paraId="3E8575F3" w14:textId="77777777" w:rsidR="00EA4EFD" w:rsidRDefault="00000000">
            <w:pPr>
              <w:spacing w:before="20" w:after="20"/>
              <w:jc w:val="left"/>
            </w:pPr>
            <w:r>
              <w:rPr>
                <w:sz w:val="21"/>
              </w:rPr>
              <w:t>Chương (khóa ngoại, có thể rỗng).</w:t>
            </w:r>
          </w:p>
        </w:tc>
      </w:tr>
      <w:tr w:rsidR="00EA4EFD" w14:paraId="0152A419" w14:textId="77777777">
        <w:trPr>
          <w:jc w:val="center"/>
        </w:trPr>
        <w:tc>
          <w:tcPr>
            <w:tcW w:w="2001" w:type="dxa"/>
          </w:tcPr>
          <w:p w14:paraId="3325197F" w14:textId="77777777" w:rsidR="00EA4EFD" w:rsidRDefault="00000000">
            <w:pPr>
              <w:spacing w:before="20" w:after="20"/>
              <w:jc w:val="left"/>
            </w:pPr>
            <w:r>
              <w:rPr>
                <w:sz w:val="21"/>
              </w:rPr>
              <w:t>created_by</w:t>
            </w:r>
          </w:p>
        </w:tc>
        <w:tc>
          <w:tcPr>
            <w:tcW w:w="1868" w:type="dxa"/>
          </w:tcPr>
          <w:p w14:paraId="314FF1A8" w14:textId="77777777" w:rsidR="00EA4EFD" w:rsidRDefault="00000000">
            <w:pPr>
              <w:spacing w:before="20" w:after="20"/>
              <w:jc w:val="left"/>
            </w:pPr>
            <w:r>
              <w:rPr>
                <w:sz w:val="21"/>
              </w:rPr>
              <w:t>int</w:t>
            </w:r>
          </w:p>
        </w:tc>
        <w:tc>
          <w:tcPr>
            <w:tcW w:w="534" w:type="dxa"/>
          </w:tcPr>
          <w:p w14:paraId="62F68FAC" w14:textId="77777777" w:rsidR="00EA4EFD" w:rsidRDefault="00EA4EFD">
            <w:pPr>
              <w:spacing w:before="20" w:after="20"/>
              <w:jc w:val="center"/>
            </w:pPr>
          </w:p>
        </w:tc>
        <w:tc>
          <w:tcPr>
            <w:tcW w:w="534" w:type="dxa"/>
          </w:tcPr>
          <w:p w14:paraId="27F2AAED" w14:textId="77777777" w:rsidR="00EA4EFD" w:rsidRDefault="00EA4EFD">
            <w:pPr>
              <w:spacing w:before="20" w:after="20"/>
              <w:jc w:val="center"/>
            </w:pPr>
          </w:p>
        </w:tc>
        <w:tc>
          <w:tcPr>
            <w:tcW w:w="667" w:type="dxa"/>
          </w:tcPr>
          <w:p w14:paraId="23942017" w14:textId="77777777" w:rsidR="00EA4EFD" w:rsidRDefault="00EA4EFD">
            <w:pPr>
              <w:spacing w:before="20" w:after="20"/>
              <w:jc w:val="center"/>
            </w:pPr>
          </w:p>
        </w:tc>
        <w:tc>
          <w:tcPr>
            <w:tcW w:w="3468" w:type="dxa"/>
          </w:tcPr>
          <w:p w14:paraId="049FCB9B" w14:textId="77777777" w:rsidR="00EA4EFD" w:rsidRDefault="00000000">
            <w:pPr>
              <w:spacing w:before="20" w:after="20"/>
              <w:jc w:val="left"/>
            </w:pPr>
            <w:r>
              <w:rPr>
                <w:sz w:val="21"/>
              </w:rPr>
              <w:t>Người soạn (khóa ngoại).</w:t>
            </w:r>
          </w:p>
        </w:tc>
      </w:tr>
      <w:tr w:rsidR="00EA4EFD" w14:paraId="0190BD46" w14:textId="77777777">
        <w:trPr>
          <w:jc w:val="center"/>
        </w:trPr>
        <w:tc>
          <w:tcPr>
            <w:tcW w:w="2001" w:type="dxa"/>
          </w:tcPr>
          <w:p w14:paraId="5A6DFBB1" w14:textId="77777777" w:rsidR="00EA4EFD" w:rsidRDefault="00000000">
            <w:pPr>
              <w:spacing w:before="20" w:after="20"/>
              <w:jc w:val="left"/>
            </w:pPr>
            <w:r>
              <w:rPr>
                <w:sz w:val="21"/>
              </w:rPr>
              <w:t>content</w:t>
            </w:r>
          </w:p>
        </w:tc>
        <w:tc>
          <w:tcPr>
            <w:tcW w:w="1868" w:type="dxa"/>
          </w:tcPr>
          <w:p w14:paraId="485DA060" w14:textId="77777777" w:rsidR="00EA4EFD" w:rsidRDefault="00000000">
            <w:pPr>
              <w:spacing w:before="20" w:after="20"/>
              <w:jc w:val="left"/>
            </w:pPr>
            <w:r>
              <w:rPr>
                <w:sz w:val="21"/>
              </w:rPr>
              <w:t>text</w:t>
            </w:r>
          </w:p>
        </w:tc>
        <w:tc>
          <w:tcPr>
            <w:tcW w:w="534" w:type="dxa"/>
          </w:tcPr>
          <w:p w14:paraId="4ADE5778" w14:textId="77777777" w:rsidR="00EA4EFD" w:rsidRDefault="00EA4EFD">
            <w:pPr>
              <w:spacing w:before="20" w:after="20"/>
              <w:jc w:val="center"/>
            </w:pPr>
          </w:p>
        </w:tc>
        <w:tc>
          <w:tcPr>
            <w:tcW w:w="534" w:type="dxa"/>
          </w:tcPr>
          <w:p w14:paraId="4ECE7334" w14:textId="77777777" w:rsidR="00EA4EFD" w:rsidRDefault="00EA4EFD">
            <w:pPr>
              <w:spacing w:before="20" w:after="20"/>
              <w:jc w:val="center"/>
            </w:pPr>
          </w:p>
        </w:tc>
        <w:tc>
          <w:tcPr>
            <w:tcW w:w="667" w:type="dxa"/>
          </w:tcPr>
          <w:p w14:paraId="61267F36" w14:textId="77777777" w:rsidR="00EA4EFD" w:rsidRDefault="00000000">
            <w:pPr>
              <w:spacing w:before="20" w:after="20"/>
              <w:jc w:val="center"/>
            </w:pPr>
            <w:r>
              <w:rPr>
                <w:sz w:val="21"/>
              </w:rPr>
              <w:t>X</w:t>
            </w:r>
          </w:p>
        </w:tc>
        <w:tc>
          <w:tcPr>
            <w:tcW w:w="3468" w:type="dxa"/>
          </w:tcPr>
          <w:p w14:paraId="1CEB14FC" w14:textId="77777777" w:rsidR="00EA4EFD" w:rsidRDefault="00000000">
            <w:pPr>
              <w:spacing w:before="20" w:after="20"/>
              <w:jc w:val="left"/>
            </w:pPr>
            <w:r>
              <w:rPr>
                <w:sz w:val="21"/>
              </w:rPr>
              <w:t>Nội dung câu hỏi.</w:t>
            </w:r>
          </w:p>
        </w:tc>
      </w:tr>
      <w:tr w:rsidR="00EA4EFD" w14:paraId="2473EDD6" w14:textId="77777777">
        <w:trPr>
          <w:jc w:val="center"/>
        </w:trPr>
        <w:tc>
          <w:tcPr>
            <w:tcW w:w="2001" w:type="dxa"/>
          </w:tcPr>
          <w:p w14:paraId="28B9E2F9" w14:textId="77777777" w:rsidR="00EA4EFD" w:rsidRDefault="00000000">
            <w:pPr>
              <w:spacing w:before="20" w:after="20"/>
              <w:jc w:val="left"/>
            </w:pPr>
            <w:r>
              <w:rPr>
                <w:sz w:val="21"/>
              </w:rPr>
              <w:t>question_type</w:t>
            </w:r>
          </w:p>
        </w:tc>
        <w:tc>
          <w:tcPr>
            <w:tcW w:w="1868" w:type="dxa"/>
          </w:tcPr>
          <w:p w14:paraId="7E453B4D" w14:textId="77777777" w:rsidR="00EA4EFD" w:rsidRDefault="00000000">
            <w:pPr>
              <w:spacing w:before="20" w:after="20"/>
              <w:jc w:val="left"/>
            </w:pPr>
            <w:r>
              <w:rPr>
                <w:sz w:val="21"/>
              </w:rPr>
              <w:t>varchar(20)</w:t>
            </w:r>
          </w:p>
        </w:tc>
        <w:tc>
          <w:tcPr>
            <w:tcW w:w="534" w:type="dxa"/>
          </w:tcPr>
          <w:p w14:paraId="4101044D" w14:textId="77777777" w:rsidR="00EA4EFD" w:rsidRDefault="00EA4EFD">
            <w:pPr>
              <w:spacing w:before="20" w:after="20"/>
              <w:jc w:val="center"/>
            </w:pPr>
          </w:p>
        </w:tc>
        <w:tc>
          <w:tcPr>
            <w:tcW w:w="534" w:type="dxa"/>
          </w:tcPr>
          <w:p w14:paraId="5F0EE1DA" w14:textId="77777777" w:rsidR="00EA4EFD" w:rsidRDefault="00EA4EFD">
            <w:pPr>
              <w:spacing w:before="20" w:after="20"/>
              <w:jc w:val="center"/>
            </w:pPr>
          </w:p>
        </w:tc>
        <w:tc>
          <w:tcPr>
            <w:tcW w:w="667" w:type="dxa"/>
          </w:tcPr>
          <w:p w14:paraId="58FB46E7" w14:textId="77777777" w:rsidR="00EA4EFD" w:rsidRDefault="00EA4EFD">
            <w:pPr>
              <w:spacing w:before="20" w:after="20"/>
              <w:jc w:val="center"/>
            </w:pPr>
          </w:p>
        </w:tc>
        <w:tc>
          <w:tcPr>
            <w:tcW w:w="3468" w:type="dxa"/>
          </w:tcPr>
          <w:p w14:paraId="3ADBFC89" w14:textId="77777777" w:rsidR="00EA4EFD" w:rsidRDefault="00000000">
            <w:pPr>
              <w:spacing w:before="20" w:after="20"/>
              <w:jc w:val="left"/>
            </w:pPr>
            <w:r>
              <w:rPr>
                <w:sz w:val="21"/>
              </w:rPr>
              <w:t>Loại: single/truefalse.</w:t>
            </w:r>
          </w:p>
        </w:tc>
      </w:tr>
      <w:tr w:rsidR="00EA4EFD" w14:paraId="48F4D5F9" w14:textId="77777777">
        <w:trPr>
          <w:jc w:val="center"/>
        </w:trPr>
        <w:tc>
          <w:tcPr>
            <w:tcW w:w="2001" w:type="dxa"/>
          </w:tcPr>
          <w:p w14:paraId="0E77EAF6" w14:textId="77777777" w:rsidR="00EA4EFD" w:rsidRDefault="00000000">
            <w:pPr>
              <w:spacing w:before="20" w:after="20"/>
              <w:jc w:val="left"/>
            </w:pPr>
            <w:r>
              <w:rPr>
                <w:sz w:val="21"/>
              </w:rPr>
              <w:t>difficulty</w:t>
            </w:r>
          </w:p>
        </w:tc>
        <w:tc>
          <w:tcPr>
            <w:tcW w:w="1868" w:type="dxa"/>
          </w:tcPr>
          <w:p w14:paraId="297D8608" w14:textId="77777777" w:rsidR="00EA4EFD" w:rsidRDefault="00000000">
            <w:pPr>
              <w:spacing w:before="20" w:after="20"/>
              <w:jc w:val="left"/>
            </w:pPr>
            <w:r>
              <w:rPr>
                <w:sz w:val="21"/>
              </w:rPr>
              <w:t>varchar(20)</w:t>
            </w:r>
          </w:p>
        </w:tc>
        <w:tc>
          <w:tcPr>
            <w:tcW w:w="534" w:type="dxa"/>
          </w:tcPr>
          <w:p w14:paraId="4F8BB041" w14:textId="77777777" w:rsidR="00EA4EFD" w:rsidRDefault="00EA4EFD">
            <w:pPr>
              <w:spacing w:before="20" w:after="20"/>
              <w:jc w:val="center"/>
            </w:pPr>
          </w:p>
        </w:tc>
        <w:tc>
          <w:tcPr>
            <w:tcW w:w="534" w:type="dxa"/>
          </w:tcPr>
          <w:p w14:paraId="3CF5952A" w14:textId="77777777" w:rsidR="00EA4EFD" w:rsidRDefault="00EA4EFD">
            <w:pPr>
              <w:spacing w:before="20" w:after="20"/>
              <w:jc w:val="center"/>
            </w:pPr>
          </w:p>
        </w:tc>
        <w:tc>
          <w:tcPr>
            <w:tcW w:w="667" w:type="dxa"/>
          </w:tcPr>
          <w:p w14:paraId="34684726" w14:textId="77777777" w:rsidR="00EA4EFD" w:rsidRDefault="00EA4EFD">
            <w:pPr>
              <w:spacing w:before="20" w:after="20"/>
              <w:jc w:val="center"/>
            </w:pPr>
          </w:p>
        </w:tc>
        <w:tc>
          <w:tcPr>
            <w:tcW w:w="3468" w:type="dxa"/>
          </w:tcPr>
          <w:p w14:paraId="1F7E3CF2" w14:textId="77777777" w:rsidR="00EA4EFD" w:rsidRDefault="00000000">
            <w:pPr>
              <w:spacing w:before="20" w:after="20"/>
              <w:jc w:val="left"/>
            </w:pPr>
            <w:r>
              <w:rPr>
                <w:sz w:val="21"/>
              </w:rPr>
              <w:t>Độ khó: easy/medium/hard.</w:t>
            </w:r>
          </w:p>
        </w:tc>
      </w:tr>
      <w:tr w:rsidR="00EA4EFD" w14:paraId="52206CE8" w14:textId="77777777">
        <w:trPr>
          <w:jc w:val="center"/>
        </w:trPr>
        <w:tc>
          <w:tcPr>
            <w:tcW w:w="2001" w:type="dxa"/>
          </w:tcPr>
          <w:p w14:paraId="73C184ED" w14:textId="77777777" w:rsidR="00EA4EFD" w:rsidRDefault="00000000">
            <w:pPr>
              <w:spacing w:before="20" w:after="20"/>
              <w:jc w:val="left"/>
            </w:pPr>
            <w:r>
              <w:rPr>
                <w:sz w:val="21"/>
              </w:rPr>
              <w:t>status</w:t>
            </w:r>
          </w:p>
        </w:tc>
        <w:tc>
          <w:tcPr>
            <w:tcW w:w="1868" w:type="dxa"/>
          </w:tcPr>
          <w:p w14:paraId="62155F46" w14:textId="77777777" w:rsidR="00EA4EFD" w:rsidRDefault="00000000">
            <w:pPr>
              <w:spacing w:before="20" w:after="20"/>
              <w:jc w:val="left"/>
            </w:pPr>
            <w:r>
              <w:rPr>
                <w:sz w:val="21"/>
              </w:rPr>
              <w:t>varchar(20)</w:t>
            </w:r>
          </w:p>
        </w:tc>
        <w:tc>
          <w:tcPr>
            <w:tcW w:w="534" w:type="dxa"/>
          </w:tcPr>
          <w:p w14:paraId="68F4DEE9" w14:textId="77777777" w:rsidR="00EA4EFD" w:rsidRDefault="00EA4EFD">
            <w:pPr>
              <w:spacing w:before="20" w:after="20"/>
              <w:jc w:val="center"/>
            </w:pPr>
          </w:p>
        </w:tc>
        <w:tc>
          <w:tcPr>
            <w:tcW w:w="534" w:type="dxa"/>
          </w:tcPr>
          <w:p w14:paraId="151892B9" w14:textId="77777777" w:rsidR="00EA4EFD" w:rsidRDefault="00EA4EFD">
            <w:pPr>
              <w:spacing w:before="20" w:after="20"/>
              <w:jc w:val="center"/>
            </w:pPr>
          </w:p>
        </w:tc>
        <w:tc>
          <w:tcPr>
            <w:tcW w:w="667" w:type="dxa"/>
          </w:tcPr>
          <w:p w14:paraId="6AC18345" w14:textId="77777777" w:rsidR="00EA4EFD" w:rsidRDefault="00EA4EFD">
            <w:pPr>
              <w:spacing w:before="20" w:after="20"/>
              <w:jc w:val="center"/>
            </w:pPr>
          </w:p>
        </w:tc>
        <w:tc>
          <w:tcPr>
            <w:tcW w:w="3468" w:type="dxa"/>
          </w:tcPr>
          <w:p w14:paraId="1CD5D386" w14:textId="77777777" w:rsidR="00EA4EFD" w:rsidRDefault="00000000">
            <w:pPr>
              <w:spacing w:before="20" w:after="20"/>
              <w:jc w:val="left"/>
            </w:pPr>
            <w:r>
              <w:rPr>
                <w:sz w:val="21"/>
              </w:rPr>
              <w:t>Trạng thái: draft/active.</w:t>
            </w:r>
          </w:p>
        </w:tc>
      </w:tr>
    </w:tbl>
    <w:p w14:paraId="40FEE715"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62AD414C" w14:textId="77777777">
        <w:trPr>
          <w:jc w:val="center"/>
        </w:trPr>
        <w:tc>
          <w:tcPr>
            <w:tcW w:w="9072" w:type="dxa"/>
            <w:gridSpan w:val="6"/>
            <w:shd w:val="clear" w:color="auto" w:fill="D9E1F2"/>
          </w:tcPr>
          <w:p w14:paraId="0DF3F290" w14:textId="77777777" w:rsidR="00EA4EFD" w:rsidRDefault="00000000">
            <w:pPr>
              <w:jc w:val="left"/>
            </w:pPr>
            <w:r>
              <w:rPr>
                <w:b/>
                <w:i/>
                <w:sz w:val="22"/>
              </w:rPr>
              <w:t>Mô tả: Bảng ANSWERS (đáp án)</w:t>
            </w:r>
          </w:p>
        </w:tc>
      </w:tr>
      <w:tr w:rsidR="00EA4EFD" w14:paraId="587BBC43" w14:textId="77777777">
        <w:trPr>
          <w:jc w:val="center"/>
        </w:trPr>
        <w:tc>
          <w:tcPr>
            <w:tcW w:w="2001" w:type="dxa"/>
            <w:shd w:val="clear" w:color="auto" w:fill="EDEDED"/>
          </w:tcPr>
          <w:p w14:paraId="2BAEE949" w14:textId="77777777" w:rsidR="00EA4EFD" w:rsidRDefault="00000000">
            <w:pPr>
              <w:spacing w:before="20" w:after="20"/>
              <w:jc w:val="center"/>
            </w:pPr>
            <w:r>
              <w:rPr>
                <w:b/>
                <w:sz w:val="21"/>
              </w:rPr>
              <w:t>Thuộc tính</w:t>
            </w:r>
          </w:p>
        </w:tc>
        <w:tc>
          <w:tcPr>
            <w:tcW w:w="1868" w:type="dxa"/>
            <w:shd w:val="clear" w:color="auto" w:fill="EDEDED"/>
          </w:tcPr>
          <w:p w14:paraId="703865D7" w14:textId="77777777" w:rsidR="00EA4EFD" w:rsidRDefault="00000000">
            <w:pPr>
              <w:spacing w:before="20" w:after="20"/>
              <w:jc w:val="center"/>
            </w:pPr>
            <w:r>
              <w:rPr>
                <w:b/>
                <w:sz w:val="21"/>
              </w:rPr>
              <w:t>Kiểu</w:t>
            </w:r>
          </w:p>
        </w:tc>
        <w:tc>
          <w:tcPr>
            <w:tcW w:w="534" w:type="dxa"/>
            <w:shd w:val="clear" w:color="auto" w:fill="EDEDED"/>
          </w:tcPr>
          <w:p w14:paraId="3EA7DE85" w14:textId="77777777" w:rsidR="00EA4EFD" w:rsidRDefault="00000000">
            <w:pPr>
              <w:spacing w:before="20" w:after="20"/>
              <w:jc w:val="center"/>
            </w:pPr>
            <w:r>
              <w:rPr>
                <w:b/>
                <w:sz w:val="21"/>
              </w:rPr>
              <w:t>K</w:t>
            </w:r>
          </w:p>
        </w:tc>
        <w:tc>
          <w:tcPr>
            <w:tcW w:w="534" w:type="dxa"/>
            <w:shd w:val="clear" w:color="auto" w:fill="EDEDED"/>
          </w:tcPr>
          <w:p w14:paraId="49106012" w14:textId="77777777" w:rsidR="00EA4EFD" w:rsidRDefault="00000000">
            <w:pPr>
              <w:spacing w:before="20" w:after="20"/>
              <w:jc w:val="center"/>
            </w:pPr>
            <w:r>
              <w:rPr>
                <w:b/>
                <w:sz w:val="21"/>
              </w:rPr>
              <w:t>U</w:t>
            </w:r>
          </w:p>
        </w:tc>
        <w:tc>
          <w:tcPr>
            <w:tcW w:w="667" w:type="dxa"/>
            <w:shd w:val="clear" w:color="auto" w:fill="EDEDED"/>
          </w:tcPr>
          <w:p w14:paraId="14425E85" w14:textId="77777777" w:rsidR="00EA4EFD" w:rsidRDefault="00000000">
            <w:pPr>
              <w:spacing w:before="20" w:after="20"/>
              <w:jc w:val="center"/>
            </w:pPr>
            <w:r>
              <w:rPr>
                <w:b/>
                <w:sz w:val="21"/>
              </w:rPr>
              <w:t>M</w:t>
            </w:r>
          </w:p>
        </w:tc>
        <w:tc>
          <w:tcPr>
            <w:tcW w:w="3468" w:type="dxa"/>
            <w:shd w:val="clear" w:color="auto" w:fill="EDEDED"/>
          </w:tcPr>
          <w:p w14:paraId="5130CED6" w14:textId="77777777" w:rsidR="00EA4EFD" w:rsidRDefault="00000000">
            <w:pPr>
              <w:spacing w:before="20" w:after="20"/>
              <w:jc w:val="center"/>
            </w:pPr>
            <w:r>
              <w:rPr>
                <w:b/>
                <w:sz w:val="21"/>
              </w:rPr>
              <w:t>Diễn giải</w:t>
            </w:r>
          </w:p>
        </w:tc>
      </w:tr>
      <w:tr w:rsidR="00EA4EFD" w14:paraId="2647645E" w14:textId="77777777">
        <w:trPr>
          <w:jc w:val="center"/>
        </w:trPr>
        <w:tc>
          <w:tcPr>
            <w:tcW w:w="2001" w:type="dxa"/>
          </w:tcPr>
          <w:p w14:paraId="1DF22BFC" w14:textId="77777777" w:rsidR="00EA4EFD" w:rsidRDefault="00000000">
            <w:pPr>
              <w:spacing w:before="20" w:after="20"/>
              <w:jc w:val="left"/>
            </w:pPr>
            <w:r>
              <w:rPr>
                <w:sz w:val="21"/>
              </w:rPr>
              <w:t>id</w:t>
            </w:r>
          </w:p>
        </w:tc>
        <w:tc>
          <w:tcPr>
            <w:tcW w:w="1868" w:type="dxa"/>
          </w:tcPr>
          <w:p w14:paraId="6E8E2D9F" w14:textId="77777777" w:rsidR="00EA4EFD" w:rsidRDefault="00000000">
            <w:pPr>
              <w:spacing w:before="20" w:after="20"/>
              <w:jc w:val="left"/>
            </w:pPr>
            <w:r>
              <w:rPr>
                <w:sz w:val="21"/>
              </w:rPr>
              <w:t>int</w:t>
            </w:r>
          </w:p>
        </w:tc>
        <w:tc>
          <w:tcPr>
            <w:tcW w:w="534" w:type="dxa"/>
          </w:tcPr>
          <w:p w14:paraId="5F792D1D" w14:textId="77777777" w:rsidR="00EA4EFD" w:rsidRDefault="00000000">
            <w:pPr>
              <w:spacing w:before="20" w:after="20"/>
              <w:jc w:val="center"/>
            </w:pPr>
            <w:r>
              <w:rPr>
                <w:sz w:val="21"/>
              </w:rPr>
              <w:t>X</w:t>
            </w:r>
          </w:p>
        </w:tc>
        <w:tc>
          <w:tcPr>
            <w:tcW w:w="534" w:type="dxa"/>
          </w:tcPr>
          <w:p w14:paraId="46C49138" w14:textId="77777777" w:rsidR="00EA4EFD" w:rsidRDefault="00000000">
            <w:pPr>
              <w:spacing w:before="20" w:after="20"/>
              <w:jc w:val="center"/>
            </w:pPr>
            <w:r>
              <w:rPr>
                <w:sz w:val="21"/>
              </w:rPr>
              <w:t>X</w:t>
            </w:r>
          </w:p>
        </w:tc>
        <w:tc>
          <w:tcPr>
            <w:tcW w:w="667" w:type="dxa"/>
          </w:tcPr>
          <w:p w14:paraId="7E03E975" w14:textId="77777777" w:rsidR="00EA4EFD" w:rsidRDefault="00000000">
            <w:pPr>
              <w:spacing w:before="20" w:after="20"/>
              <w:jc w:val="center"/>
            </w:pPr>
            <w:r>
              <w:rPr>
                <w:sz w:val="21"/>
              </w:rPr>
              <w:t>X</w:t>
            </w:r>
          </w:p>
        </w:tc>
        <w:tc>
          <w:tcPr>
            <w:tcW w:w="3468" w:type="dxa"/>
          </w:tcPr>
          <w:p w14:paraId="77201EB8" w14:textId="77777777" w:rsidR="00EA4EFD" w:rsidRDefault="00000000">
            <w:pPr>
              <w:spacing w:before="20" w:after="20"/>
              <w:jc w:val="left"/>
            </w:pPr>
            <w:r>
              <w:rPr>
                <w:sz w:val="21"/>
              </w:rPr>
              <w:t>Mã đáp án.</w:t>
            </w:r>
          </w:p>
        </w:tc>
      </w:tr>
      <w:tr w:rsidR="00EA4EFD" w14:paraId="0C5620C6" w14:textId="77777777">
        <w:trPr>
          <w:jc w:val="center"/>
        </w:trPr>
        <w:tc>
          <w:tcPr>
            <w:tcW w:w="2001" w:type="dxa"/>
          </w:tcPr>
          <w:p w14:paraId="1BE236CD" w14:textId="77777777" w:rsidR="00EA4EFD" w:rsidRDefault="00000000">
            <w:pPr>
              <w:spacing w:before="20" w:after="20"/>
              <w:jc w:val="left"/>
            </w:pPr>
            <w:r>
              <w:rPr>
                <w:sz w:val="21"/>
              </w:rPr>
              <w:t>question_id</w:t>
            </w:r>
          </w:p>
        </w:tc>
        <w:tc>
          <w:tcPr>
            <w:tcW w:w="1868" w:type="dxa"/>
          </w:tcPr>
          <w:p w14:paraId="505D2958" w14:textId="77777777" w:rsidR="00EA4EFD" w:rsidRDefault="00000000">
            <w:pPr>
              <w:spacing w:before="20" w:after="20"/>
              <w:jc w:val="left"/>
            </w:pPr>
            <w:r>
              <w:rPr>
                <w:sz w:val="21"/>
              </w:rPr>
              <w:t>int</w:t>
            </w:r>
          </w:p>
        </w:tc>
        <w:tc>
          <w:tcPr>
            <w:tcW w:w="534" w:type="dxa"/>
          </w:tcPr>
          <w:p w14:paraId="2107EAC4" w14:textId="77777777" w:rsidR="00EA4EFD" w:rsidRDefault="00EA4EFD">
            <w:pPr>
              <w:spacing w:before="20" w:after="20"/>
              <w:jc w:val="center"/>
            </w:pPr>
          </w:p>
        </w:tc>
        <w:tc>
          <w:tcPr>
            <w:tcW w:w="534" w:type="dxa"/>
          </w:tcPr>
          <w:p w14:paraId="47C613DB" w14:textId="77777777" w:rsidR="00EA4EFD" w:rsidRDefault="00EA4EFD">
            <w:pPr>
              <w:spacing w:before="20" w:after="20"/>
              <w:jc w:val="center"/>
            </w:pPr>
          </w:p>
        </w:tc>
        <w:tc>
          <w:tcPr>
            <w:tcW w:w="667" w:type="dxa"/>
          </w:tcPr>
          <w:p w14:paraId="14F48A4F" w14:textId="77777777" w:rsidR="00EA4EFD" w:rsidRDefault="00000000">
            <w:pPr>
              <w:spacing w:before="20" w:after="20"/>
              <w:jc w:val="center"/>
            </w:pPr>
            <w:r>
              <w:rPr>
                <w:sz w:val="21"/>
              </w:rPr>
              <w:t>X</w:t>
            </w:r>
          </w:p>
        </w:tc>
        <w:tc>
          <w:tcPr>
            <w:tcW w:w="3468" w:type="dxa"/>
          </w:tcPr>
          <w:p w14:paraId="046AB2B3" w14:textId="77777777" w:rsidR="00EA4EFD" w:rsidRDefault="00000000">
            <w:pPr>
              <w:spacing w:before="20" w:after="20"/>
              <w:jc w:val="left"/>
            </w:pPr>
            <w:r>
              <w:rPr>
                <w:sz w:val="21"/>
              </w:rPr>
              <w:t>Câu hỏi chứa đáp án (khóa ngoại).</w:t>
            </w:r>
          </w:p>
        </w:tc>
      </w:tr>
      <w:tr w:rsidR="00EA4EFD" w14:paraId="4C9E1D23" w14:textId="77777777">
        <w:trPr>
          <w:jc w:val="center"/>
        </w:trPr>
        <w:tc>
          <w:tcPr>
            <w:tcW w:w="2001" w:type="dxa"/>
          </w:tcPr>
          <w:p w14:paraId="5F33F1B1" w14:textId="77777777" w:rsidR="00EA4EFD" w:rsidRDefault="00000000">
            <w:pPr>
              <w:spacing w:before="20" w:after="20"/>
              <w:jc w:val="left"/>
            </w:pPr>
            <w:r>
              <w:rPr>
                <w:sz w:val="21"/>
              </w:rPr>
              <w:t>label</w:t>
            </w:r>
          </w:p>
        </w:tc>
        <w:tc>
          <w:tcPr>
            <w:tcW w:w="1868" w:type="dxa"/>
          </w:tcPr>
          <w:p w14:paraId="66CC021E" w14:textId="77777777" w:rsidR="00EA4EFD" w:rsidRDefault="00000000">
            <w:pPr>
              <w:spacing w:before="20" w:after="20"/>
              <w:jc w:val="left"/>
            </w:pPr>
            <w:r>
              <w:rPr>
                <w:sz w:val="21"/>
              </w:rPr>
              <w:t>varchar(5)</w:t>
            </w:r>
          </w:p>
        </w:tc>
        <w:tc>
          <w:tcPr>
            <w:tcW w:w="534" w:type="dxa"/>
          </w:tcPr>
          <w:p w14:paraId="3B7A2B8A" w14:textId="77777777" w:rsidR="00EA4EFD" w:rsidRDefault="00EA4EFD">
            <w:pPr>
              <w:spacing w:before="20" w:after="20"/>
              <w:jc w:val="center"/>
            </w:pPr>
          </w:p>
        </w:tc>
        <w:tc>
          <w:tcPr>
            <w:tcW w:w="534" w:type="dxa"/>
          </w:tcPr>
          <w:p w14:paraId="58E52386" w14:textId="77777777" w:rsidR="00EA4EFD" w:rsidRDefault="00EA4EFD">
            <w:pPr>
              <w:spacing w:before="20" w:after="20"/>
              <w:jc w:val="center"/>
            </w:pPr>
          </w:p>
        </w:tc>
        <w:tc>
          <w:tcPr>
            <w:tcW w:w="667" w:type="dxa"/>
          </w:tcPr>
          <w:p w14:paraId="6990B613" w14:textId="77777777" w:rsidR="00EA4EFD" w:rsidRDefault="00EA4EFD">
            <w:pPr>
              <w:spacing w:before="20" w:after="20"/>
              <w:jc w:val="center"/>
            </w:pPr>
          </w:p>
        </w:tc>
        <w:tc>
          <w:tcPr>
            <w:tcW w:w="3468" w:type="dxa"/>
          </w:tcPr>
          <w:p w14:paraId="6FA5F468" w14:textId="77777777" w:rsidR="00EA4EFD" w:rsidRDefault="00000000">
            <w:pPr>
              <w:spacing w:before="20" w:after="20"/>
              <w:jc w:val="left"/>
            </w:pPr>
            <w:r>
              <w:rPr>
                <w:sz w:val="21"/>
              </w:rPr>
              <w:t>Nhãn đáp án (A/B/C/D).</w:t>
            </w:r>
          </w:p>
        </w:tc>
      </w:tr>
      <w:tr w:rsidR="00EA4EFD" w14:paraId="646623FD" w14:textId="77777777">
        <w:trPr>
          <w:jc w:val="center"/>
        </w:trPr>
        <w:tc>
          <w:tcPr>
            <w:tcW w:w="2001" w:type="dxa"/>
          </w:tcPr>
          <w:p w14:paraId="68D09C28" w14:textId="77777777" w:rsidR="00EA4EFD" w:rsidRDefault="00000000">
            <w:pPr>
              <w:spacing w:before="20" w:after="20"/>
              <w:jc w:val="left"/>
            </w:pPr>
            <w:r>
              <w:rPr>
                <w:sz w:val="21"/>
              </w:rPr>
              <w:t>content</w:t>
            </w:r>
          </w:p>
        </w:tc>
        <w:tc>
          <w:tcPr>
            <w:tcW w:w="1868" w:type="dxa"/>
          </w:tcPr>
          <w:p w14:paraId="26039F92" w14:textId="77777777" w:rsidR="00EA4EFD" w:rsidRDefault="00000000">
            <w:pPr>
              <w:spacing w:before="20" w:after="20"/>
              <w:jc w:val="left"/>
            </w:pPr>
            <w:r>
              <w:rPr>
                <w:sz w:val="21"/>
              </w:rPr>
              <w:t>text</w:t>
            </w:r>
          </w:p>
        </w:tc>
        <w:tc>
          <w:tcPr>
            <w:tcW w:w="534" w:type="dxa"/>
          </w:tcPr>
          <w:p w14:paraId="740D733C" w14:textId="77777777" w:rsidR="00EA4EFD" w:rsidRDefault="00EA4EFD">
            <w:pPr>
              <w:spacing w:before="20" w:after="20"/>
              <w:jc w:val="center"/>
            </w:pPr>
          </w:p>
        </w:tc>
        <w:tc>
          <w:tcPr>
            <w:tcW w:w="534" w:type="dxa"/>
          </w:tcPr>
          <w:p w14:paraId="430AC4C6" w14:textId="77777777" w:rsidR="00EA4EFD" w:rsidRDefault="00EA4EFD">
            <w:pPr>
              <w:spacing w:before="20" w:after="20"/>
              <w:jc w:val="center"/>
            </w:pPr>
          </w:p>
        </w:tc>
        <w:tc>
          <w:tcPr>
            <w:tcW w:w="667" w:type="dxa"/>
          </w:tcPr>
          <w:p w14:paraId="0F2BC310" w14:textId="77777777" w:rsidR="00EA4EFD" w:rsidRDefault="00EA4EFD">
            <w:pPr>
              <w:spacing w:before="20" w:after="20"/>
              <w:jc w:val="center"/>
            </w:pPr>
          </w:p>
        </w:tc>
        <w:tc>
          <w:tcPr>
            <w:tcW w:w="3468" w:type="dxa"/>
          </w:tcPr>
          <w:p w14:paraId="1CE6FC34" w14:textId="77777777" w:rsidR="00EA4EFD" w:rsidRDefault="00000000">
            <w:pPr>
              <w:spacing w:before="20" w:after="20"/>
              <w:jc w:val="left"/>
            </w:pPr>
            <w:r>
              <w:rPr>
                <w:sz w:val="21"/>
              </w:rPr>
              <w:t>Nội dung đáp án.</w:t>
            </w:r>
          </w:p>
        </w:tc>
      </w:tr>
      <w:tr w:rsidR="00EA4EFD" w14:paraId="17730CD2" w14:textId="77777777">
        <w:trPr>
          <w:jc w:val="center"/>
        </w:trPr>
        <w:tc>
          <w:tcPr>
            <w:tcW w:w="2001" w:type="dxa"/>
          </w:tcPr>
          <w:p w14:paraId="3D7F9D97" w14:textId="77777777" w:rsidR="00EA4EFD" w:rsidRDefault="00000000">
            <w:pPr>
              <w:spacing w:before="20" w:after="20"/>
              <w:jc w:val="left"/>
            </w:pPr>
            <w:r>
              <w:rPr>
                <w:sz w:val="21"/>
              </w:rPr>
              <w:t>is_correct</w:t>
            </w:r>
          </w:p>
        </w:tc>
        <w:tc>
          <w:tcPr>
            <w:tcW w:w="1868" w:type="dxa"/>
          </w:tcPr>
          <w:p w14:paraId="63CD8D49" w14:textId="77777777" w:rsidR="00EA4EFD" w:rsidRDefault="00000000">
            <w:pPr>
              <w:spacing w:before="20" w:after="20"/>
              <w:jc w:val="left"/>
            </w:pPr>
            <w:r>
              <w:rPr>
                <w:sz w:val="21"/>
              </w:rPr>
              <w:t>bool</w:t>
            </w:r>
          </w:p>
        </w:tc>
        <w:tc>
          <w:tcPr>
            <w:tcW w:w="534" w:type="dxa"/>
          </w:tcPr>
          <w:p w14:paraId="5FB204C8" w14:textId="77777777" w:rsidR="00EA4EFD" w:rsidRDefault="00EA4EFD">
            <w:pPr>
              <w:spacing w:before="20" w:after="20"/>
              <w:jc w:val="center"/>
            </w:pPr>
          </w:p>
        </w:tc>
        <w:tc>
          <w:tcPr>
            <w:tcW w:w="534" w:type="dxa"/>
          </w:tcPr>
          <w:p w14:paraId="4B6E4FA3" w14:textId="77777777" w:rsidR="00EA4EFD" w:rsidRDefault="00EA4EFD">
            <w:pPr>
              <w:spacing w:before="20" w:after="20"/>
              <w:jc w:val="center"/>
            </w:pPr>
          </w:p>
        </w:tc>
        <w:tc>
          <w:tcPr>
            <w:tcW w:w="667" w:type="dxa"/>
          </w:tcPr>
          <w:p w14:paraId="61F1F807" w14:textId="77777777" w:rsidR="00EA4EFD" w:rsidRDefault="00EA4EFD">
            <w:pPr>
              <w:spacing w:before="20" w:after="20"/>
              <w:jc w:val="center"/>
            </w:pPr>
          </w:p>
        </w:tc>
        <w:tc>
          <w:tcPr>
            <w:tcW w:w="3468" w:type="dxa"/>
          </w:tcPr>
          <w:p w14:paraId="1AC52041" w14:textId="77777777" w:rsidR="00EA4EFD" w:rsidRDefault="00000000">
            <w:pPr>
              <w:spacing w:before="20" w:after="20"/>
              <w:jc w:val="left"/>
            </w:pPr>
            <w:r>
              <w:rPr>
                <w:sz w:val="21"/>
              </w:rPr>
              <w:t>Đánh dấu đáp án đúng.</w:t>
            </w:r>
          </w:p>
        </w:tc>
      </w:tr>
      <w:tr w:rsidR="00EA4EFD" w14:paraId="4CAC0C8C" w14:textId="77777777">
        <w:trPr>
          <w:jc w:val="center"/>
        </w:trPr>
        <w:tc>
          <w:tcPr>
            <w:tcW w:w="2001" w:type="dxa"/>
          </w:tcPr>
          <w:p w14:paraId="33BF9866" w14:textId="77777777" w:rsidR="00EA4EFD" w:rsidRDefault="00000000">
            <w:pPr>
              <w:spacing w:before="20" w:after="20"/>
              <w:jc w:val="left"/>
            </w:pPr>
            <w:r>
              <w:rPr>
                <w:sz w:val="21"/>
              </w:rPr>
              <w:t>order_index</w:t>
            </w:r>
          </w:p>
        </w:tc>
        <w:tc>
          <w:tcPr>
            <w:tcW w:w="1868" w:type="dxa"/>
          </w:tcPr>
          <w:p w14:paraId="58465F2A" w14:textId="77777777" w:rsidR="00EA4EFD" w:rsidRDefault="00000000">
            <w:pPr>
              <w:spacing w:before="20" w:after="20"/>
              <w:jc w:val="left"/>
            </w:pPr>
            <w:r>
              <w:rPr>
                <w:sz w:val="21"/>
              </w:rPr>
              <w:t>int</w:t>
            </w:r>
          </w:p>
        </w:tc>
        <w:tc>
          <w:tcPr>
            <w:tcW w:w="534" w:type="dxa"/>
          </w:tcPr>
          <w:p w14:paraId="1EBDAD7E" w14:textId="77777777" w:rsidR="00EA4EFD" w:rsidRDefault="00EA4EFD">
            <w:pPr>
              <w:spacing w:before="20" w:after="20"/>
              <w:jc w:val="center"/>
            </w:pPr>
          </w:p>
        </w:tc>
        <w:tc>
          <w:tcPr>
            <w:tcW w:w="534" w:type="dxa"/>
          </w:tcPr>
          <w:p w14:paraId="6DB58F71" w14:textId="77777777" w:rsidR="00EA4EFD" w:rsidRDefault="00EA4EFD">
            <w:pPr>
              <w:spacing w:before="20" w:after="20"/>
              <w:jc w:val="center"/>
            </w:pPr>
          </w:p>
        </w:tc>
        <w:tc>
          <w:tcPr>
            <w:tcW w:w="667" w:type="dxa"/>
          </w:tcPr>
          <w:p w14:paraId="694CC5A1" w14:textId="77777777" w:rsidR="00EA4EFD" w:rsidRDefault="00EA4EFD">
            <w:pPr>
              <w:spacing w:before="20" w:after="20"/>
              <w:jc w:val="center"/>
            </w:pPr>
          </w:p>
        </w:tc>
        <w:tc>
          <w:tcPr>
            <w:tcW w:w="3468" w:type="dxa"/>
          </w:tcPr>
          <w:p w14:paraId="41469AC3" w14:textId="77777777" w:rsidR="00EA4EFD" w:rsidRDefault="00000000">
            <w:pPr>
              <w:spacing w:before="20" w:after="20"/>
              <w:jc w:val="left"/>
            </w:pPr>
            <w:r>
              <w:rPr>
                <w:sz w:val="21"/>
              </w:rPr>
              <w:t>Thứ tự hiển thị.</w:t>
            </w:r>
          </w:p>
        </w:tc>
      </w:tr>
    </w:tbl>
    <w:p w14:paraId="7F6A2B4D"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16E82871" w14:textId="77777777">
        <w:trPr>
          <w:jc w:val="center"/>
        </w:trPr>
        <w:tc>
          <w:tcPr>
            <w:tcW w:w="9072" w:type="dxa"/>
            <w:gridSpan w:val="6"/>
            <w:shd w:val="clear" w:color="auto" w:fill="D9E1F2"/>
          </w:tcPr>
          <w:p w14:paraId="270C1E03" w14:textId="77777777" w:rsidR="00EA4EFD" w:rsidRDefault="00000000">
            <w:pPr>
              <w:jc w:val="left"/>
            </w:pPr>
            <w:r>
              <w:rPr>
                <w:b/>
                <w:i/>
                <w:sz w:val="22"/>
              </w:rPr>
              <w:t>Mô tả: Bảng EXAMS (đề thi)</w:t>
            </w:r>
          </w:p>
        </w:tc>
      </w:tr>
      <w:tr w:rsidR="00EA4EFD" w14:paraId="6B213BB1" w14:textId="77777777">
        <w:trPr>
          <w:jc w:val="center"/>
        </w:trPr>
        <w:tc>
          <w:tcPr>
            <w:tcW w:w="2001" w:type="dxa"/>
            <w:shd w:val="clear" w:color="auto" w:fill="EDEDED"/>
          </w:tcPr>
          <w:p w14:paraId="6364383D" w14:textId="77777777" w:rsidR="00EA4EFD" w:rsidRDefault="00000000">
            <w:pPr>
              <w:spacing w:before="20" w:after="20"/>
              <w:jc w:val="center"/>
            </w:pPr>
            <w:r>
              <w:rPr>
                <w:b/>
                <w:sz w:val="21"/>
              </w:rPr>
              <w:t>Thuộc tính</w:t>
            </w:r>
          </w:p>
        </w:tc>
        <w:tc>
          <w:tcPr>
            <w:tcW w:w="1868" w:type="dxa"/>
            <w:shd w:val="clear" w:color="auto" w:fill="EDEDED"/>
          </w:tcPr>
          <w:p w14:paraId="16CE570D" w14:textId="77777777" w:rsidR="00EA4EFD" w:rsidRDefault="00000000">
            <w:pPr>
              <w:spacing w:before="20" w:after="20"/>
              <w:jc w:val="center"/>
            </w:pPr>
            <w:r>
              <w:rPr>
                <w:b/>
                <w:sz w:val="21"/>
              </w:rPr>
              <w:t>Kiểu</w:t>
            </w:r>
          </w:p>
        </w:tc>
        <w:tc>
          <w:tcPr>
            <w:tcW w:w="534" w:type="dxa"/>
            <w:shd w:val="clear" w:color="auto" w:fill="EDEDED"/>
          </w:tcPr>
          <w:p w14:paraId="04EE4DDD" w14:textId="77777777" w:rsidR="00EA4EFD" w:rsidRDefault="00000000">
            <w:pPr>
              <w:spacing w:before="20" w:after="20"/>
              <w:jc w:val="center"/>
            </w:pPr>
            <w:r>
              <w:rPr>
                <w:b/>
                <w:sz w:val="21"/>
              </w:rPr>
              <w:t>K</w:t>
            </w:r>
          </w:p>
        </w:tc>
        <w:tc>
          <w:tcPr>
            <w:tcW w:w="534" w:type="dxa"/>
            <w:shd w:val="clear" w:color="auto" w:fill="EDEDED"/>
          </w:tcPr>
          <w:p w14:paraId="452DDD58" w14:textId="77777777" w:rsidR="00EA4EFD" w:rsidRDefault="00000000">
            <w:pPr>
              <w:spacing w:before="20" w:after="20"/>
              <w:jc w:val="center"/>
            </w:pPr>
            <w:r>
              <w:rPr>
                <w:b/>
                <w:sz w:val="21"/>
              </w:rPr>
              <w:t>U</w:t>
            </w:r>
          </w:p>
        </w:tc>
        <w:tc>
          <w:tcPr>
            <w:tcW w:w="667" w:type="dxa"/>
            <w:shd w:val="clear" w:color="auto" w:fill="EDEDED"/>
          </w:tcPr>
          <w:p w14:paraId="0B914C71" w14:textId="77777777" w:rsidR="00EA4EFD" w:rsidRDefault="00000000">
            <w:pPr>
              <w:spacing w:before="20" w:after="20"/>
              <w:jc w:val="center"/>
            </w:pPr>
            <w:r>
              <w:rPr>
                <w:b/>
                <w:sz w:val="21"/>
              </w:rPr>
              <w:t>M</w:t>
            </w:r>
          </w:p>
        </w:tc>
        <w:tc>
          <w:tcPr>
            <w:tcW w:w="3468" w:type="dxa"/>
            <w:shd w:val="clear" w:color="auto" w:fill="EDEDED"/>
          </w:tcPr>
          <w:p w14:paraId="602E4BDD" w14:textId="77777777" w:rsidR="00EA4EFD" w:rsidRDefault="00000000">
            <w:pPr>
              <w:spacing w:before="20" w:after="20"/>
              <w:jc w:val="center"/>
            </w:pPr>
            <w:r>
              <w:rPr>
                <w:b/>
                <w:sz w:val="21"/>
              </w:rPr>
              <w:t>Diễn giải</w:t>
            </w:r>
          </w:p>
        </w:tc>
      </w:tr>
      <w:tr w:rsidR="00EA4EFD" w14:paraId="5EAE6A1E" w14:textId="77777777">
        <w:trPr>
          <w:jc w:val="center"/>
        </w:trPr>
        <w:tc>
          <w:tcPr>
            <w:tcW w:w="2001" w:type="dxa"/>
          </w:tcPr>
          <w:p w14:paraId="74FBF068" w14:textId="77777777" w:rsidR="00EA4EFD" w:rsidRDefault="00000000">
            <w:pPr>
              <w:spacing w:before="20" w:after="20"/>
              <w:jc w:val="left"/>
            </w:pPr>
            <w:r>
              <w:rPr>
                <w:sz w:val="21"/>
              </w:rPr>
              <w:t>id</w:t>
            </w:r>
          </w:p>
        </w:tc>
        <w:tc>
          <w:tcPr>
            <w:tcW w:w="1868" w:type="dxa"/>
          </w:tcPr>
          <w:p w14:paraId="0042B069" w14:textId="77777777" w:rsidR="00EA4EFD" w:rsidRDefault="00000000">
            <w:pPr>
              <w:spacing w:before="20" w:after="20"/>
              <w:jc w:val="left"/>
            </w:pPr>
            <w:r>
              <w:rPr>
                <w:sz w:val="21"/>
              </w:rPr>
              <w:t>int</w:t>
            </w:r>
          </w:p>
        </w:tc>
        <w:tc>
          <w:tcPr>
            <w:tcW w:w="534" w:type="dxa"/>
          </w:tcPr>
          <w:p w14:paraId="19764B8B" w14:textId="77777777" w:rsidR="00EA4EFD" w:rsidRDefault="00000000">
            <w:pPr>
              <w:spacing w:before="20" w:after="20"/>
              <w:jc w:val="center"/>
            </w:pPr>
            <w:r>
              <w:rPr>
                <w:sz w:val="21"/>
              </w:rPr>
              <w:t>X</w:t>
            </w:r>
          </w:p>
        </w:tc>
        <w:tc>
          <w:tcPr>
            <w:tcW w:w="534" w:type="dxa"/>
          </w:tcPr>
          <w:p w14:paraId="6A3CCB18" w14:textId="77777777" w:rsidR="00EA4EFD" w:rsidRDefault="00000000">
            <w:pPr>
              <w:spacing w:before="20" w:after="20"/>
              <w:jc w:val="center"/>
            </w:pPr>
            <w:r>
              <w:rPr>
                <w:sz w:val="21"/>
              </w:rPr>
              <w:t>X</w:t>
            </w:r>
          </w:p>
        </w:tc>
        <w:tc>
          <w:tcPr>
            <w:tcW w:w="667" w:type="dxa"/>
          </w:tcPr>
          <w:p w14:paraId="39483762" w14:textId="77777777" w:rsidR="00EA4EFD" w:rsidRDefault="00000000">
            <w:pPr>
              <w:spacing w:before="20" w:after="20"/>
              <w:jc w:val="center"/>
            </w:pPr>
            <w:r>
              <w:rPr>
                <w:sz w:val="21"/>
              </w:rPr>
              <w:t>X</w:t>
            </w:r>
          </w:p>
        </w:tc>
        <w:tc>
          <w:tcPr>
            <w:tcW w:w="3468" w:type="dxa"/>
          </w:tcPr>
          <w:p w14:paraId="22818A96" w14:textId="77777777" w:rsidR="00EA4EFD" w:rsidRDefault="00000000">
            <w:pPr>
              <w:spacing w:before="20" w:after="20"/>
              <w:jc w:val="left"/>
            </w:pPr>
            <w:r>
              <w:rPr>
                <w:sz w:val="21"/>
              </w:rPr>
              <w:t>Mã đề thi.</w:t>
            </w:r>
          </w:p>
        </w:tc>
      </w:tr>
      <w:tr w:rsidR="00EA4EFD" w14:paraId="714902E9" w14:textId="77777777">
        <w:trPr>
          <w:jc w:val="center"/>
        </w:trPr>
        <w:tc>
          <w:tcPr>
            <w:tcW w:w="2001" w:type="dxa"/>
          </w:tcPr>
          <w:p w14:paraId="6429E1A1" w14:textId="77777777" w:rsidR="00EA4EFD" w:rsidRDefault="00000000">
            <w:pPr>
              <w:spacing w:before="20" w:after="20"/>
              <w:jc w:val="left"/>
            </w:pPr>
            <w:r>
              <w:rPr>
                <w:sz w:val="21"/>
              </w:rPr>
              <w:t>subject_id</w:t>
            </w:r>
          </w:p>
        </w:tc>
        <w:tc>
          <w:tcPr>
            <w:tcW w:w="1868" w:type="dxa"/>
          </w:tcPr>
          <w:p w14:paraId="35C1CA6F" w14:textId="77777777" w:rsidR="00EA4EFD" w:rsidRDefault="00000000">
            <w:pPr>
              <w:spacing w:before="20" w:after="20"/>
              <w:jc w:val="left"/>
            </w:pPr>
            <w:r>
              <w:rPr>
                <w:sz w:val="21"/>
              </w:rPr>
              <w:t>int</w:t>
            </w:r>
          </w:p>
        </w:tc>
        <w:tc>
          <w:tcPr>
            <w:tcW w:w="534" w:type="dxa"/>
          </w:tcPr>
          <w:p w14:paraId="667FE235" w14:textId="77777777" w:rsidR="00EA4EFD" w:rsidRDefault="00EA4EFD">
            <w:pPr>
              <w:spacing w:before="20" w:after="20"/>
              <w:jc w:val="center"/>
            </w:pPr>
          </w:p>
        </w:tc>
        <w:tc>
          <w:tcPr>
            <w:tcW w:w="534" w:type="dxa"/>
          </w:tcPr>
          <w:p w14:paraId="5315FBF2" w14:textId="77777777" w:rsidR="00EA4EFD" w:rsidRDefault="00EA4EFD">
            <w:pPr>
              <w:spacing w:before="20" w:after="20"/>
              <w:jc w:val="center"/>
            </w:pPr>
          </w:p>
        </w:tc>
        <w:tc>
          <w:tcPr>
            <w:tcW w:w="667" w:type="dxa"/>
          </w:tcPr>
          <w:p w14:paraId="0D6F53F3" w14:textId="77777777" w:rsidR="00EA4EFD" w:rsidRDefault="00000000">
            <w:pPr>
              <w:spacing w:before="20" w:after="20"/>
              <w:jc w:val="center"/>
            </w:pPr>
            <w:r>
              <w:rPr>
                <w:sz w:val="21"/>
              </w:rPr>
              <w:t>X</w:t>
            </w:r>
          </w:p>
        </w:tc>
        <w:tc>
          <w:tcPr>
            <w:tcW w:w="3468" w:type="dxa"/>
          </w:tcPr>
          <w:p w14:paraId="02F44D60" w14:textId="77777777" w:rsidR="00EA4EFD" w:rsidRDefault="00000000">
            <w:pPr>
              <w:spacing w:before="20" w:after="20"/>
              <w:jc w:val="left"/>
            </w:pPr>
            <w:r>
              <w:rPr>
                <w:sz w:val="21"/>
              </w:rPr>
              <w:t>Môn học (khóa ngoại).</w:t>
            </w:r>
          </w:p>
        </w:tc>
      </w:tr>
      <w:tr w:rsidR="00EA4EFD" w14:paraId="3D27F3E2" w14:textId="77777777">
        <w:trPr>
          <w:jc w:val="center"/>
        </w:trPr>
        <w:tc>
          <w:tcPr>
            <w:tcW w:w="2001" w:type="dxa"/>
          </w:tcPr>
          <w:p w14:paraId="190196D7" w14:textId="77777777" w:rsidR="00EA4EFD" w:rsidRDefault="00000000">
            <w:pPr>
              <w:spacing w:before="20" w:after="20"/>
              <w:jc w:val="left"/>
            </w:pPr>
            <w:r>
              <w:rPr>
                <w:sz w:val="21"/>
              </w:rPr>
              <w:t>created_by</w:t>
            </w:r>
          </w:p>
        </w:tc>
        <w:tc>
          <w:tcPr>
            <w:tcW w:w="1868" w:type="dxa"/>
          </w:tcPr>
          <w:p w14:paraId="6D0479C3" w14:textId="77777777" w:rsidR="00EA4EFD" w:rsidRDefault="00000000">
            <w:pPr>
              <w:spacing w:before="20" w:after="20"/>
              <w:jc w:val="left"/>
            </w:pPr>
            <w:r>
              <w:rPr>
                <w:sz w:val="21"/>
              </w:rPr>
              <w:t>int</w:t>
            </w:r>
          </w:p>
        </w:tc>
        <w:tc>
          <w:tcPr>
            <w:tcW w:w="534" w:type="dxa"/>
          </w:tcPr>
          <w:p w14:paraId="5FC02EDD" w14:textId="77777777" w:rsidR="00EA4EFD" w:rsidRDefault="00EA4EFD">
            <w:pPr>
              <w:spacing w:before="20" w:after="20"/>
              <w:jc w:val="center"/>
            </w:pPr>
          </w:p>
        </w:tc>
        <w:tc>
          <w:tcPr>
            <w:tcW w:w="534" w:type="dxa"/>
          </w:tcPr>
          <w:p w14:paraId="6AD2CC65" w14:textId="77777777" w:rsidR="00EA4EFD" w:rsidRDefault="00EA4EFD">
            <w:pPr>
              <w:spacing w:before="20" w:after="20"/>
              <w:jc w:val="center"/>
            </w:pPr>
          </w:p>
        </w:tc>
        <w:tc>
          <w:tcPr>
            <w:tcW w:w="667" w:type="dxa"/>
          </w:tcPr>
          <w:p w14:paraId="33F81F0D" w14:textId="77777777" w:rsidR="00EA4EFD" w:rsidRDefault="00EA4EFD">
            <w:pPr>
              <w:spacing w:before="20" w:after="20"/>
              <w:jc w:val="center"/>
            </w:pPr>
          </w:p>
        </w:tc>
        <w:tc>
          <w:tcPr>
            <w:tcW w:w="3468" w:type="dxa"/>
          </w:tcPr>
          <w:p w14:paraId="50CBFFFA" w14:textId="77777777" w:rsidR="00EA4EFD" w:rsidRDefault="00000000">
            <w:pPr>
              <w:spacing w:before="20" w:after="20"/>
              <w:jc w:val="left"/>
            </w:pPr>
            <w:r>
              <w:rPr>
                <w:sz w:val="21"/>
              </w:rPr>
              <w:t>Người tạo đề (khóa ngoại).</w:t>
            </w:r>
          </w:p>
        </w:tc>
      </w:tr>
      <w:tr w:rsidR="00EA4EFD" w14:paraId="79175809" w14:textId="77777777">
        <w:trPr>
          <w:jc w:val="center"/>
        </w:trPr>
        <w:tc>
          <w:tcPr>
            <w:tcW w:w="2001" w:type="dxa"/>
          </w:tcPr>
          <w:p w14:paraId="40C40BAE" w14:textId="77777777" w:rsidR="00EA4EFD" w:rsidRDefault="00000000">
            <w:pPr>
              <w:spacing w:before="20" w:after="20"/>
              <w:jc w:val="left"/>
            </w:pPr>
            <w:r>
              <w:rPr>
                <w:sz w:val="21"/>
              </w:rPr>
              <w:t>title</w:t>
            </w:r>
          </w:p>
        </w:tc>
        <w:tc>
          <w:tcPr>
            <w:tcW w:w="1868" w:type="dxa"/>
          </w:tcPr>
          <w:p w14:paraId="3C00DF3D" w14:textId="77777777" w:rsidR="00EA4EFD" w:rsidRDefault="00000000">
            <w:pPr>
              <w:spacing w:before="20" w:after="20"/>
              <w:jc w:val="left"/>
            </w:pPr>
            <w:r>
              <w:rPr>
                <w:sz w:val="21"/>
              </w:rPr>
              <w:t>varchar(200)</w:t>
            </w:r>
          </w:p>
        </w:tc>
        <w:tc>
          <w:tcPr>
            <w:tcW w:w="534" w:type="dxa"/>
          </w:tcPr>
          <w:p w14:paraId="0880F683" w14:textId="77777777" w:rsidR="00EA4EFD" w:rsidRDefault="00EA4EFD">
            <w:pPr>
              <w:spacing w:before="20" w:after="20"/>
              <w:jc w:val="center"/>
            </w:pPr>
          </w:p>
        </w:tc>
        <w:tc>
          <w:tcPr>
            <w:tcW w:w="534" w:type="dxa"/>
          </w:tcPr>
          <w:p w14:paraId="567DC0C7" w14:textId="77777777" w:rsidR="00EA4EFD" w:rsidRDefault="00EA4EFD">
            <w:pPr>
              <w:spacing w:before="20" w:after="20"/>
              <w:jc w:val="center"/>
            </w:pPr>
          </w:p>
        </w:tc>
        <w:tc>
          <w:tcPr>
            <w:tcW w:w="667" w:type="dxa"/>
          </w:tcPr>
          <w:p w14:paraId="31596D2F" w14:textId="77777777" w:rsidR="00EA4EFD" w:rsidRDefault="00000000">
            <w:pPr>
              <w:spacing w:before="20" w:after="20"/>
              <w:jc w:val="center"/>
            </w:pPr>
            <w:r>
              <w:rPr>
                <w:sz w:val="21"/>
              </w:rPr>
              <w:t>X</w:t>
            </w:r>
          </w:p>
        </w:tc>
        <w:tc>
          <w:tcPr>
            <w:tcW w:w="3468" w:type="dxa"/>
          </w:tcPr>
          <w:p w14:paraId="4EBE6436" w14:textId="77777777" w:rsidR="00EA4EFD" w:rsidRDefault="00000000">
            <w:pPr>
              <w:spacing w:before="20" w:after="20"/>
              <w:jc w:val="left"/>
            </w:pPr>
            <w:r>
              <w:rPr>
                <w:sz w:val="21"/>
              </w:rPr>
              <w:t>Tiêu đề đề thi.</w:t>
            </w:r>
          </w:p>
        </w:tc>
      </w:tr>
      <w:tr w:rsidR="00EA4EFD" w14:paraId="36C41CC0" w14:textId="77777777">
        <w:trPr>
          <w:jc w:val="center"/>
        </w:trPr>
        <w:tc>
          <w:tcPr>
            <w:tcW w:w="2001" w:type="dxa"/>
          </w:tcPr>
          <w:p w14:paraId="0F994B1B" w14:textId="77777777" w:rsidR="00EA4EFD" w:rsidRDefault="00000000">
            <w:pPr>
              <w:spacing w:before="20" w:after="20"/>
              <w:jc w:val="left"/>
            </w:pPr>
            <w:r>
              <w:rPr>
                <w:sz w:val="21"/>
              </w:rPr>
              <w:t>duration</w:t>
            </w:r>
          </w:p>
        </w:tc>
        <w:tc>
          <w:tcPr>
            <w:tcW w:w="1868" w:type="dxa"/>
          </w:tcPr>
          <w:p w14:paraId="06E30BC6" w14:textId="77777777" w:rsidR="00EA4EFD" w:rsidRDefault="00000000">
            <w:pPr>
              <w:spacing w:before="20" w:after="20"/>
              <w:jc w:val="left"/>
            </w:pPr>
            <w:r>
              <w:rPr>
                <w:sz w:val="21"/>
              </w:rPr>
              <w:t>int</w:t>
            </w:r>
          </w:p>
        </w:tc>
        <w:tc>
          <w:tcPr>
            <w:tcW w:w="534" w:type="dxa"/>
          </w:tcPr>
          <w:p w14:paraId="4F4770E9" w14:textId="77777777" w:rsidR="00EA4EFD" w:rsidRDefault="00EA4EFD">
            <w:pPr>
              <w:spacing w:before="20" w:after="20"/>
              <w:jc w:val="center"/>
            </w:pPr>
          </w:p>
        </w:tc>
        <w:tc>
          <w:tcPr>
            <w:tcW w:w="534" w:type="dxa"/>
          </w:tcPr>
          <w:p w14:paraId="02C38D83" w14:textId="77777777" w:rsidR="00EA4EFD" w:rsidRDefault="00EA4EFD">
            <w:pPr>
              <w:spacing w:before="20" w:after="20"/>
              <w:jc w:val="center"/>
            </w:pPr>
          </w:p>
        </w:tc>
        <w:tc>
          <w:tcPr>
            <w:tcW w:w="667" w:type="dxa"/>
          </w:tcPr>
          <w:p w14:paraId="23189F87" w14:textId="77777777" w:rsidR="00EA4EFD" w:rsidRDefault="00EA4EFD">
            <w:pPr>
              <w:spacing w:before="20" w:after="20"/>
              <w:jc w:val="center"/>
            </w:pPr>
          </w:p>
        </w:tc>
        <w:tc>
          <w:tcPr>
            <w:tcW w:w="3468" w:type="dxa"/>
          </w:tcPr>
          <w:p w14:paraId="02ACB5B9" w14:textId="77777777" w:rsidR="00EA4EFD" w:rsidRDefault="00000000">
            <w:pPr>
              <w:spacing w:before="20" w:after="20"/>
              <w:jc w:val="left"/>
            </w:pPr>
            <w:r>
              <w:rPr>
                <w:sz w:val="21"/>
              </w:rPr>
              <w:t>Thời gian làm bài (phút).</w:t>
            </w:r>
          </w:p>
        </w:tc>
      </w:tr>
      <w:tr w:rsidR="00EA4EFD" w14:paraId="4F6C816B" w14:textId="77777777">
        <w:trPr>
          <w:jc w:val="center"/>
        </w:trPr>
        <w:tc>
          <w:tcPr>
            <w:tcW w:w="2001" w:type="dxa"/>
          </w:tcPr>
          <w:p w14:paraId="1C8FC17B" w14:textId="77777777" w:rsidR="00EA4EFD" w:rsidRDefault="00000000">
            <w:pPr>
              <w:spacing w:before="20" w:after="20"/>
              <w:jc w:val="left"/>
            </w:pPr>
            <w:r>
              <w:rPr>
                <w:sz w:val="21"/>
              </w:rPr>
              <w:t>pass_score</w:t>
            </w:r>
          </w:p>
        </w:tc>
        <w:tc>
          <w:tcPr>
            <w:tcW w:w="1868" w:type="dxa"/>
          </w:tcPr>
          <w:p w14:paraId="51FE39FD" w14:textId="77777777" w:rsidR="00EA4EFD" w:rsidRDefault="00000000">
            <w:pPr>
              <w:spacing w:before="20" w:after="20"/>
              <w:jc w:val="left"/>
            </w:pPr>
            <w:r>
              <w:rPr>
                <w:sz w:val="21"/>
              </w:rPr>
              <w:t>float</w:t>
            </w:r>
          </w:p>
        </w:tc>
        <w:tc>
          <w:tcPr>
            <w:tcW w:w="534" w:type="dxa"/>
          </w:tcPr>
          <w:p w14:paraId="2103827E" w14:textId="77777777" w:rsidR="00EA4EFD" w:rsidRDefault="00EA4EFD">
            <w:pPr>
              <w:spacing w:before="20" w:after="20"/>
              <w:jc w:val="center"/>
            </w:pPr>
          </w:p>
        </w:tc>
        <w:tc>
          <w:tcPr>
            <w:tcW w:w="534" w:type="dxa"/>
          </w:tcPr>
          <w:p w14:paraId="1EB1DE9D" w14:textId="77777777" w:rsidR="00EA4EFD" w:rsidRDefault="00EA4EFD">
            <w:pPr>
              <w:spacing w:before="20" w:after="20"/>
              <w:jc w:val="center"/>
            </w:pPr>
          </w:p>
        </w:tc>
        <w:tc>
          <w:tcPr>
            <w:tcW w:w="667" w:type="dxa"/>
          </w:tcPr>
          <w:p w14:paraId="28B5E169" w14:textId="77777777" w:rsidR="00EA4EFD" w:rsidRDefault="00EA4EFD">
            <w:pPr>
              <w:spacing w:before="20" w:after="20"/>
              <w:jc w:val="center"/>
            </w:pPr>
          </w:p>
        </w:tc>
        <w:tc>
          <w:tcPr>
            <w:tcW w:w="3468" w:type="dxa"/>
          </w:tcPr>
          <w:p w14:paraId="649551B5" w14:textId="77777777" w:rsidR="00EA4EFD" w:rsidRDefault="00000000">
            <w:pPr>
              <w:spacing w:before="20" w:after="20"/>
              <w:jc w:val="left"/>
            </w:pPr>
            <w:r>
              <w:rPr>
                <w:sz w:val="21"/>
              </w:rPr>
              <w:t>Điểm đậu tối thiểu.</w:t>
            </w:r>
          </w:p>
        </w:tc>
      </w:tr>
      <w:tr w:rsidR="00EA4EFD" w14:paraId="7401F2C0" w14:textId="77777777">
        <w:trPr>
          <w:jc w:val="center"/>
        </w:trPr>
        <w:tc>
          <w:tcPr>
            <w:tcW w:w="2001" w:type="dxa"/>
          </w:tcPr>
          <w:p w14:paraId="10ADB898" w14:textId="77777777" w:rsidR="00EA4EFD" w:rsidRDefault="00000000">
            <w:pPr>
              <w:spacing w:before="20" w:after="20"/>
              <w:jc w:val="left"/>
            </w:pPr>
            <w:r>
              <w:rPr>
                <w:sz w:val="21"/>
              </w:rPr>
              <w:t>shuffle</w:t>
            </w:r>
          </w:p>
        </w:tc>
        <w:tc>
          <w:tcPr>
            <w:tcW w:w="1868" w:type="dxa"/>
          </w:tcPr>
          <w:p w14:paraId="738F6712" w14:textId="77777777" w:rsidR="00EA4EFD" w:rsidRDefault="00000000">
            <w:pPr>
              <w:spacing w:before="20" w:after="20"/>
              <w:jc w:val="left"/>
            </w:pPr>
            <w:r>
              <w:rPr>
                <w:sz w:val="21"/>
              </w:rPr>
              <w:t>bool</w:t>
            </w:r>
          </w:p>
        </w:tc>
        <w:tc>
          <w:tcPr>
            <w:tcW w:w="534" w:type="dxa"/>
          </w:tcPr>
          <w:p w14:paraId="5F722528" w14:textId="77777777" w:rsidR="00EA4EFD" w:rsidRDefault="00EA4EFD">
            <w:pPr>
              <w:spacing w:before="20" w:after="20"/>
              <w:jc w:val="center"/>
            </w:pPr>
          </w:p>
        </w:tc>
        <w:tc>
          <w:tcPr>
            <w:tcW w:w="534" w:type="dxa"/>
          </w:tcPr>
          <w:p w14:paraId="3908670B" w14:textId="77777777" w:rsidR="00EA4EFD" w:rsidRDefault="00EA4EFD">
            <w:pPr>
              <w:spacing w:before="20" w:after="20"/>
              <w:jc w:val="center"/>
            </w:pPr>
          </w:p>
        </w:tc>
        <w:tc>
          <w:tcPr>
            <w:tcW w:w="667" w:type="dxa"/>
          </w:tcPr>
          <w:p w14:paraId="1265DFF9" w14:textId="77777777" w:rsidR="00EA4EFD" w:rsidRDefault="00EA4EFD">
            <w:pPr>
              <w:spacing w:before="20" w:after="20"/>
              <w:jc w:val="center"/>
            </w:pPr>
          </w:p>
        </w:tc>
        <w:tc>
          <w:tcPr>
            <w:tcW w:w="3468" w:type="dxa"/>
          </w:tcPr>
          <w:p w14:paraId="694E182A" w14:textId="77777777" w:rsidR="00EA4EFD" w:rsidRDefault="00000000">
            <w:pPr>
              <w:spacing w:before="20" w:after="20"/>
              <w:jc w:val="left"/>
            </w:pPr>
            <w:r>
              <w:rPr>
                <w:sz w:val="21"/>
              </w:rPr>
              <w:t>Có trộn thứ tự câu hỏi.</w:t>
            </w:r>
          </w:p>
        </w:tc>
      </w:tr>
      <w:tr w:rsidR="00EA4EFD" w14:paraId="03EA8125" w14:textId="77777777">
        <w:trPr>
          <w:jc w:val="center"/>
        </w:trPr>
        <w:tc>
          <w:tcPr>
            <w:tcW w:w="2001" w:type="dxa"/>
          </w:tcPr>
          <w:p w14:paraId="09CA9462" w14:textId="77777777" w:rsidR="00EA4EFD" w:rsidRDefault="00000000">
            <w:pPr>
              <w:spacing w:before="20" w:after="20"/>
              <w:jc w:val="left"/>
            </w:pPr>
            <w:r>
              <w:rPr>
                <w:sz w:val="21"/>
              </w:rPr>
              <w:t>access_type</w:t>
            </w:r>
          </w:p>
        </w:tc>
        <w:tc>
          <w:tcPr>
            <w:tcW w:w="1868" w:type="dxa"/>
          </w:tcPr>
          <w:p w14:paraId="3BAB24FB" w14:textId="77777777" w:rsidR="00EA4EFD" w:rsidRDefault="00000000">
            <w:pPr>
              <w:spacing w:before="20" w:after="20"/>
              <w:jc w:val="left"/>
            </w:pPr>
            <w:r>
              <w:rPr>
                <w:sz w:val="21"/>
              </w:rPr>
              <w:t>varchar(20)</w:t>
            </w:r>
          </w:p>
        </w:tc>
        <w:tc>
          <w:tcPr>
            <w:tcW w:w="534" w:type="dxa"/>
          </w:tcPr>
          <w:p w14:paraId="2FB67F8F" w14:textId="77777777" w:rsidR="00EA4EFD" w:rsidRDefault="00EA4EFD">
            <w:pPr>
              <w:spacing w:before="20" w:after="20"/>
              <w:jc w:val="center"/>
            </w:pPr>
          </w:p>
        </w:tc>
        <w:tc>
          <w:tcPr>
            <w:tcW w:w="534" w:type="dxa"/>
          </w:tcPr>
          <w:p w14:paraId="07486AA4" w14:textId="77777777" w:rsidR="00EA4EFD" w:rsidRDefault="00EA4EFD">
            <w:pPr>
              <w:spacing w:before="20" w:after="20"/>
              <w:jc w:val="center"/>
            </w:pPr>
          </w:p>
        </w:tc>
        <w:tc>
          <w:tcPr>
            <w:tcW w:w="667" w:type="dxa"/>
          </w:tcPr>
          <w:p w14:paraId="002FD951" w14:textId="77777777" w:rsidR="00EA4EFD" w:rsidRDefault="00EA4EFD">
            <w:pPr>
              <w:spacing w:before="20" w:after="20"/>
              <w:jc w:val="center"/>
            </w:pPr>
          </w:p>
        </w:tc>
        <w:tc>
          <w:tcPr>
            <w:tcW w:w="3468" w:type="dxa"/>
          </w:tcPr>
          <w:p w14:paraId="46B0B3B2" w14:textId="77777777" w:rsidR="00EA4EFD" w:rsidRDefault="00000000">
            <w:pPr>
              <w:spacing w:before="20" w:after="20"/>
              <w:jc w:val="left"/>
            </w:pPr>
            <w:r>
              <w:rPr>
                <w:sz w:val="21"/>
              </w:rPr>
              <w:t>private/public.</w:t>
            </w:r>
          </w:p>
        </w:tc>
      </w:tr>
      <w:tr w:rsidR="00EA4EFD" w14:paraId="65D12146" w14:textId="77777777">
        <w:trPr>
          <w:jc w:val="center"/>
        </w:trPr>
        <w:tc>
          <w:tcPr>
            <w:tcW w:w="2001" w:type="dxa"/>
          </w:tcPr>
          <w:p w14:paraId="56692342" w14:textId="77777777" w:rsidR="00EA4EFD" w:rsidRDefault="00000000">
            <w:pPr>
              <w:spacing w:before="20" w:after="20"/>
              <w:jc w:val="left"/>
            </w:pPr>
            <w:r>
              <w:rPr>
                <w:sz w:val="21"/>
              </w:rPr>
              <w:t>status</w:t>
            </w:r>
          </w:p>
        </w:tc>
        <w:tc>
          <w:tcPr>
            <w:tcW w:w="1868" w:type="dxa"/>
          </w:tcPr>
          <w:p w14:paraId="1A7A8B5F" w14:textId="77777777" w:rsidR="00EA4EFD" w:rsidRDefault="00000000">
            <w:pPr>
              <w:spacing w:before="20" w:after="20"/>
              <w:jc w:val="left"/>
            </w:pPr>
            <w:r>
              <w:rPr>
                <w:sz w:val="21"/>
              </w:rPr>
              <w:t>varchar(20)</w:t>
            </w:r>
          </w:p>
        </w:tc>
        <w:tc>
          <w:tcPr>
            <w:tcW w:w="534" w:type="dxa"/>
          </w:tcPr>
          <w:p w14:paraId="6A4180AB" w14:textId="77777777" w:rsidR="00EA4EFD" w:rsidRDefault="00EA4EFD">
            <w:pPr>
              <w:spacing w:before="20" w:after="20"/>
              <w:jc w:val="center"/>
            </w:pPr>
          </w:p>
        </w:tc>
        <w:tc>
          <w:tcPr>
            <w:tcW w:w="534" w:type="dxa"/>
          </w:tcPr>
          <w:p w14:paraId="6DF2130F" w14:textId="77777777" w:rsidR="00EA4EFD" w:rsidRDefault="00EA4EFD">
            <w:pPr>
              <w:spacing w:before="20" w:after="20"/>
              <w:jc w:val="center"/>
            </w:pPr>
          </w:p>
        </w:tc>
        <w:tc>
          <w:tcPr>
            <w:tcW w:w="667" w:type="dxa"/>
          </w:tcPr>
          <w:p w14:paraId="7AD218B6" w14:textId="77777777" w:rsidR="00EA4EFD" w:rsidRDefault="00EA4EFD">
            <w:pPr>
              <w:spacing w:before="20" w:after="20"/>
              <w:jc w:val="center"/>
            </w:pPr>
          </w:p>
        </w:tc>
        <w:tc>
          <w:tcPr>
            <w:tcW w:w="3468" w:type="dxa"/>
          </w:tcPr>
          <w:p w14:paraId="690AFE78" w14:textId="77777777" w:rsidR="00EA4EFD" w:rsidRDefault="00000000">
            <w:pPr>
              <w:spacing w:before="20" w:after="20"/>
              <w:jc w:val="left"/>
            </w:pPr>
            <w:r>
              <w:rPr>
                <w:sz w:val="21"/>
              </w:rPr>
              <w:t>draft/published/closed.</w:t>
            </w:r>
          </w:p>
        </w:tc>
      </w:tr>
    </w:tbl>
    <w:p w14:paraId="22F678E9"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026EEC97" w14:textId="77777777">
        <w:trPr>
          <w:jc w:val="center"/>
        </w:trPr>
        <w:tc>
          <w:tcPr>
            <w:tcW w:w="9072" w:type="dxa"/>
            <w:gridSpan w:val="6"/>
            <w:shd w:val="clear" w:color="auto" w:fill="D9E1F2"/>
          </w:tcPr>
          <w:p w14:paraId="64894D7F" w14:textId="77777777" w:rsidR="00EA4EFD" w:rsidRDefault="00000000">
            <w:pPr>
              <w:jc w:val="left"/>
            </w:pPr>
            <w:r>
              <w:rPr>
                <w:b/>
                <w:i/>
                <w:sz w:val="22"/>
              </w:rPr>
              <w:t>Mô tả: Bảng EXAM_QUESTIONS (câu hỏi trong đề)</w:t>
            </w:r>
          </w:p>
        </w:tc>
      </w:tr>
      <w:tr w:rsidR="00EA4EFD" w14:paraId="2A82247F" w14:textId="77777777">
        <w:trPr>
          <w:jc w:val="center"/>
        </w:trPr>
        <w:tc>
          <w:tcPr>
            <w:tcW w:w="2001" w:type="dxa"/>
            <w:shd w:val="clear" w:color="auto" w:fill="EDEDED"/>
          </w:tcPr>
          <w:p w14:paraId="7476FC19" w14:textId="77777777" w:rsidR="00EA4EFD" w:rsidRDefault="00000000">
            <w:pPr>
              <w:spacing w:before="20" w:after="20"/>
              <w:jc w:val="center"/>
            </w:pPr>
            <w:r>
              <w:rPr>
                <w:b/>
                <w:sz w:val="21"/>
              </w:rPr>
              <w:t>Thuộc tính</w:t>
            </w:r>
          </w:p>
        </w:tc>
        <w:tc>
          <w:tcPr>
            <w:tcW w:w="1868" w:type="dxa"/>
            <w:shd w:val="clear" w:color="auto" w:fill="EDEDED"/>
          </w:tcPr>
          <w:p w14:paraId="13B24179" w14:textId="77777777" w:rsidR="00EA4EFD" w:rsidRDefault="00000000">
            <w:pPr>
              <w:spacing w:before="20" w:after="20"/>
              <w:jc w:val="center"/>
            </w:pPr>
            <w:r>
              <w:rPr>
                <w:b/>
                <w:sz w:val="21"/>
              </w:rPr>
              <w:t>Kiểu</w:t>
            </w:r>
          </w:p>
        </w:tc>
        <w:tc>
          <w:tcPr>
            <w:tcW w:w="534" w:type="dxa"/>
            <w:shd w:val="clear" w:color="auto" w:fill="EDEDED"/>
          </w:tcPr>
          <w:p w14:paraId="38868936" w14:textId="77777777" w:rsidR="00EA4EFD" w:rsidRDefault="00000000">
            <w:pPr>
              <w:spacing w:before="20" w:after="20"/>
              <w:jc w:val="center"/>
            </w:pPr>
            <w:r>
              <w:rPr>
                <w:b/>
                <w:sz w:val="21"/>
              </w:rPr>
              <w:t>K</w:t>
            </w:r>
          </w:p>
        </w:tc>
        <w:tc>
          <w:tcPr>
            <w:tcW w:w="534" w:type="dxa"/>
            <w:shd w:val="clear" w:color="auto" w:fill="EDEDED"/>
          </w:tcPr>
          <w:p w14:paraId="1C4AB6AF" w14:textId="77777777" w:rsidR="00EA4EFD" w:rsidRDefault="00000000">
            <w:pPr>
              <w:spacing w:before="20" w:after="20"/>
              <w:jc w:val="center"/>
            </w:pPr>
            <w:r>
              <w:rPr>
                <w:b/>
                <w:sz w:val="21"/>
              </w:rPr>
              <w:t>U</w:t>
            </w:r>
          </w:p>
        </w:tc>
        <w:tc>
          <w:tcPr>
            <w:tcW w:w="667" w:type="dxa"/>
            <w:shd w:val="clear" w:color="auto" w:fill="EDEDED"/>
          </w:tcPr>
          <w:p w14:paraId="794F17C9" w14:textId="77777777" w:rsidR="00EA4EFD" w:rsidRDefault="00000000">
            <w:pPr>
              <w:spacing w:before="20" w:after="20"/>
              <w:jc w:val="center"/>
            </w:pPr>
            <w:r>
              <w:rPr>
                <w:b/>
                <w:sz w:val="21"/>
              </w:rPr>
              <w:t>M</w:t>
            </w:r>
          </w:p>
        </w:tc>
        <w:tc>
          <w:tcPr>
            <w:tcW w:w="3468" w:type="dxa"/>
            <w:shd w:val="clear" w:color="auto" w:fill="EDEDED"/>
          </w:tcPr>
          <w:p w14:paraId="6A506D68" w14:textId="77777777" w:rsidR="00EA4EFD" w:rsidRDefault="00000000">
            <w:pPr>
              <w:spacing w:before="20" w:after="20"/>
              <w:jc w:val="center"/>
            </w:pPr>
            <w:r>
              <w:rPr>
                <w:b/>
                <w:sz w:val="21"/>
              </w:rPr>
              <w:t>Diễn giải</w:t>
            </w:r>
          </w:p>
        </w:tc>
      </w:tr>
      <w:tr w:rsidR="00EA4EFD" w14:paraId="508B3AD8" w14:textId="77777777">
        <w:trPr>
          <w:jc w:val="center"/>
        </w:trPr>
        <w:tc>
          <w:tcPr>
            <w:tcW w:w="2001" w:type="dxa"/>
          </w:tcPr>
          <w:p w14:paraId="5DBEDD53" w14:textId="77777777" w:rsidR="00EA4EFD" w:rsidRDefault="00000000">
            <w:pPr>
              <w:spacing w:before="20" w:after="20"/>
              <w:jc w:val="left"/>
            </w:pPr>
            <w:r>
              <w:rPr>
                <w:sz w:val="21"/>
              </w:rPr>
              <w:t>exam_id</w:t>
            </w:r>
          </w:p>
        </w:tc>
        <w:tc>
          <w:tcPr>
            <w:tcW w:w="1868" w:type="dxa"/>
          </w:tcPr>
          <w:p w14:paraId="7E3D9409" w14:textId="77777777" w:rsidR="00EA4EFD" w:rsidRDefault="00000000">
            <w:pPr>
              <w:spacing w:before="20" w:after="20"/>
              <w:jc w:val="left"/>
            </w:pPr>
            <w:r>
              <w:rPr>
                <w:sz w:val="21"/>
              </w:rPr>
              <w:t>int</w:t>
            </w:r>
          </w:p>
        </w:tc>
        <w:tc>
          <w:tcPr>
            <w:tcW w:w="534" w:type="dxa"/>
          </w:tcPr>
          <w:p w14:paraId="1B652A23" w14:textId="77777777" w:rsidR="00EA4EFD" w:rsidRDefault="00000000">
            <w:pPr>
              <w:spacing w:before="20" w:after="20"/>
              <w:jc w:val="center"/>
            </w:pPr>
            <w:r>
              <w:rPr>
                <w:sz w:val="21"/>
              </w:rPr>
              <w:t>X</w:t>
            </w:r>
          </w:p>
        </w:tc>
        <w:tc>
          <w:tcPr>
            <w:tcW w:w="534" w:type="dxa"/>
          </w:tcPr>
          <w:p w14:paraId="130E46C7" w14:textId="77777777" w:rsidR="00EA4EFD" w:rsidRDefault="00EA4EFD">
            <w:pPr>
              <w:spacing w:before="20" w:after="20"/>
              <w:jc w:val="center"/>
            </w:pPr>
          </w:p>
        </w:tc>
        <w:tc>
          <w:tcPr>
            <w:tcW w:w="667" w:type="dxa"/>
          </w:tcPr>
          <w:p w14:paraId="25BDED67" w14:textId="77777777" w:rsidR="00EA4EFD" w:rsidRDefault="00000000">
            <w:pPr>
              <w:spacing w:before="20" w:after="20"/>
              <w:jc w:val="center"/>
            </w:pPr>
            <w:r>
              <w:rPr>
                <w:sz w:val="21"/>
              </w:rPr>
              <w:t>X</w:t>
            </w:r>
          </w:p>
        </w:tc>
        <w:tc>
          <w:tcPr>
            <w:tcW w:w="3468" w:type="dxa"/>
          </w:tcPr>
          <w:p w14:paraId="0249493C" w14:textId="77777777" w:rsidR="00EA4EFD" w:rsidRDefault="00000000">
            <w:pPr>
              <w:spacing w:before="20" w:after="20"/>
              <w:jc w:val="left"/>
            </w:pPr>
            <w:r>
              <w:rPr>
                <w:sz w:val="21"/>
              </w:rPr>
              <w:t>Đề thi (khóa chính, khóa ngoại).</w:t>
            </w:r>
          </w:p>
        </w:tc>
      </w:tr>
      <w:tr w:rsidR="00EA4EFD" w14:paraId="67C015A0" w14:textId="77777777">
        <w:trPr>
          <w:jc w:val="center"/>
        </w:trPr>
        <w:tc>
          <w:tcPr>
            <w:tcW w:w="2001" w:type="dxa"/>
          </w:tcPr>
          <w:p w14:paraId="085D4538" w14:textId="77777777" w:rsidR="00EA4EFD" w:rsidRDefault="00000000">
            <w:pPr>
              <w:spacing w:before="20" w:after="20"/>
              <w:jc w:val="left"/>
            </w:pPr>
            <w:r>
              <w:rPr>
                <w:sz w:val="21"/>
              </w:rPr>
              <w:lastRenderedPageBreak/>
              <w:t>question_id</w:t>
            </w:r>
          </w:p>
        </w:tc>
        <w:tc>
          <w:tcPr>
            <w:tcW w:w="1868" w:type="dxa"/>
          </w:tcPr>
          <w:p w14:paraId="7D352A2A" w14:textId="77777777" w:rsidR="00EA4EFD" w:rsidRDefault="00000000">
            <w:pPr>
              <w:spacing w:before="20" w:after="20"/>
              <w:jc w:val="left"/>
            </w:pPr>
            <w:r>
              <w:rPr>
                <w:sz w:val="21"/>
              </w:rPr>
              <w:t>int</w:t>
            </w:r>
          </w:p>
        </w:tc>
        <w:tc>
          <w:tcPr>
            <w:tcW w:w="534" w:type="dxa"/>
          </w:tcPr>
          <w:p w14:paraId="7B9F8FA1" w14:textId="77777777" w:rsidR="00EA4EFD" w:rsidRDefault="00000000">
            <w:pPr>
              <w:spacing w:before="20" w:after="20"/>
              <w:jc w:val="center"/>
            </w:pPr>
            <w:r>
              <w:rPr>
                <w:sz w:val="21"/>
              </w:rPr>
              <w:t>X</w:t>
            </w:r>
          </w:p>
        </w:tc>
        <w:tc>
          <w:tcPr>
            <w:tcW w:w="534" w:type="dxa"/>
          </w:tcPr>
          <w:p w14:paraId="335615CA" w14:textId="77777777" w:rsidR="00EA4EFD" w:rsidRDefault="00EA4EFD">
            <w:pPr>
              <w:spacing w:before="20" w:after="20"/>
              <w:jc w:val="center"/>
            </w:pPr>
          </w:p>
        </w:tc>
        <w:tc>
          <w:tcPr>
            <w:tcW w:w="667" w:type="dxa"/>
          </w:tcPr>
          <w:p w14:paraId="088EBB6E" w14:textId="77777777" w:rsidR="00EA4EFD" w:rsidRDefault="00000000">
            <w:pPr>
              <w:spacing w:before="20" w:after="20"/>
              <w:jc w:val="center"/>
            </w:pPr>
            <w:r>
              <w:rPr>
                <w:sz w:val="21"/>
              </w:rPr>
              <w:t>X</w:t>
            </w:r>
          </w:p>
        </w:tc>
        <w:tc>
          <w:tcPr>
            <w:tcW w:w="3468" w:type="dxa"/>
          </w:tcPr>
          <w:p w14:paraId="66B924A7" w14:textId="77777777" w:rsidR="00EA4EFD" w:rsidRDefault="00000000">
            <w:pPr>
              <w:spacing w:before="20" w:after="20"/>
              <w:jc w:val="left"/>
            </w:pPr>
            <w:r>
              <w:rPr>
                <w:sz w:val="21"/>
              </w:rPr>
              <w:t>Câu hỏi (khóa chính, khóa ngoại).</w:t>
            </w:r>
          </w:p>
        </w:tc>
      </w:tr>
      <w:tr w:rsidR="00EA4EFD" w14:paraId="45340116" w14:textId="77777777">
        <w:trPr>
          <w:jc w:val="center"/>
        </w:trPr>
        <w:tc>
          <w:tcPr>
            <w:tcW w:w="2001" w:type="dxa"/>
          </w:tcPr>
          <w:p w14:paraId="4F0A77BC" w14:textId="77777777" w:rsidR="00EA4EFD" w:rsidRDefault="00000000">
            <w:pPr>
              <w:spacing w:before="20" w:after="20"/>
              <w:jc w:val="left"/>
            </w:pPr>
            <w:r>
              <w:rPr>
                <w:sz w:val="21"/>
              </w:rPr>
              <w:t>order_index</w:t>
            </w:r>
          </w:p>
        </w:tc>
        <w:tc>
          <w:tcPr>
            <w:tcW w:w="1868" w:type="dxa"/>
          </w:tcPr>
          <w:p w14:paraId="5FA0549E" w14:textId="77777777" w:rsidR="00EA4EFD" w:rsidRDefault="00000000">
            <w:pPr>
              <w:spacing w:before="20" w:after="20"/>
              <w:jc w:val="left"/>
            </w:pPr>
            <w:r>
              <w:rPr>
                <w:sz w:val="21"/>
              </w:rPr>
              <w:t>int</w:t>
            </w:r>
          </w:p>
        </w:tc>
        <w:tc>
          <w:tcPr>
            <w:tcW w:w="534" w:type="dxa"/>
          </w:tcPr>
          <w:p w14:paraId="24DB0BC4" w14:textId="77777777" w:rsidR="00EA4EFD" w:rsidRDefault="00EA4EFD">
            <w:pPr>
              <w:spacing w:before="20" w:after="20"/>
              <w:jc w:val="center"/>
            </w:pPr>
          </w:p>
        </w:tc>
        <w:tc>
          <w:tcPr>
            <w:tcW w:w="534" w:type="dxa"/>
          </w:tcPr>
          <w:p w14:paraId="025F13EE" w14:textId="77777777" w:rsidR="00EA4EFD" w:rsidRDefault="00EA4EFD">
            <w:pPr>
              <w:spacing w:before="20" w:after="20"/>
              <w:jc w:val="center"/>
            </w:pPr>
          </w:p>
        </w:tc>
        <w:tc>
          <w:tcPr>
            <w:tcW w:w="667" w:type="dxa"/>
          </w:tcPr>
          <w:p w14:paraId="148C4E02" w14:textId="77777777" w:rsidR="00EA4EFD" w:rsidRDefault="00EA4EFD">
            <w:pPr>
              <w:spacing w:before="20" w:after="20"/>
              <w:jc w:val="center"/>
            </w:pPr>
          </w:p>
        </w:tc>
        <w:tc>
          <w:tcPr>
            <w:tcW w:w="3468" w:type="dxa"/>
          </w:tcPr>
          <w:p w14:paraId="65994D36" w14:textId="77777777" w:rsidR="00EA4EFD" w:rsidRDefault="00000000">
            <w:pPr>
              <w:spacing w:before="20" w:after="20"/>
              <w:jc w:val="left"/>
            </w:pPr>
            <w:r>
              <w:rPr>
                <w:sz w:val="21"/>
              </w:rPr>
              <w:t>Thứ tự câu trong đề.</w:t>
            </w:r>
          </w:p>
        </w:tc>
      </w:tr>
      <w:tr w:rsidR="00EA4EFD" w14:paraId="172B5A27" w14:textId="77777777">
        <w:trPr>
          <w:jc w:val="center"/>
        </w:trPr>
        <w:tc>
          <w:tcPr>
            <w:tcW w:w="2001" w:type="dxa"/>
          </w:tcPr>
          <w:p w14:paraId="771A751E" w14:textId="77777777" w:rsidR="00EA4EFD" w:rsidRDefault="00000000">
            <w:pPr>
              <w:spacing w:before="20" w:after="20"/>
              <w:jc w:val="left"/>
            </w:pPr>
            <w:r>
              <w:rPr>
                <w:sz w:val="21"/>
              </w:rPr>
              <w:t>points</w:t>
            </w:r>
          </w:p>
        </w:tc>
        <w:tc>
          <w:tcPr>
            <w:tcW w:w="1868" w:type="dxa"/>
          </w:tcPr>
          <w:p w14:paraId="4D0BEEB8" w14:textId="77777777" w:rsidR="00EA4EFD" w:rsidRDefault="00000000">
            <w:pPr>
              <w:spacing w:before="20" w:after="20"/>
              <w:jc w:val="left"/>
            </w:pPr>
            <w:r>
              <w:rPr>
                <w:sz w:val="21"/>
              </w:rPr>
              <w:t>float</w:t>
            </w:r>
          </w:p>
        </w:tc>
        <w:tc>
          <w:tcPr>
            <w:tcW w:w="534" w:type="dxa"/>
          </w:tcPr>
          <w:p w14:paraId="5DD1D532" w14:textId="77777777" w:rsidR="00EA4EFD" w:rsidRDefault="00EA4EFD">
            <w:pPr>
              <w:spacing w:before="20" w:after="20"/>
              <w:jc w:val="center"/>
            </w:pPr>
          </w:p>
        </w:tc>
        <w:tc>
          <w:tcPr>
            <w:tcW w:w="534" w:type="dxa"/>
          </w:tcPr>
          <w:p w14:paraId="55ECBC86" w14:textId="77777777" w:rsidR="00EA4EFD" w:rsidRDefault="00EA4EFD">
            <w:pPr>
              <w:spacing w:before="20" w:after="20"/>
              <w:jc w:val="center"/>
            </w:pPr>
          </w:p>
        </w:tc>
        <w:tc>
          <w:tcPr>
            <w:tcW w:w="667" w:type="dxa"/>
          </w:tcPr>
          <w:p w14:paraId="760946F4" w14:textId="77777777" w:rsidR="00EA4EFD" w:rsidRDefault="00EA4EFD">
            <w:pPr>
              <w:spacing w:before="20" w:after="20"/>
              <w:jc w:val="center"/>
            </w:pPr>
          </w:p>
        </w:tc>
        <w:tc>
          <w:tcPr>
            <w:tcW w:w="3468" w:type="dxa"/>
          </w:tcPr>
          <w:p w14:paraId="5CF3FC85" w14:textId="77777777" w:rsidR="00EA4EFD" w:rsidRDefault="00000000">
            <w:pPr>
              <w:spacing w:before="20" w:after="20"/>
              <w:jc w:val="left"/>
            </w:pPr>
            <w:r>
              <w:rPr>
                <w:sz w:val="21"/>
              </w:rPr>
              <w:t>Điểm của câu.</w:t>
            </w:r>
          </w:p>
        </w:tc>
      </w:tr>
    </w:tbl>
    <w:p w14:paraId="752E49DB"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689630AD" w14:textId="77777777">
        <w:trPr>
          <w:jc w:val="center"/>
        </w:trPr>
        <w:tc>
          <w:tcPr>
            <w:tcW w:w="9072" w:type="dxa"/>
            <w:gridSpan w:val="6"/>
            <w:shd w:val="clear" w:color="auto" w:fill="D9E1F2"/>
          </w:tcPr>
          <w:p w14:paraId="0BD43F89" w14:textId="77777777" w:rsidR="00EA4EFD" w:rsidRDefault="00000000">
            <w:pPr>
              <w:jc w:val="left"/>
            </w:pPr>
            <w:r>
              <w:rPr>
                <w:b/>
                <w:i/>
                <w:sz w:val="22"/>
              </w:rPr>
              <w:t>Mô tả: Bảng CLASSES (lớp học)</w:t>
            </w:r>
          </w:p>
        </w:tc>
      </w:tr>
      <w:tr w:rsidR="00EA4EFD" w14:paraId="192644A9" w14:textId="77777777">
        <w:trPr>
          <w:jc w:val="center"/>
        </w:trPr>
        <w:tc>
          <w:tcPr>
            <w:tcW w:w="2001" w:type="dxa"/>
            <w:shd w:val="clear" w:color="auto" w:fill="EDEDED"/>
          </w:tcPr>
          <w:p w14:paraId="64D648BE" w14:textId="77777777" w:rsidR="00EA4EFD" w:rsidRDefault="00000000">
            <w:pPr>
              <w:spacing w:before="20" w:after="20"/>
              <w:jc w:val="center"/>
            </w:pPr>
            <w:r>
              <w:rPr>
                <w:b/>
                <w:sz w:val="21"/>
              </w:rPr>
              <w:t>Thuộc tính</w:t>
            </w:r>
          </w:p>
        </w:tc>
        <w:tc>
          <w:tcPr>
            <w:tcW w:w="1868" w:type="dxa"/>
            <w:shd w:val="clear" w:color="auto" w:fill="EDEDED"/>
          </w:tcPr>
          <w:p w14:paraId="0BB19072" w14:textId="77777777" w:rsidR="00EA4EFD" w:rsidRDefault="00000000">
            <w:pPr>
              <w:spacing w:before="20" w:after="20"/>
              <w:jc w:val="center"/>
            </w:pPr>
            <w:r>
              <w:rPr>
                <w:b/>
                <w:sz w:val="21"/>
              </w:rPr>
              <w:t>Kiểu</w:t>
            </w:r>
          </w:p>
        </w:tc>
        <w:tc>
          <w:tcPr>
            <w:tcW w:w="534" w:type="dxa"/>
            <w:shd w:val="clear" w:color="auto" w:fill="EDEDED"/>
          </w:tcPr>
          <w:p w14:paraId="35FF1CB6" w14:textId="77777777" w:rsidR="00EA4EFD" w:rsidRDefault="00000000">
            <w:pPr>
              <w:spacing w:before="20" w:after="20"/>
              <w:jc w:val="center"/>
            </w:pPr>
            <w:r>
              <w:rPr>
                <w:b/>
                <w:sz w:val="21"/>
              </w:rPr>
              <w:t>K</w:t>
            </w:r>
          </w:p>
        </w:tc>
        <w:tc>
          <w:tcPr>
            <w:tcW w:w="534" w:type="dxa"/>
            <w:shd w:val="clear" w:color="auto" w:fill="EDEDED"/>
          </w:tcPr>
          <w:p w14:paraId="16FD4DE8" w14:textId="77777777" w:rsidR="00EA4EFD" w:rsidRDefault="00000000">
            <w:pPr>
              <w:spacing w:before="20" w:after="20"/>
              <w:jc w:val="center"/>
            </w:pPr>
            <w:r>
              <w:rPr>
                <w:b/>
                <w:sz w:val="21"/>
              </w:rPr>
              <w:t>U</w:t>
            </w:r>
          </w:p>
        </w:tc>
        <w:tc>
          <w:tcPr>
            <w:tcW w:w="667" w:type="dxa"/>
            <w:shd w:val="clear" w:color="auto" w:fill="EDEDED"/>
          </w:tcPr>
          <w:p w14:paraId="0EA28451" w14:textId="77777777" w:rsidR="00EA4EFD" w:rsidRDefault="00000000">
            <w:pPr>
              <w:spacing w:before="20" w:after="20"/>
              <w:jc w:val="center"/>
            </w:pPr>
            <w:r>
              <w:rPr>
                <w:b/>
                <w:sz w:val="21"/>
              </w:rPr>
              <w:t>M</w:t>
            </w:r>
          </w:p>
        </w:tc>
        <w:tc>
          <w:tcPr>
            <w:tcW w:w="3468" w:type="dxa"/>
            <w:shd w:val="clear" w:color="auto" w:fill="EDEDED"/>
          </w:tcPr>
          <w:p w14:paraId="0BBAD266" w14:textId="77777777" w:rsidR="00EA4EFD" w:rsidRDefault="00000000">
            <w:pPr>
              <w:spacing w:before="20" w:after="20"/>
              <w:jc w:val="center"/>
            </w:pPr>
            <w:r>
              <w:rPr>
                <w:b/>
                <w:sz w:val="21"/>
              </w:rPr>
              <w:t>Diễn giải</w:t>
            </w:r>
          </w:p>
        </w:tc>
      </w:tr>
      <w:tr w:rsidR="00EA4EFD" w14:paraId="71500B7B" w14:textId="77777777">
        <w:trPr>
          <w:jc w:val="center"/>
        </w:trPr>
        <w:tc>
          <w:tcPr>
            <w:tcW w:w="2001" w:type="dxa"/>
          </w:tcPr>
          <w:p w14:paraId="6C24C44F" w14:textId="77777777" w:rsidR="00EA4EFD" w:rsidRDefault="00000000">
            <w:pPr>
              <w:spacing w:before="20" w:after="20"/>
              <w:jc w:val="left"/>
            </w:pPr>
            <w:r>
              <w:rPr>
                <w:sz w:val="21"/>
              </w:rPr>
              <w:t>id</w:t>
            </w:r>
          </w:p>
        </w:tc>
        <w:tc>
          <w:tcPr>
            <w:tcW w:w="1868" w:type="dxa"/>
          </w:tcPr>
          <w:p w14:paraId="598BFE63" w14:textId="77777777" w:rsidR="00EA4EFD" w:rsidRDefault="00000000">
            <w:pPr>
              <w:spacing w:before="20" w:after="20"/>
              <w:jc w:val="left"/>
            </w:pPr>
            <w:r>
              <w:rPr>
                <w:sz w:val="21"/>
              </w:rPr>
              <w:t>int</w:t>
            </w:r>
          </w:p>
        </w:tc>
        <w:tc>
          <w:tcPr>
            <w:tcW w:w="534" w:type="dxa"/>
          </w:tcPr>
          <w:p w14:paraId="6AAB072F" w14:textId="77777777" w:rsidR="00EA4EFD" w:rsidRDefault="00000000">
            <w:pPr>
              <w:spacing w:before="20" w:after="20"/>
              <w:jc w:val="center"/>
            </w:pPr>
            <w:r>
              <w:rPr>
                <w:sz w:val="21"/>
              </w:rPr>
              <w:t>X</w:t>
            </w:r>
          </w:p>
        </w:tc>
        <w:tc>
          <w:tcPr>
            <w:tcW w:w="534" w:type="dxa"/>
          </w:tcPr>
          <w:p w14:paraId="3E3F9381" w14:textId="77777777" w:rsidR="00EA4EFD" w:rsidRDefault="00000000">
            <w:pPr>
              <w:spacing w:before="20" w:after="20"/>
              <w:jc w:val="center"/>
            </w:pPr>
            <w:r>
              <w:rPr>
                <w:sz w:val="21"/>
              </w:rPr>
              <w:t>X</w:t>
            </w:r>
          </w:p>
        </w:tc>
        <w:tc>
          <w:tcPr>
            <w:tcW w:w="667" w:type="dxa"/>
          </w:tcPr>
          <w:p w14:paraId="280A9840" w14:textId="77777777" w:rsidR="00EA4EFD" w:rsidRDefault="00000000">
            <w:pPr>
              <w:spacing w:before="20" w:after="20"/>
              <w:jc w:val="center"/>
            </w:pPr>
            <w:r>
              <w:rPr>
                <w:sz w:val="21"/>
              </w:rPr>
              <w:t>X</w:t>
            </w:r>
          </w:p>
        </w:tc>
        <w:tc>
          <w:tcPr>
            <w:tcW w:w="3468" w:type="dxa"/>
          </w:tcPr>
          <w:p w14:paraId="397FA7AB" w14:textId="77777777" w:rsidR="00EA4EFD" w:rsidRDefault="00000000">
            <w:pPr>
              <w:spacing w:before="20" w:after="20"/>
              <w:jc w:val="left"/>
            </w:pPr>
            <w:r>
              <w:rPr>
                <w:sz w:val="21"/>
              </w:rPr>
              <w:t>Mã lớp.</w:t>
            </w:r>
          </w:p>
        </w:tc>
      </w:tr>
      <w:tr w:rsidR="00EA4EFD" w14:paraId="21E5FB8C" w14:textId="77777777">
        <w:trPr>
          <w:jc w:val="center"/>
        </w:trPr>
        <w:tc>
          <w:tcPr>
            <w:tcW w:w="2001" w:type="dxa"/>
          </w:tcPr>
          <w:p w14:paraId="26D56F03" w14:textId="77777777" w:rsidR="00EA4EFD" w:rsidRDefault="00000000">
            <w:pPr>
              <w:spacing w:before="20" w:after="20"/>
              <w:jc w:val="left"/>
            </w:pPr>
            <w:r>
              <w:rPr>
                <w:sz w:val="21"/>
              </w:rPr>
              <w:t>created_by</w:t>
            </w:r>
          </w:p>
        </w:tc>
        <w:tc>
          <w:tcPr>
            <w:tcW w:w="1868" w:type="dxa"/>
          </w:tcPr>
          <w:p w14:paraId="65108D58" w14:textId="77777777" w:rsidR="00EA4EFD" w:rsidRDefault="00000000">
            <w:pPr>
              <w:spacing w:before="20" w:after="20"/>
              <w:jc w:val="left"/>
            </w:pPr>
            <w:r>
              <w:rPr>
                <w:sz w:val="21"/>
              </w:rPr>
              <w:t>int</w:t>
            </w:r>
          </w:p>
        </w:tc>
        <w:tc>
          <w:tcPr>
            <w:tcW w:w="534" w:type="dxa"/>
          </w:tcPr>
          <w:p w14:paraId="470B5F35" w14:textId="77777777" w:rsidR="00EA4EFD" w:rsidRDefault="00EA4EFD">
            <w:pPr>
              <w:spacing w:before="20" w:after="20"/>
              <w:jc w:val="center"/>
            </w:pPr>
          </w:p>
        </w:tc>
        <w:tc>
          <w:tcPr>
            <w:tcW w:w="534" w:type="dxa"/>
          </w:tcPr>
          <w:p w14:paraId="1A503FDC" w14:textId="77777777" w:rsidR="00EA4EFD" w:rsidRDefault="00EA4EFD">
            <w:pPr>
              <w:spacing w:before="20" w:after="20"/>
              <w:jc w:val="center"/>
            </w:pPr>
          </w:p>
        </w:tc>
        <w:tc>
          <w:tcPr>
            <w:tcW w:w="667" w:type="dxa"/>
          </w:tcPr>
          <w:p w14:paraId="13AE98F7" w14:textId="77777777" w:rsidR="00EA4EFD" w:rsidRDefault="00EA4EFD">
            <w:pPr>
              <w:spacing w:before="20" w:after="20"/>
              <w:jc w:val="center"/>
            </w:pPr>
          </w:p>
        </w:tc>
        <w:tc>
          <w:tcPr>
            <w:tcW w:w="3468" w:type="dxa"/>
          </w:tcPr>
          <w:p w14:paraId="2C2EFE7E" w14:textId="77777777" w:rsidR="00EA4EFD" w:rsidRDefault="00000000">
            <w:pPr>
              <w:spacing w:before="20" w:after="20"/>
              <w:jc w:val="left"/>
            </w:pPr>
            <w:r>
              <w:rPr>
                <w:sz w:val="21"/>
              </w:rPr>
              <w:t>Giảng viên tạo lớp (khóa ngoại).</w:t>
            </w:r>
          </w:p>
        </w:tc>
      </w:tr>
      <w:tr w:rsidR="00EA4EFD" w14:paraId="4FDAEB62" w14:textId="77777777">
        <w:trPr>
          <w:jc w:val="center"/>
        </w:trPr>
        <w:tc>
          <w:tcPr>
            <w:tcW w:w="2001" w:type="dxa"/>
          </w:tcPr>
          <w:p w14:paraId="0EEFE030" w14:textId="77777777" w:rsidR="00EA4EFD" w:rsidRDefault="00000000">
            <w:pPr>
              <w:spacing w:before="20" w:after="20"/>
              <w:jc w:val="left"/>
            </w:pPr>
            <w:r>
              <w:rPr>
                <w:sz w:val="21"/>
              </w:rPr>
              <w:t>code</w:t>
            </w:r>
          </w:p>
        </w:tc>
        <w:tc>
          <w:tcPr>
            <w:tcW w:w="1868" w:type="dxa"/>
          </w:tcPr>
          <w:p w14:paraId="23783900" w14:textId="77777777" w:rsidR="00EA4EFD" w:rsidRDefault="00000000">
            <w:pPr>
              <w:spacing w:before="20" w:after="20"/>
              <w:jc w:val="left"/>
            </w:pPr>
            <w:r>
              <w:rPr>
                <w:sz w:val="21"/>
              </w:rPr>
              <w:t>varchar(20)</w:t>
            </w:r>
          </w:p>
        </w:tc>
        <w:tc>
          <w:tcPr>
            <w:tcW w:w="534" w:type="dxa"/>
          </w:tcPr>
          <w:p w14:paraId="562F8B3E" w14:textId="77777777" w:rsidR="00EA4EFD" w:rsidRDefault="00EA4EFD">
            <w:pPr>
              <w:spacing w:before="20" w:after="20"/>
              <w:jc w:val="center"/>
            </w:pPr>
          </w:p>
        </w:tc>
        <w:tc>
          <w:tcPr>
            <w:tcW w:w="534" w:type="dxa"/>
          </w:tcPr>
          <w:p w14:paraId="78FDA5FB" w14:textId="77777777" w:rsidR="00EA4EFD" w:rsidRDefault="00000000">
            <w:pPr>
              <w:spacing w:before="20" w:after="20"/>
              <w:jc w:val="center"/>
            </w:pPr>
            <w:r>
              <w:rPr>
                <w:sz w:val="21"/>
              </w:rPr>
              <w:t>X</w:t>
            </w:r>
          </w:p>
        </w:tc>
        <w:tc>
          <w:tcPr>
            <w:tcW w:w="667" w:type="dxa"/>
          </w:tcPr>
          <w:p w14:paraId="35D593EE" w14:textId="77777777" w:rsidR="00EA4EFD" w:rsidRDefault="00EA4EFD">
            <w:pPr>
              <w:spacing w:before="20" w:after="20"/>
              <w:jc w:val="center"/>
            </w:pPr>
          </w:p>
        </w:tc>
        <w:tc>
          <w:tcPr>
            <w:tcW w:w="3468" w:type="dxa"/>
          </w:tcPr>
          <w:p w14:paraId="5D98F424" w14:textId="77777777" w:rsidR="00EA4EFD" w:rsidRDefault="00000000">
            <w:pPr>
              <w:spacing w:before="20" w:after="20"/>
              <w:jc w:val="left"/>
            </w:pPr>
            <w:r>
              <w:rPr>
                <w:sz w:val="21"/>
              </w:rPr>
              <w:t>Mã tham gia lớp.</w:t>
            </w:r>
          </w:p>
        </w:tc>
      </w:tr>
      <w:tr w:rsidR="00EA4EFD" w14:paraId="2D56A3FF" w14:textId="77777777">
        <w:trPr>
          <w:jc w:val="center"/>
        </w:trPr>
        <w:tc>
          <w:tcPr>
            <w:tcW w:w="2001" w:type="dxa"/>
          </w:tcPr>
          <w:p w14:paraId="1C84F46E" w14:textId="77777777" w:rsidR="00EA4EFD" w:rsidRDefault="00000000">
            <w:pPr>
              <w:spacing w:before="20" w:after="20"/>
              <w:jc w:val="left"/>
            </w:pPr>
            <w:r>
              <w:rPr>
                <w:sz w:val="21"/>
              </w:rPr>
              <w:t>name</w:t>
            </w:r>
          </w:p>
        </w:tc>
        <w:tc>
          <w:tcPr>
            <w:tcW w:w="1868" w:type="dxa"/>
          </w:tcPr>
          <w:p w14:paraId="33A1F408" w14:textId="77777777" w:rsidR="00EA4EFD" w:rsidRDefault="00000000">
            <w:pPr>
              <w:spacing w:before="20" w:after="20"/>
              <w:jc w:val="left"/>
            </w:pPr>
            <w:r>
              <w:rPr>
                <w:sz w:val="21"/>
              </w:rPr>
              <w:t>varchar(150)</w:t>
            </w:r>
          </w:p>
        </w:tc>
        <w:tc>
          <w:tcPr>
            <w:tcW w:w="534" w:type="dxa"/>
          </w:tcPr>
          <w:p w14:paraId="671BA91A" w14:textId="77777777" w:rsidR="00EA4EFD" w:rsidRDefault="00EA4EFD">
            <w:pPr>
              <w:spacing w:before="20" w:after="20"/>
              <w:jc w:val="center"/>
            </w:pPr>
          </w:p>
        </w:tc>
        <w:tc>
          <w:tcPr>
            <w:tcW w:w="534" w:type="dxa"/>
          </w:tcPr>
          <w:p w14:paraId="2B332E40" w14:textId="77777777" w:rsidR="00EA4EFD" w:rsidRDefault="00EA4EFD">
            <w:pPr>
              <w:spacing w:before="20" w:after="20"/>
              <w:jc w:val="center"/>
            </w:pPr>
          </w:p>
        </w:tc>
        <w:tc>
          <w:tcPr>
            <w:tcW w:w="667" w:type="dxa"/>
          </w:tcPr>
          <w:p w14:paraId="658224FD" w14:textId="77777777" w:rsidR="00EA4EFD" w:rsidRDefault="00000000">
            <w:pPr>
              <w:spacing w:before="20" w:after="20"/>
              <w:jc w:val="center"/>
            </w:pPr>
            <w:r>
              <w:rPr>
                <w:sz w:val="21"/>
              </w:rPr>
              <w:t>X</w:t>
            </w:r>
          </w:p>
        </w:tc>
        <w:tc>
          <w:tcPr>
            <w:tcW w:w="3468" w:type="dxa"/>
          </w:tcPr>
          <w:p w14:paraId="4CD1F2A6" w14:textId="77777777" w:rsidR="00EA4EFD" w:rsidRDefault="00000000">
            <w:pPr>
              <w:spacing w:before="20" w:after="20"/>
              <w:jc w:val="left"/>
            </w:pPr>
            <w:r>
              <w:rPr>
                <w:sz w:val="21"/>
              </w:rPr>
              <w:t>Tên lớp.</w:t>
            </w:r>
          </w:p>
        </w:tc>
      </w:tr>
      <w:tr w:rsidR="00EA4EFD" w14:paraId="3EB4A3F8" w14:textId="77777777">
        <w:trPr>
          <w:jc w:val="center"/>
        </w:trPr>
        <w:tc>
          <w:tcPr>
            <w:tcW w:w="2001" w:type="dxa"/>
          </w:tcPr>
          <w:p w14:paraId="6FDE315F" w14:textId="77777777" w:rsidR="00EA4EFD" w:rsidRDefault="00000000">
            <w:pPr>
              <w:spacing w:before="20" w:after="20"/>
              <w:jc w:val="left"/>
            </w:pPr>
            <w:r>
              <w:rPr>
                <w:sz w:val="21"/>
              </w:rPr>
              <w:t>is_public</w:t>
            </w:r>
          </w:p>
        </w:tc>
        <w:tc>
          <w:tcPr>
            <w:tcW w:w="1868" w:type="dxa"/>
          </w:tcPr>
          <w:p w14:paraId="3A18EB25" w14:textId="77777777" w:rsidR="00EA4EFD" w:rsidRDefault="00000000">
            <w:pPr>
              <w:spacing w:before="20" w:after="20"/>
              <w:jc w:val="left"/>
            </w:pPr>
            <w:r>
              <w:rPr>
                <w:sz w:val="21"/>
              </w:rPr>
              <w:t>bool</w:t>
            </w:r>
          </w:p>
        </w:tc>
        <w:tc>
          <w:tcPr>
            <w:tcW w:w="534" w:type="dxa"/>
          </w:tcPr>
          <w:p w14:paraId="6901B7FD" w14:textId="77777777" w:rsidR="00EA4EFD" w:rsidRDefault="00EA4EFD">
            <w:pPr>
              <w:spacing w:before="20" w:after="20"/>
              <w:jc w:val="center"/>
            </w:pPr>
          </w:p>
        </w:tc>
        <w:tc>
          <w:tcPr>
            <w:tcW w:w="534" w:type="dxa"/>
          </w:tcPr>
          <w:p w14:paraId="01FC650B" w14:textId="77777777" w:rsidR="00EA4EFD" w:rsidRDefault="00EA4EFD">
            <w:pPr>
              <w:spacing w:before="20" w:after="20"/>
              <w:jc w:val="center"/>
            </w:pPr>
          </w:p>
        </w:tc>
        <w:tc>
          <w:tcPr>
            <w:tcW w:w="667" w:type="dxa"/>
          </w:tcPr>
          <w:p w14:paraId="4ABCFB56" w14:textId="77777777" w:rsidR="00EA4EFD" w:rsidRDefault="00EA4EFD">
            <w:pPr>
              <w:spacing w:before="20" w:after="20"/>
              <w:jc w:val="center"/>
            </w:pPr>
          </w:p>
        </w:tc>
        <w:tc>
          <w:tcPr>
            <w:tcW w:w="3468" w:type="dxa"/>
          </w:tcPr>
          <w:p w14:paraId="4F02EFC1" w14:textId="77777777" w:rsidR="00EA4EFD" w:rsidRDefault="00000000">
            <w:pPr>
              <w:spacing w:before="20" w:after="20"/>
              <w:jc w:val="left"/>
            </w:pPr>
            <w:r>
              <w:rPr>
                <w:sz w:val="21"/>
              </w:rPr>
              <w:t>Lớp dùng chung hay riêng.</w:t>
            </w:r>
          </w:p>
        </w:tc>
      </w:tr>
    </w:tbl>
    <w:p w14:paraId="3303274D"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0D20E62D" w14:textId="77777777">
        <w:trPr>
          <w:jc w:val="center"/>
        </w:trPr>
        <w:tc>
          <w:tcPr>
            <w:tcW w:w="9072" w:type="dxa"/>
            <w:gridSpan w:val="6"/>
            <w:shd w:val="clear" w:color="auto" w:fill="D9E1F2"/>
          </w:tcPr>
          <w:p w14:paraId="1B079662" w14:textId="77777777" w:rsidR="00EA4EFD" w:rsidRDefault="00000000">
            <w:pPr>
              <w:jc w:val="left"/>
            </w:pPr>
            <w:r>
              <w:rPr>
                <w:b/>
                <w:i/>
                <w:sz w:val="22"/>
              </w:rPr>
              <w:t>Mô tả: Bảng CLASS_STUDENTS (sinh viên trong lớp)</w:t>
            </w:r>
          </w:p>
        </w:tc>
      </w:tr>
      <w:tr w:rsidR="00EA4EFD" w14:paraId="4141BEE5" w14:textId="77777777">
        <w:trPr>
          <w:jc w:val="center"/>
        </w:trPr>
        <w:tc>
          <w:tcPr>
            <w:tcW w:w="2001" w:type="dxa"/>
            <w:shd w:val="clear" w:color="auto" w:fill="EDEDED"/>
          </w:tcPr>
          <w:p w14:paraId="422B0525" w14:textId="77777777" w:rsidR="00EA4EFD" w:rsidRDefault="00000000">
            <w:pPr>
              <w:spacing w:before="20" w:after="20"/>
              <w:jc w:val="center"/>
            </w:pPr>
            <w:r>
              <w:rPr>
                <w:b/>
                <w:sz w:val="21"/>
              </w:rPr>
              <w:t>Thuộc tính</w:t>
            </w:r>
          </w:p>
        </w:tc>
        <w:tc>
          <w:tcPr>
            <w:tcW w:w="1868" w:type="dxa"/>
            <w:shd w:val="clear" w:color="auto" w:fill="EDEDED"/>
          </w:tcPr>
          <w:p w14:paraId="07712A25" w14:textId="77777777" w:rsidR="00EA4EFD" w:rsidRDefault="00000000">
            <w:pPr>
              <w:spacing w:before="20" w:after="20"/>
              <w:jc w:val="center"/>
            </w:pPr>
            <w:r>
              <w:rPr>
                <w:b/>
                <w:sz w:val="21"/>
              </w:rPr>
              <w:t>Kiểu</w:t>
            </w:r>
          </w:p>
        </w:tc>
        <w:tc>
          <w:tcPr>
            <w:tcW w:w="534" w:type="dxa"/>
            <w:shd w:val="clear" w:color="auto" w:fill="EDEDED"/>
          </w:tcPr>
          <w:p w14:paraId="1B6A8EC8" w14:textId="77777777" w:rsidR="00EA4EFD" w:rsidRDefault="00000000">
            <w:pPr>
              <w:spacing w:before="20" w:after="20"/>
              <w:jc w:val="center"/>
            </w:pPr>
            <w:r>
              <w:rPr>
                <w:b/>
                <w:sz w:val="21"/>
              </w:rPr>
              <w:t>K</w:t>
            </w:r>
          </w:p>
        </w:tc>
        <w:tc>
          <w:tcPr>
            <w:tcW w:w="534" w:type="dxa"/>
            <w:shd w:val="clear" w:color="auto" w:fill="EDEDED"/>
          </w:tcPr>
          <w:p w14:paraId="61F4511E" w14:textId="77777777" w:rsidR="00EA4EFD" w:rsidRDefault="00000000">
            <w:pPr>
              <w:spacing w:before="20" w:after="20"/>
              <w:jc w:val="center"/>
            </w:pPr>
            <w:r>
              <w:rPr>
                <w:b/>
                <w:sz w:val="21"/>
              </w:rPr>
              <w:t>U</w:t>
            </w:r>
          </w:p>
        </w:tc>
        <w:tc>
          <w:tcPr>
            <w:tcW w:w="667" w:type="dxa"/>
            <w:shd w:val="clear" w:color="auto" w:fill="EDEDED"/>
          </w:tcPr>
          <w:p w14:paraId="74D8CA28" w14:textId="77777777" w:rsidR="00EA4EFD" w:rsidRDefault="00000000">
            <w:pPr>
              <w:spacing w:before="20" w:after="20"/>
              <w:jc w:val="center"/>
            </w:pPr>
            <w:r>
              <w:rPr>
                <w:b/>
                <w:sz w:val="21"/>
              </w:rPr>
              <w:t>M</w:t>
            </w:r>
          </w:p>
        </w:tc>
        <w:tc>
          <w:tcPr>
            <w:tcW w:w="3468" w:type="dxa"/>
            <w:shd w:val="clear" w:color="auto" w:fill="EDEDED"/>
          </w:tcPr>
          <w:p w14:paraId="3BD04DB4" w14:textId="77777777" w:rsidR="00EA4EFD" w:rsidRDefault="00000000">
            <w:pPr>
              <w:spacing w:before="20" w:after="20"/>
              <w:jc w:val="center"/>
            </w:pPr>
            <w:r>
              <w:rPr>
                <w:b/>
                <w:sz w:val="21"/>
              </w:rPr>
              <w:t>Diễn giải</w:t>
            </w:r>
          </w:p>
        </w:tc>
      </w:tr>
      <w:tr w:rsidR="00EA4EFD" w14:paraId="16C551F2" w14:textId="77777777">
        <w:trPr>
          <w:jc w:val="center"/>
        </w:trPr>
        <w:tc>
          <w:tcPr>
            <w:tcW w:w="2001" w:type="dxa"/>
          </w:tcPr>
          <w:p w14:paraId="12451C21" w14:textId="77777777" w:rsidR="00EA4EFD" w:rsidRDefault="00000000">
            <w:pPr>
              <w:spacing w:before="20" w:after="20"/>
              <w:jc w:val="left"/>
            </w:pPr>
            <w:r>
              <w:rPr>
                <w:sz w:val="21"/>
              </w:rPr>
              <w:t>class_id</w:t>
            </w:r>
          </w:p>
        </w:tc>
        <w:tc>
          <w:tcPr>
            <w:tcW w:w="1868" w:type="dxa"/>
          </w:tcPr>
          <w:p w14:paraId="0054D5AA" w14:textId="77777777" w:rsidR="00EA4EFD" w:rsidRDefault="00000000">
            <w:pPr>
              <w:spacing w:before="20" w:after="20"/>
              <w:jc w:val="left"/>
            </w:pPr>
            <w:r>
              <w:rPr>
                <w:sz w:val="21"/>
              </w:rPr>
              <w:t>int</w:t>
            </w:r>
          </w:p>
        </w:tc>
        <w:tc>
          <w:tcPr>
            <w:tcW w:w="534" w:type="dxa"/>
          </w:tcPr>
          <w:p w14:paraId="51958CA9" w14:textId="77777777" w:rsidR="00EA4EFD" w:rsidRDefault="00000000">
            <w:pPr>
              <w:spacing w:before="20" w:after="20"/>
              <w:jc w:val="center"/>
            </w:pPr>
            <w:r>
              <w:rPr>
                <w:sz w:val="21"/>
              </w:rPr>
              <w:t>X</w:t>
            </w:r>
          </w:p>
        </w:tc>
        <w:tc>
          <w:tcPr>
            <w:tcW w:w="534" w:type="dxa"/>
          </w:tcPr>
          <w:p w14:paraId="7142082F" w14:textId="77777777" w:rsidR="00EA4EFD" w:rsidRDefault="00EA4EFD">
            <w:pPr>
              <w:spacing w:before="20" w:after="20"/>
              <w:jc w:val="center"/>
            </w:pPr>
          </w:p>
        </w:tc>
        <w:tc>
          <w:tcPr>
            <w:tcW w:w="667" w:type="dxa"/>
          </w:tcPr>
          <w:p w14:paraId="0D40E4AB" w14:textId="77777777" w:rsidR="00EA4EFD" w:rsidRDefault="00000000">
            <w:pPr>
              <w:spacing w:before="20" w:after="20"/>
              <w:jc w:val="center"/>
            </w:pPr>
            <w:r>
              <w:rPr>
                <w:sz w:val="21"/>
              </w:rPr>
              <w:t>X</w:t>
            </w:r>
          </w:p>
        </w:tc>
        <w:tc>
          <w:tcPr>
            <w:tcW w:w="3468" w:type="dxa"/>
          </w:tcPr>
          <w:p w14:paraId="0D9135B0" w14:textId="77777777" w:rsidR="00EA4EFD" w:rsidRDefault="00000000">
            <w:pPr>
              <w:spacing w:before="20" w:after="20"/>
              <w:jc w:val="left"/>
            </w:pPr>
            <w:r>
              <w:rPr>
                <w:sz w:val="21"/>
              </w:rPr>
              <w:t>Lớp (khóa chính, khóa ngoại).</w:t>
            </w:r>
          </w:p>
        </w:tc>
      </w:tr>
      <w:tr w:rsidR="00EA4EFD" w14:paraId="1F2A6583" w14:textId="77777777">
        <w:trPr>
          <w:jc w:val="center"/>
        </w:trPr>
        <w:tc>
          <w:tcPr>
            <w:tcW w:w="2001" w:type="dxa"/>
          </w:tcPr>
          <w:p w14:paraId="2AE55C73" w14:textId="77777777" w:rsidR="00EA4EFD" w:rsidRDefault="00000000">
            <w:pPr>
              <w:spacing w:before="20" w:after="20"/>
              <w:jc w:val="left"/>
            </w:pPr>
            <w:r>
              <w:rPr>
                <w:sz w:val="21"/>
              </w:rPr>
              <w:t>student_id</w:t>
            </w:r>
          </w:p>
        </w:tc>
        <w:tc>
          <w:tcPr>
            <w:tcW w:w="1868" w:type="dxa"/>
          </w:tcPr>
          <w:p w14:paraId="3C186FB6" w14:textId="77777777" w:rsidR="00EA4EFD" w:rsidRDefault="00000000">
            <w:pPr>
              <w:spacing w:before="20" w:after="20"/>
              <w:jc w:val="left"/>
            </w:pPr>
            <w:r>
              <w:rPr>
                <w:sz w:val="21"/>
              </w:rPr>
              <w:t>int</w:t>
            </w:r>
          </w:p>
        </w:tc>
        <w:tc>
          <w:tcPr>
            <w:tcW w:w="534" w:type="dxa"/>
          </w:tcPr>
          <w:p w14:paraId="10825AFB" w14:textId="77777777" w:rsidR="00EA4EFD" w:rsidRDefault="00000000">
            <w:pPr>
              <w:spacing w:before="20" w:after="20"/>
              <w:jc w:val="center"/>
            </w:pPr>
            <w:r>
              <w:rPr>
                <w:sz w:val="21"/>
              </w:rPr>
              <w:t>X</w:t>
            </w:r>
          </w:p>
        </w:tc>
        <w:tc>
          <w:tcPr>
            <w:tcW w:w="534" w:type="dxa"/>
          </w:tcPr>
          <w:p w14:paraId="73E91C0F" w14:textId="77777777" w:rsidR="00EA4EFD" w:rsidRDefault="00EA4EFD">
            <w:pPr>
              <w:spacing w:before="20" w:after="20"/>
              <w:jc w:val="center"/>
            </w:pPr>
          </w:p>
        </w:tc>
        <w:tc>
          <w:tcPr>
            <w:tcW w:w="667" w:type="dxa"/>
          </w:tcPr>
          <w:p w14:paraId="50E65339" w14:textId="77777777" w:rsidR="00EA4EFD" w:rsidRDefault="00000000">
            <w:pPr>
              <w:spacing w:before="20" w:after="20"/>
              <w:jc w:val="center"/>
            </w:pPr>
            <w:r>
              <w:rPr>
                <w:sz w:val="21"/>
              </w:rPr>
              <w:t>X</w:t>
            </w:r>
          </w:p>
        </w:tc>
        <w:tc>
          <w:tcPr>
            <w:tcW w:w="3468" w:type="dxa"/>
          </w:tcPr>
          <w:p w14:paraId="2F13A194" w14:textId="77777777" w:rsidR="00EA4EFD" w:rsidRDefault="00000000">
            <w:pPr>
              <w:spacing w:before="20" w:after="20"/>
              <w:jc w:val="left"/>
            </w:pPr>
            <w:r>
              <w:rPr>
                <w:sz w:val="21"/>
              </w:rPr>
              <w:t>Sinh viên (khóa chính, khóa ngoại).</w:t>
            </w:r>
          </w:p>
        </w:tc>
      </w:tr>
      <w:tr w:rsidR="00EA4EFD" w14:paraId="796F9008" w14:textId="77777777">
        <w:trPr>
          <w:jc w:val="center"/>
        </w:trPr>
        <w:tc>
          <w:tcPr>
            <w:tcW w:w="2001" w:type="dxa"/>
          </w:tcPr>
          <w:p w14:paraId="388515A7" w14:textId="77777777" w:rsidR="00EA4EFD" w:rsidRDefault="00000000">
            <w:pPr>
              <w:spacing w:before="20" w:after="20"/>
              <w:jc w:val="left"/>
            </w:pPr>
            <w:r>
              <w:rPr>
                <w:sz w:val="21"/>
              </w:rPr>
              <w:t>joined_at</w:t>
            </w:r>
          </w:p>
        </w:tc>
        <w:tc>
          <w:tcPr>
            <w:tcW w:w="1868" w:type="dxa"/>
          </w:tcPr>
          <w:p w14:paraId="649C70F2" w14:textId="77777777" w:rsidR="00EA4EFD" w:rsidRDefault="00000000">
            <w:pPr>
              <w:spacing w:before="20" w:after="20"/>
              <w:jc w:val="left"/>
            </w:pPr>
            <w:r>
              <w:rPr>
                <w:sz w:val="21"/>
              </w:rPr>
              <w:t>datetime</w:t>
            </w:r>
          </w:p>
        </w:tc>
        <w:tc>
          <w:tcPr>
            <w:tcW w:w="534" w:type="dxa"/>
          </w:tcPr>
          <w:p w14:paraId="60A5E67A" w14:textId="77777777" w:rsidR="00EA4EFD" w:rsidRDefault="00EA4EFD">
            <w:pPr>
              <w:spacing w:before="20" w:after="20"/>
              <w:jc w:val="center"/>
            </w:pPr>
          </w:p>
        </w:tc>
        <w:tc>
          <w:tcPr>
            <w:tcW w:w="534" w:type="dxa"/>
          </w:tcPr>
          <w:p w14:paraId="5787CC1B" w14:textId="77777777" w:rsidR="00EA4EFD" w:rsidRDefault="00EA4EFD">
            <w:pPr>
              <w:spacing w:before="20" w:after="20"/>
              <w:jc w:val="center"/>
            </w:pPr>
          </w:p>
        </w:tc>
        <w:tc>
          <w:tcPr>
            <w:tcW w:w="667" w:type="dxa"/>
          </w:tcPr>
          <w:p w14:paraId="0FAE1655" w14:textId="77777777" w:rsidR="00EA4EFD" w:rsidRDefault="00EA4EFD">
            <w:pPr>
              <w:spacing w:before="20" w:after="20"/>
              <w:jc w:val="center"/>
            </w:pPr>
          </w:p>
        </w:tc>
        <w:tc>
          <w:tcPr>
            <w:tcW w:w="3468" w:type="dxa"/>
          </w:tcPr>
          <w:p w14:paraId="249B6B49" w14:textId="77777777" w:rsidR="00EA4EFD" w:rsidRDefault="00000000">
            <w:pPr>
              <w:spacing w:before="20" w:after="20"/>
              <w:jc w:val="left"/>
            </w:pPr>
            <w:r>
              <w:rPr>
                <w:sz w:val="21"/>
              </w:rPr>
              <w:t>Thời điểm tham gia lớp.</w:t>
            </w:r>
          </w:p>
        </w:tc>
      </w:tr>
    </w:tbl>
    <w:p w14:paraId="47F56BCE"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7DBD85DC" w14:textId="77777777">
        <w:trPr>
          <w:jc w:val="center"/>
        </w:trPr>
        <w:tc>
          <w:tcPr>
            <w:tcW w:w="9072" w:type="dxa"/>
            <w:gridSpan w:val="6"/>
            <w:shd w:val="clear" w:color="auto" w:fill="D9E1F2"/>
          </w:tcPr>
          <w:p w14:paraId="2D35A311" w14:textId="77777777" w:rsidR="00EA4EFD" w:rsidRDefault="00000000">
            <w:pPr>
              <w:jc w:val="left"/>
            </w:pPr>
            <w:r>
              <w:rPr>
                <w:b/>
                <w:i/>
                <w:sz w:val="22"/>
              </w:rPr>
              <w:t>Mô tả: Bảng EXAM_CLASSES (giao đề cho lớp)</w:t>
            </w:r>
          </w:p>
        </w:tc>
      </w:tr>
      <w:tr w:rsidR="00EA4EFD" w14:paraId="090DC2C7" w14:textId="77777777">
        <w:trPr>
          <w:jc w:val="center"/>
        </w:trPr>
        <w:tc>
          <w:tcPr>
            <w:tcW w:w="2001" w:type="dxa"/>
            <w:shd w:val="clear" w:color="auto" w:fill="EDEDED"/>
          </w:tcPr>
          <w:p w14:paraId="6AC53C16" w14:textId="77777777" w:rsidR="00EA4EFD" w:rsidRDefault="00000000">
            <w:pPr>
              <w:spacing w:before="20" w:after="20"/>
              <w:jc w:val="center"/>
            </w:pPr>
            <w:r>
              <w:rPr>
                <w:b/>
                <w:sz w:val="21"/>
              </w:rPr>
              <w:t>Thuộc tính</w:t>
            </w:r>
          </w:p>
        </w:tc>
        <w:tc>
          <w:tcPr>
            <w:tcW w:w="1868" w:type="dxa"/>
            <w:shd w:val="clear" w:color="auto" w:fill="EDEDED"/>
          </w:tcPr>
          <w:p w14:paraId="2B9EF8E0" w14:textId="77777777" w:rsidR="00EA4EFD" w:rsidRDefault="00000000">
            <w:pPr>
              <w:spacing w:before="20" w:after="20"/>
              <w:jc w:val="center"/>
            </w:pPr>
            <w:r>
              <w:rPr>
                <w:b/>
                <w:sz w:val="21"/>
              </w:rPr>
              <w:t>Kiểu</w:t>
            </w:r>
          </w:p>
        </w:tc>
        <w:tc>
          <w:tcPr>
            <w:tcW w:w="534" w:type="dxa"/>
            <w:shd w:val="clear" w:color="auto" w:fill="EDEDED"/>
          </w:tcPr>
          <w:p w14:paraId="0CBE7DF9" w14:textId="77777777" w:rsidR="00EA4EFD" w:rsidRDefault="00000000">
            <w:pPr>
              <w:spacing w:before="20" w:after="20"/>
              <w:jc w:val="center"/>
            </w:pPr>
            <w:r>
              <w:rPr>
                <w:b/>
                <w:sz w:val="21"/>
              </w:rPr>
              <w:t>K</w:t>
            </w:r>
          </w:p>
        </w:tc>
        <w:tc>
          <w:tcPr>
            <w:tcW w:w="534" w:type="dxa"/>
            <w:shd w:val="clear" w:color="auto" w:fill="EDEDED"/>
          </w:tcPr>
          <w:p w14:paraId="02F36FB6" w14:textId="77777777" w:rsidR="00EA4EFD" w:rsidRDefault="00000000">
            <w:pPr>
              <w:spacing w:before="20" w:after="20"/>
              <w:jc w:val="center"/>
            </w:pPr>
            <w:r>
              <w:rPr>
                <w:b/>
                <w:sz w:val="21"/>
              </w:rPr>
              <w:t>U</w:t>
            </w:r>
          </w:p>
        </w:tc>
        <w:tc>
          <w:tcPr>
            <w:tcW w:w="667" w:type="dxa"/>
            <w:shd w:val="clear" w:color="auto" w:fill="EDEDED"/>
          </w:tcPr>
          <w:p w14:paraId="501139B6" w14:textId="77777777" w:rsidR="00EA4EFD" w:rsidRDefault="00000000">
            <w:pPr>
              <w:spacing w:before="20" w:after="20"/>
              <w:jc w:val="center"/>
            </w:pPr>
            <w:r>
              <w:rPr>
                <w:b/>
                <w:sz w:val="21"/>
              </w:rPr>
              <w:t>M</w:t>
            </w:r>
          </w:p>
        </w:tc>
        <w:tc>
          <w:tcPr>
            <w:tcW w:w="3468" w:type="dxa"/>
            <w:shd w:val="clear" w:color="auto" w:fill="EDEDED"/>
          </w:tcPr>
          <w:p w14:paraId="3FDFD57C" w14:textId="77777777" w:rsidR="00EA4EFD" w:rsidRDefault="00000000">
            <w:pPr>
              <w:spacing w:before="20" w:after="20"/>
              <w:jc w:val="center"/>
            </w:pPr>
            <w:r>
              <w:rPr>
                <w:b/>
                <w:sz w:val="21"/>
              </w:rPr>
              <w:t>Diễn giải</w:t>
            </w:r>
          </w:p>
        </w:tc>
      </w:tr>
      <w:tr w:rsidR="00EA4EFD" w14:paraId="6543C138" w14:textId="77777777">
        <w:trPr>
          <w:jc w:val="center"/>
        </w:trPr>
        <w:tc>
          <w:tcPr>
            <w:tcW w:w="2001" w:type="dxa"/>
          </w:tcPr>
          <w:p w14:paraId="6FF5FFC4" w14:textId="77777777" w:rsidR="00EA4EFD" w:rsidRDefault="00000000">
            <w:pPr>
              <w:spacing w:before="20" w:after="20"/>
              <w:jc w:val="left"/>
            </w:pPr>
            <w:r>
              <w:rPr>
                <w:sz w:val="21"/>
              </w:rPr>
              <w:t>exam_id</w:t>
            </w:r>
          </w:p>
        </w:tc>
        <w:tc>
          <w:tcPr>
            <w:tcW w:w="1868" w:type="dxa"/>
          </w:tcPr>
          <w:p w14:paraId="4B61FA3D" w14:textId="77777777" w:rsidR="00EA4EFD" w:rsidRDefault="00000000">
            <w:pPr>
              <w:spacing w:before="20" w:after="20"/>
              <w:jc w:val="left"/>
            </w:pPr>
            <w:r>
              <w:rPr>
                <w:sz w:val="21"/>
              </w:rPr>
              <w:t>int</w:t>
            </w:r>
          </w:p>
        </w:tc>
        <w:tc>
          <w:tcPr>
            <w:tcW w:w="534" w:type="dxa"/>
          </w:tcPr>
          <w:p w14:paraId="08C9CFB4" w14:textId="77777777" w:rsidR="00EA4EFD" w:rsidRDefault="00000000">
            <w:pPr>
              <w:spacing w:before="20" w:after="20"/>
              <w:jc w:val="center"/>
            </w:pPr>
            <w:r>
              <w:rPr>
                <w:sz w:val="21"/>
              </w:rPr>
              <w:t>X</w:t>
            </w:r>
          </w:p>
        </w:tc>
        <w:tc>
          <w:tcPr>
            <w:tcW w:w="534" w:type="dxa"/>
          </w:tcPr>
          <w:p w14:paraId="4131E230" w14:textId="77777777" w:rsidR="00EA4EFD" w:rsidRDefault="00EA4EFD">
            <w:pPr>
              <w:spacing w:before="20" w:after="20"/>
              <w:jc w:val="center"/>
            </w:pPr>
          </w:p>
        </w:tc>
        <w:tc>
          <w:tcPr>
            <w:tcW w:w="667" w:type="dxa"/>
          </w:tcPr>
          <w:p w14:paraId="31BF3550" w14:textId="77777777" w:rsidR="00EA4EFD" w:rsidRDefault="00000000">
            <w:pPr>
              <w:spacing w:before="20" w:after="20"/>
              <w:jc w:val="center"/>
            </w:pPr>
            <w:r>
              <w:rPr>
                <w:sz w:val="21"/>
              </w:rPr>
              <w:t>X</w:t>
            </w:r>
          </w:p>
        </w:tc>
        <w:tc>
          <w:tcPr>
            <w:tcW w:w="3468" w:type="dxa"/>
          </w:tcPr>
          <w:p w14:paraId="0F6D0ACB" w14:textId="77777777" w:rsidR="00EA4EFD" w:rsidRDefault="00000000">
            <w:pPr>
              <w:spacing w:before="20" w:after="20"/>
              <w:jc w:val="left"/>
            </w:pPr>
            <w:r>
              <w:rPr>
                <w:sz w:val="21"/>
              </w:rPr>
              <w:t>Đề thi (khóa chính, khóa ngoại).</w:t>
            </w:r>
          </w:p>
        </w:tc>
      </w:tr>
      <w:tr w:rsidR="00EA4EFD" w14:paraId="55407573" w14:textId="77777777">
        <w:trPr>
          <w:jc w:val="center"/>
        </w:trPr>
        <w:tc>
          <w:tcPr>
            <w:tcW w:w="2001" w:type="dxa"/>
          </w:tcPr>
          <w:p w14:paraId="73587960" w14:textId="77777777" w:rsidR="00EA4EFD" w:rsidRDefault="00000000">
            <w:pPr>
              <w:spacing w:before="20" w:after="20"/>
              <w:jc w:val="left"/>
            </w:pPr>
            <w:r>
              <w:rPr>
                <w:sz w:val="21"/>
              </w:rPr>
              <w:t>class_id</w:t>
            </w:r>
          </w:p>
        </w:tc>
        <w:tc>
          <w:tcPr>
            <w:tcW w:w="1868" w:type="dxa"/>
          </w:tcPr>
          <w:p w14:paraId="243557A1" w14:textId="77777777" w:rsidR="00EA4EFD" w:rsidRDefault="00000000">
            <w:pPr>
              <w:spacing w:before="20" w:after="20"/>
              <w:jc w:val="left"/>
            </w:pPr>
            <w:r>
              <w:rPr>
                <w:sz w:val="21"/>
              </w:rPr>
              <w:t>int</w:t>
            </w:r>
          </w:p>
        </w:tc>
        <w:tc>
          <w:tcPr>
            <w:tcW w:w="534" w:type="dxa"/>
          </w:tcPr>
          <w:p w14:paraId="2D6F89CA" w14:textId="77777777" w:rsidR="00EA4EFD" w:rsidRDefault="00000000">
            <w:pPr>
              <w:spacing w:before="20" w:after="20"/>
              <w:jc w:val="center"/>
            </w:pPr>
            <w:r>
              <w:rPr>
                <w:sz w:val="21"/>
              </w:rPr>
              <w:t>X</w:t>
            </w:r>
          </w:p>
        </w:tc>
        <w:tc>
          <w:tcPr>
            <w:tcW w:w="534" w:type="dxa"/>
          </w:tcPr>
          <w:p w14:paraId="2B05DD1B" w14:textId="77777777" w:rsidR="00EA4EFD" w:rsidRDefault="00EA4EFD">
            <w:pPr>
              <w:spacing w:before="20" w:after="20"/>
              <w:jc w:val="center"/>
            </w:pPr>
          </w:p>
        </w:tc>
        <w:tc>
          <w:tcPr>
            <w:tcW w:w="667" w:type="dxa"/>
          </w:tcPr>
          <w:p w14:paraId="1B001CAB" w14:textId="77777777" w:rsidR="00EA4EFD" w:rsidRDefault="00000000">
            <w:pPr>
              <w:spacing w:before="20" w:after="20"/>
              <w:jc w:val="center"/>
            </w:pPr>
            <w:r>
              <w:rPr>
                <w:sz w:val="21"/>
              </w:rPr>
              <w:t>X</w:t>
            </w:r>
          </w:p>
        </w:tc>
        <w:tc>
          <w:tcPr>
            <w:tcW w:w="3468" w:type="dxa"/>
          </w:tcPr>
          <w:p w14:paraId="6E588703" w14:textId="77777777" w:rsidR="00EA4EFD" w:rsidRDefault="00000000">
            <w:pPr>
              <w:spacing w:before="20" w:after="20"/>
              <w:jc w:val="left"/>
            </w:pPr>
            <w:r>
              <w:rPr>
                <w:sz w:val="21"/>
              </w:rPr>
              <w:t>Lớp (khóa chính, khóa ngoại).</w:t>
            </w:r>
          </w:p>
        </w:tc>
      </w:tr>
    </w:tbl>
    <w:p w14:paraId="24E6A441"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6804BD07" w14:textId="77777777">
        <w:trPr>
          <w:jc w:val="center"/>
        </w:trPr>
        <w:tc>
          <w:tcPr>
            <w:tcW w:w="9072" w:type="dxa"/>
            <w:gridSpan w:val="6"/>
            <w:shd w:val="clear" w:color="auto" w:fill="D9E1F2"/>
          </w:tcPr>
          <w:p w14:paraId="3F382589" w14:textId="77777777" w:rsidR="00EA4EFD" w:rsidRDefault="00000000">
            <w:pPr>
              <w:jc w:val="left"/>
            </w:pPr>
            <w:r>
              <w:rPr>
                <w:b/>
                <w:i/>
                <w:sz w:val="22"/>
              </w:rPr>
              <w:t>Mô tả: Bảng SUBMISSIONS (lượt làm bài)</w:t>
            </w:r>
          </w:p>
        </w:tc>
      </w:tr>
      <w:tr w:rsidR="00EA4EFD" w14:paraId="37B10E5A" w14:textId="77777777">
        <w:trPr>
          <w:jc w:val="center"/>
        </w:trPr>
        <w:tc>
          <w:tcPr>
            <w:tcW w:w="2001" w:type="dxa"/>
            <w:shd w:val="clear" w:color="auto" w:fill="EDEDED"/>
          </w:tcPr>
          <w:p w14:paraId="18D4A198" w14:textId="77777777" w:rsidR="00EA4EFD" w:rsidRDefault="00000000">
            <w:pPr>
              <w:spacing w:before="20" w:after="20"/>
              <w:jc w:val="center"/>
            </w:pPr>
            <w:r>
              <w:rPr>
                <w:b/>
                <w:sz w:val="21"/>
              </w:rPr>
              <w:t>Thuộc tính</w:t>
            </w:r>
          </w:p>
        </w:tc>
        <w:tc>
          <w:tcPr>
            <w:tcW w:w="1868" w:type="dxa"/>
            <w:shd w:val="clear" w:color="auto" w:fill="EDEDED"/>
          </w:tcPr>
          <w:p w14:paraId="3047F4D9" w14:textId="77777777" w:rsidR="00EA4EFD" w:rsidRDefault="00000000">
            <w:pPr>
              <w:spacing w:before="20" w:after="20"/>
              <w:jc w:val="center"/>
            </w:pPr>
            <w:r>
              <w:rPr>
                <w:b/>
                <w:sz w:val="21"/>
              </w:rPr>
              <w:t>Kiểu</w:t>
            </w:r>
          </w:p>
        </w:tc>
        <w:tc>
          <w:tcPr>
            <w:tcW w:w="534" w:type="dxa"/>
            <w:shd w:val="clear" w:color="auto" w:fill="EDEDED"/>
          </w:tcPr>
          <w:p w14:paraId="5388FE40" w14:textId="77777777" w:rsidR="00EA4EFD" w:rsidRDefault="00000000">
            <w:pPr>
              <w:spacing w:before="20" w:after="20"/>
              <w:jc w:val="center"/>
            </w:pPr>
            <w:r>
              <w:rPr>
                <w:b/>
                <w:sz w:val="21"/>
              </w:rPr>
              <w:t>K</w:t>
            </w:r>
          </w:p>
        </w:tc>
        <w:tc>
          <w:tcPr>
            <w:tcW w:w="534" w:type="dxa"/>
            <w:shd w:val="clear" w:color="auto" w:fill="EDEDED"/>
          </w:tcPr>
          <w:p w14:paraId="498EB9C9" w14:textId="77777777" w:rsidR="00EA4EFD" w:rsidRDefault="00000000">
            <w:pPr>
              <w:spacing w:before="20" w:after="20"/>
              <w:jc w:val="center"/>
            </w:pPr>
            <w:r>
              <w:rPr>
                <w:b/>
                <w:sz w:val="21"/>
              </w:rPr>
              <w:t>U</w:t>
            </w:r>
          </w:p>
        </w:tc>
        <w:tc>
          <w:tcPr>
            <w:tcW w:w="667" w:type="dxa"/>
            <w:shd w:val="clear" w:color="auto" w:fill="EDEDED"/>
          </w:tcPr>
          <w:p w14:paraId="037A3A60" w14:textId="77777777" w:rsidR="00EA4EFD" w:rsidRDefault="00000000">
            <w:pPr>
              <w:spacing w:before="20" w:after="20"/>
              <w:jc w:val="center"/>
            </w:pPr>
            <w:r>
              <w:rPr>
                <w:b/>
                <w:sz w:val="21"/>
              </w:rPr>
              <w:t>M</w:t>
            </w:r>
          </w:p>
        </w:tc>
        <w:tc>
          <w:tcPr>
            <w:tcW w:w="3468" w:type="dxa"/>
            <w:shd w:val="clear" w:color="auto" w:fill="EDEDED"/>
          </w:tcPr>
          <w:p w14:paraId="031E2D00" w14:textId="77777777" w:rsidR="00EA4EFD" w:rsidRDefault="00000000">
            <w:pPr>
              <w:spacing w:before="20" w:after="20"/>
              <w:jc w:val="center"/>
            </w:pPr>
            <w:r>
              <w:rPr>
                <w:b/>
                <w:sz w:val="21"/>
              </w:rPr>
              <w:t>Diễn giải</w:t>
            </w:r>
          </w:p>
        </w:tc>
      </w:tr>
      <w:tr w:rsidR="00EA4EFD" w14:paraId="7C7FB895" w14:textId="77777777">
        <w:trPr>
          <w:jc w:val="center"/>
        </w:trPr>
        <w:tc>
          <w:tcPr>
            <w:tcW w:w="2001" w:type="dxa"/>
          </w:tcPr>
          <w:p w14:paraId="1E8052C4" w14:textId="77777777" w:rsidR="00EA4EFD" w:rsidRDefault="00000000">
            <w:pPr>
              <w:spacing w:before="20" w:after="20"/>
              <w:jc w:val="left"/>
            </w:pPr>
            <w:r>
              <w:rPr>
                <w:sz w:val="21"/>
              </w:rPr>
              <w:t>id</w:t>
            </w:r>
          </w:p>
        </w:tc>
        <w:tc>
          <w:tcPr>
            <w:tcW w:w="1868" w:type="dxa"/>
          </w:tcPr>
          <w:p w14:paraId="3BF3D8EF" w14:textId="77777777" w:rsidR="00EA4EFD" w:rsidRDefault="00000000">
            <w:pPr>
              <w:spacing w:before="20" w:after="20"/>
              <w:jc w:val="left"/>
            </w:pPr>
            <w:r>
              <w:rPr>
                <w:sz w:val="21"/>
              </w:rPr>
              <w:t>int</w:t>
            </w:r>
          </w:p>
        </w:tc>
        <w:tc>
          <w:tcPr>
            <w:tcW w:w="534" w:type="dxa"/>
          </w:tcPr>
          <w:p w14:paraId="14D6175A" w14:textId="77777777" w:rsidR="00EA4EFD" w:rsidRDefault="00000000">
            <w:pPr>
              <w:spacing w:before="20" w:after="20"/>
              <w:jc w:val="center"/>
            </w:pPr>
            <w:r>
              <w:rPr>
                <w:sz w:val="21"/>
              </w:rPr>
              <w:t>X</w:t>
            </w:r>
          </w:p>
        </w:tc>
        <w:tc>
          <w:tcPr>
            <w:tcW w:w="534" w:type="dxa"/>
          </w:tcPr>
          <w:p w14:paraId="744A98F4" w14:textId="77777777" w:rsidR="00EA4EFD" w:rsidRDefault="00000000">
            <w:pPr>
              <w:spacing w:before="20" w:after="20"/>
              <w:jc w:val="center"/>
            </w:pPr>
            <w:r>
              <w:rPr>
                <w:sz w:val="21"/>
              </w:rPr>
              <w:t>X</w:t>
            </w:r>
          </w:p>
        </w:tc>
        <w:tc>
          <w:tcPr>
            <w:tcW w:w="667" w:type="dxa"/>
          </w:tcPr>
          <w:p w14:paraId="6CDAD0DC" w14:textId="77777777" w:rsidR="00EA4EFD" w:rsidRDefault="00000000">
            <w:pPr>
              <w:spacing w:before="20" w:after="20"/>
              <w:jc w:val="center"/>
            </w:pPr>
            <w:r>
              <w:rPr>
                <w:sz w:val="21"/>
              </w:rPr>
              <w:t>X</w:t>
            </w:r>
          </w:p>
        </w:tc>
        <w:tc>
          <w:tcPr>
            <w:tcW w:w="3468" w:type="dxa"/>
          </w:tcPr>
          <w:p w14:paraId="218B6A74" w14:textId="77777777" w:rsidR="00EA4EFD" w:rsidRDefault="00000000">
            <w:pPr>
              <w:spacing w:before="20" w:after="20"/>
              <w:jc w:val="left"/>
            </w:pPr>
            <w:r>
              <w:rPr>
                <w:sz w:val="21"/>
              </w:rPr>
              <w:t>Mã lượt làm bài.</w:t>
            </w:r>
          </w:p>
        </w:tc>
      </w:tr>
      <w:tr w:rsidR="00EA4EFD" w14:paraId="0F38652F" w14:textId="77777777">
        <w:trPr>
          <w:jc w:val="center"/>
        </w:trPr>
        <w:tc>
          <w:tcPr>
            <w:tcW w:w="2001" w:type="dxa"/>
          </w:tcPr>
          <w:p w14:paraId="4AD9212B" w14:textId="77777777" w:rsidR="00EA4EFD" w:rsidRDefault="00000000">
            <w:pPr>
              <w:spacing w:before="20" w:after="20"/>
              <w:jc w:val="left"/>
            </w:pPr>
            <w:r>
              <w:rPr>
                <w:sz w:val="21"/>
              </w:rPr>
              <w:t>user_id</w:t>
            </w:r>
          </w:p>
        </w:tc>
        <w:tc>
          <w:tcPr>
            <w:tcW w:w="1868" w:type="dxa"/>
          </w:tcPr>
          <w:p w14:paraId="06DA3DF9" w14:textId="77777777" w:rsidR="00EA4EFD" w:rsidRDefault="00000000">
            <w:pPr>
              <w:spacing w:before="20" w:after="20"/>
              <w:jc w:val="left"/>
            </w:pPr>
            <w:r>
              <w:rPr>
                <w:sz w:val="21"/>
              </w:rPr>
              <w:t>int</w:t>
            </w:r>
          </w:p>
        </w:tc>
        <w:tc>
          <w:tcPr>
            <w:tcW w:w="534" w:type="dxa"/>
          </w:tcPr>
          <w:p w14:paraId="7D883AA4" w14:textId="77777777" w:rsidR="00EA4EFD" w:rsidRDefault="00EA4EFD">
            <w:pPr>
              <w:spacing w:before="20" w:after="20"/>
              <w:jc w:val="center"/>
            </w:pPr>
          </w:p>
        </w:tc>
        <w:tc>
          <w:tcPr>
            <w:tcW w:w="534" w:type="dxa"/>
          </w:tcPr>
          <w:p w14:paraId="6E3EA6D4" w14:textId="77777777" w:rsidR="00EA4EFD" w:rsidRDefault="00EA4EFD">
            <w:pPr>
              <w:spacing w:before="20" w:after="20"/>
              <w:jc w:val="center"/>
            </w:pPr>
          </w:p>
        </w:tc>
        <w:tc>
          <w:tcPr>
            <w:tcW w:w="667" w:type="dxa"/>
          </w:tcPr>
          <w:p w14:paraId="7492F997" w14:textId="77777777" w:rsidR="00EA4EFD" w:rsidRDefault="00EA4EFD">
            <w:pPr>
              <w:spacing w:before="20" w:after="20"/>
              <w:jc w:val="center"/>
            </w:pPr>
          </w:p>
        </w:tc>
        <w:tc>
          <w:tcPr>
            <w:tcW w:w="3468" w:type="dxa"/>
          </w:tcPr>
          <w:p w14:paraId="457E0952" w14:textId="77777777" w:rsidR="00EA4EFD" w:rsidRDefault="00000000">
            <w:pPr>
              <w:spacing w:before="20" w:after="20"/>
              <w:jc w:val="left"/>
            </w:pPr>
            <w:r>
              <w:rPr>
                <w:sz w:val="21"/>
              </w:rPr>
              <w:t>Người làm (rỗng nếu là khách).</w:t>
            </w:r>
          </w:p>
        </w:tc>
      </w:tr>
      <w:tr w:rsidR="00EA4EFD" w14:paraId="17254E2D" w14:textId="77777777">
        <w:trPr>
          <w:jc w:val="center"/>
        </w:trPr>
        <w:tc>
          <w:tcPr>
            <w:tcW w:w="2001" w:type="dxa"/>
          </w:tcPr>
          <w:p w14:paraId="018E801D" w14:textId="77777777" w:rsidR="00EA4EFD" w:rsidRDefault="00000000">
            <w:pPr>
              <w:spacing w:before="20" w:after="20"/>
              <w:jc w:val="left"/>
            </w:pPr>
            <w:r>
              <w:rPr>
                <w:sz w:val="21"/>
              </w:rPr>
              <w:t>guest_name</w:t>
            </w:r>
          </w:p>
        </w:tc>
        <w:tc>
          <w:tcPr>
            <w:tcW w:w="1868" w:type="dxa"/>
          </w:tcPr>
          <w:p w14:paraId="52D58950" w14:textId="77777777" w:rsidR="00EA4EFD" w:rsidRDefault="00000000">
            <w:pPr>
              <w:spacing w:before="20" w:after="20"/>
              <w:jc w:val="left"/>
            </w:pPr>
            <w:r>
              <w:rPr>
                <w:sz w:val="21"/>
              </w:rPr>
              <w:t>varchar(150)</w:t>
            </w:r>
          </w:p>
        </w:tc>
        <w:tc>
          <w:tcPr>
            <w:tcW w:w="534" w:type="dxa"/>
          </w:tcPr>
          <w:p w14:paraId="6501A56B" w14:textId="77777777" w:rsidR="00EA4EFD" w:rsidRDefault="00EA4EFD">
            <w:pPr>
              <w:spacing w:before="20" w:after="20"/>
              <w:jc w:val="center"/>
            </w:pPr>
          </w:p>
        </w:tc>
        <w:tc>
          <w:tcPr>
            <w:tcW w:w="534" w:type="dxa"/>
          </w:tcPr>
          <w:p w14:paraId="0B33D9A2" w14:textId="77777777" w:rsidR="00EA4EFD" w:rsidRDefault="00EA4EFD">
            <w:pPr>
              <w:spacing w:before="20" w:after="20"/>
              <w:jc w:val="center"/>
            </w:pPr>
          </w:p>
        </w:tc>
        <w:tc>
          <w:tcPr>
            <w:tcW w:w="667" w:type="dxa"/>
          </w:tcPr>
          <w:p w14:paraId="5F30D492" w14:textId="77777777" w:rsidR="00EA4EFD" w:rsidRDefault="00EA4EFD">
            <w:pPr>
              <w:spacing w:before="20" w:after="20"/>
              <w:jc w:val="center"/>
            </w:pPr>
          </w:p>
        </w:tc>
        <w:tc>
          <w:tcPr>
            <w:tcW w:w="3468" w:type="dxa"/>
          </w:tcPr>
          <w:p w14:paraId="6F57D222" w14:textId="77777777" w:rsidR="00EA4EFD" w:rsidRDefault="00000000">
            <w:pPr>
              <w:spacing w:before="20" w:after="20"/>
              <w:jc w:val="left"/>
            </w:pPr>
            <w:r>
              <w:rPr>
                <w:sz w:val="21"/>
              </w:rPr>
              <w:t>Tên khách (nếu không đăng nhập).</w:t>
            </w:r>
          </w:p>
        </w:tc>
      </w:tr>
      <w:tr w:rsidR="00EA4EFD" w14:paraId="08DAFA00" w14:textId="77777777">
        <w:trPr>
          <w:jc w:val="center"/>
        </w:trPr>
        <w:tc>
          <w:tcPr>
            <w:tcW w:w="2001" w:type="dxa"/>
          </w:tcPr>
          <w:p w14:paraId="0D34D683" w14:textId="77777777" w:rsidR="00EA4EFD" w:rsidRDefault="00000000">
            <w:pPr>
              <w:spacing w:before="20" w:after="20"/>
              <w:jc w:val="left"/>
            </w:pPr>
            <w:r>
              <w:rPr>
                <w:sz w:val="21"/>
              </w:rPr>
              <w:t>exam_id</w:t>
            </w:r>
          </w:p>
        </w:tc>
        <w:tc>
          <w:tcPr>
            <w:tcW w:w="1868" w:type="dxa"/>
          </w:tcPr>
          <w:p w14:paraId="3F1621FA" w14:textId="77777777" w:rsidR="00EA4EFD" w:rsidRDefault="00000000">
            <w:pPr>
              <w:spacing w:before="20" w:after="20"/>
              <w:jc w:val="left"/>
            </w:pPr>
            <w:r>
              <w:rPr>
                <w:sz w:val="21"/>
              </w:rPr>
              <w:t>int</w:t>
            </w:r>
          </w:p>
        </w:tc>
        <w:tc>
          <w:tcPr>
            <w:tcW w:w="534" w:type="dxa"/>
          </w:tcPr>
          <w:p w14:paraId="4F224B1C" w14:textId="77777777" w:rsidR="00EA4EFD" w:rsidRDefault="00EA4EFD">
            <w:pPr>
              <w:spacing w:before="20" w:after="20"/>
              <w:jc w:val="center"/>
            </w:pPr>
          </w:p>
        </w:tc>
        <w:tc>
          <w:tcPr>
            <w:tcW w:w="534" w:type="dxa"/>
          </w:tcPr>
          <w:p w14:paraId="71A86276" w14:textId="77777777" w:rsidR="00EA4EFD" w:rsidRDefault="00EA4EFD">
            <w:pPr>
              <w:spacing w:before="20" w:after="20"/>
              <w:jc w:val="center"/>
            </w:pPr>
          </w:p>
        </w:tc>
        <w:tc>
          <w:tcPr>
            <w:tcW w:w="667" w:type="dxa"/>
          </w:tcPr>
          <w:p w14:paraId="63D63B48" w14:textId="77777777" w:rsidR="00EA4EFD" w:rsidRDefault="00000000">
            <w:pPr>
              <w:spacing w:before="20" w:after="20"/>
              <w:jc w:val="center"/>
            </w:pPr>
            <w:r>
              <w:rPr>
                <w:sz w:val="21"/>
              </w:rPr>
              <w:t>X</w:t>
            </w:r>
          </w:p>
        </w:tc>
        <w:tc>
          <w:tcPr>
            <w:tcW w:w="3468" w:type="dxa"/>
          </w:tcPr>
          <w:p w14:paraId="2CAD2115" w14:textId="77777777" w:rsidR="00EA4EFD" w:rsidRDefault="00000000">
            <w:pPr>
              <w:spacing w:before="20" w:after="20"/>
              <w:jc w:val="left"/>
            </w:pPr>
            <w:r>
              <w:rPr>
                <w:sz w:val="21"/>
              </w:rPr>
              <w:t>Đề thi được làm (khóa ngoại).</w:t>
            </w:r>
          </w:p>
        </w:tc>
      </w:tr>
      <w:tr w:rsidR="00EA4EFD" w14:paraId="7216F0FD" w14:textId="77777777">
        <w:trPr>
          <w:jc w:val="center"/>
        </w:trPr>
        <w:tc>
          <w:tcPr>
            <w:tcW w:w="2001" w:type="dxa"/>
          </w:tcPr>
          <w:p w14:paraId="53B57D88" w14:textId="77777777" w:rsidR="00EA4EFD" w:rsidRDefault="00000000">
            <w:pPr>
              <w:spacing w:before="20" w:after="20"/>
              <w:jc w:val="left"/>
            </w:pPr>
            <w:r>
              <w:rPr>
                <w:sz w:val="21"/>
              </w:rPr>
              <w:t>total_score</w:t>
            </w:r>
          </w:p>
        </w:tc>
        <w:tc>
          <w:tcPr>
            <w:tcW w:w="1868" w:type="dxa"/>
          </w:tcPr>
          <w:p w14:paraId="749DB8B3" w14:textId="77777777" w:rsidR="00EA4EFD" w:rsidRDefault="00000000">
            <w:pPr>
              <w:spacing w:before="20" w:after="20"/>
              <w:jc w:val="left"/>
            </w:pPr>
            <w:r>
              <w:rPr>
                <w:sz w:val="21"/>
              </w:rPr>
              <w:t>float</w:t>
            </w:r>
          </w:p>
        </w:tc>
        <w:tc>
          <w:tcPr>
            <w:tcW w:w="534" w:type="dxa"/>
          </w:tcPr>
          <w:p w14:paraId="61C39340" w14:textId="77777777" w:rsidR="00EA4EFD" w:rsidRDefault="00EA4EFD">
            <w:pPr>
              <w:spacing w:before="20" w:after="20"/>
              <w:jc w:val="center"/>
            </w:pPr>
          </w:p>
        </w:tc>
        <w:tc>
          <w:tcPr>
            <w:tcW w:w="534" w:type="dxa"/>
          </w:tcPr>
          <w:p w14:paraId="26F4F191" w14:textId="77777777" w:rsidR="00EA4EFD" w:rsidRDefault="00EA4EFD">
            <w:pPr>
              <w:spacing w:before="20" w:after="20"/>
              <w:jc w:val="center"/>
            </w:pPr>
          </w:p>
        </w:tc>
        <w:tc>
          <w:tcPr>
            <w:tcW w:w="667" w:type="dxa"/>
          </w:tcPr>
          <w:p w14:paraId="1DE4100F" w14:textId="77777777" w:rsidR="00EA4EFD" w:rsidRDefault="00EA4EFD">
            <w:pPr>
              <w:spacing w:before="20" w:after="20"/>
              <w:jc w:val="center"/>
            </w:pPr>
          </w:p>
        </w:tc>
        <w:tc>
          <w:tcPr>
            <w:tcW w:w="3468" w:type="dxa"/>
          </w:tcPr>
          <w:p w14:paraId="5148D4C2" w14:textId="77777777" w:rsidR="00EA4EFD" w:rsidRDefault="00000000">
            <w:pPr>
              <w:spacing w:before="20" w:after="20"/>
              <w:jc w:val="left"/>
            </w:pPr>
            <w:r>
              <w:rPr>
                <w:sz w:val="21"/>
              </w:rPr>
              <w:t>Tổng điểm đạt được.</w:t>
            </w:r>
          </w:p>
        </w:tc>
      </w:tr>
      <w:tr w:rsidR="00EA4EFD" w14:paraId="3A9EC549" w14:textId="77777777">
        <w:trPr>
          <w:jc w:val="center"/>
        </w:trPr>
        <w:tc>
          <w:tcPr>
            <w:tcW w:w="2001" w:type="dxa"/>
          </w:tcPr>
          <w:p w14:paraId="752803EE" w14:textId="77777777" w:rsidR="00EA4EFD" w:rsidRDefault="00000000">
            <w:pPr>
              <w:spacing w:before="20" w:after="20"/>
              <w:jc w:val="left"/>
            </w:pPr>
            <w:r>
              <w:rPr>
                <w:sz w:val="21"/>
              </w:rPr>
              <w:t>status</w:t>
            </w:r>
          </w:p>
        </w:tc>
        <w:tc>
          <w:tcPr>
            <w:tcW w:w="1868" w:type="dxa"/>
          </w:tcPr>
          <w:p w14:paraId="1B2BC291" w14:textId="77777777" w:rsidR="00EA4EFD" w:rsidRDefault="00000000">
            <w:pPr>
              <w:spacing w:before="20" w:after="20"/>
              <w:jc w:val="left"/>
            </w:pPr>
            <w:r>
              <w:rPr>
                <w:sz w:val="21"/>
              </w:rPr>
              <w:t>varchar(20)</w:t>
            </w:r>
          </w:p>
        </w:tc>
        <w:tc>
          <w:tcPr>
            <w:tcW w:w="534" w:type="dxa"/>
          </w:tcPr>
          <w:p w14:paraId="78D3E6F3" w14:textId="77777777" w:rsidR="00EA4EFD" w:rsidRDefault="00EA4EFD">
            <w:pPr>
              <w:spacing w:before="20" w:after="20"/>
              <w:jc w:val="center"/>
            </w:pPr>
          </w:p>
        </w:tc>
        <w:tc>
          <w:tcPr>
            <w:tcW w:w="534" w:type="dxa"/>
          </w:tcPr>
          <w:p w14:paraId="744FF3E8" w14:textId="77777777" w:rsidR="00EA4EFD" w:rsidRDefault="00EA4EFD">
            <w:pPr>
              <w:spacing w:before="20" w:after="20"/>
              <w:jc w:val="center"/>
            </w:pPr>
          </w:p>
        </w:tc>
        <w:tc>
          <w:tcPr>
            <w:tcW w:w="667" w:type="dxa"/>
          </w:tcPr>
          <w:p w14:paraId="3A4D0065" w14:textId="77777777" w:rsidR="00EA4EFD" w:rsidRDefault="00EA4EFD">
            <w:pPr>
              <w:spacing w:before="20" w:after="20"/>
              <w:jc w:val="center"/>
            </w:pPr>
          </w:p>
        </w:tc>
        <w:tc>
          <w:tcPr>
            <w:tcW w:w="3468" w:type="dxa"/>
          </w:tcPr>
          <w:p w14:paraId="3714F8EF" w14:textId="77777777" w:rsidR="00EA4EFD" w:rsidRDefault="00000000">
            <w:pPr>
              <w:spacing w:before="20" w:after="20"/>
              <w:jc w:val="left"/>
            </w:pPr>
            <w:r>
              <w:rPr>
                <w:sz w:val="21"/>
              </w:rPr>
              <w:t>in_progress/submitted/graded.</w:t>
            </w:r>
          </w:p>
        </w:tc>
      </w:tr>
      <w:tr w:rsidR="00EA4EFD" w14:paraId="792D3FA8" w14:textId="77777777">
        <w:trPr>
          <w:jc w:val="center"/>
        </w:trPr>
        <w:tc>
          <w:tcPr>
            <w:tcW w:w="2001" w:type="dxa"/>
          </w:tcPr>
          <w:p w14:paraId="780360E6" w14:textId="77777777" w:rsidR="00EA4EFD" w:rsidRDefault="00000000">
            <w:pPr>
              <w:spacing w:before="20" w:after="20"/>
              <w:jc w:val="left"/>
            </w:pPr>
            <w:r>
              <w:rPr>
                <w:sz w:val="21"/>
              </w:rPr>
              <w:t>is_passed</w:t>
            </w:r>
          </w:p>
        </w:tc>
        <w:tc>
          <w:tcPr>
            <w:tcW w:w="1868" w:type="dxa"/>
          </w:tcPr>
          <w:p w14:paraId="34A96086" w14:textId="77777777" w:rsidR="00EA4EFD" w:rsidRDefault="00000000">
            <w:pPr>
              <w:spacing w:before="20" w:after="20"/>
              <w:jc w:val="left"/>
            </w:pPr>
            <w:r>
              <w:rPr>
                <w:sz w:val="21"/>
              </w:rPr>
              <w:t>bool</w:t>
            </w:r>
          </w:p>
        </w:tc>
        <w:tc>
          <w:tcPr>
            <w:tcW w:w="534" w:type="dxa"/>
          </w:tcPr>
          <w:p w14:paraId="60E8D004" w14:textId="77777777" w:rsidR="00EA4EFD" w:rsidRDefault="00EA4EFD">
            <w:pPr>
              <w:spacing w:before="20" w:after="20"/>
              <w:jc w:val="center"/>
            </w:pPr>
          </w:p>
        </w:tc>
        <w:tc>
          <w:tcPr>
            <w:tcW w:w="534" w:type="dxa"/>
          </w:tcPr>
          <w:p w14:paraId="5E811366" w14:textId="77777777" w:rsidR="00EA4EFD" w:rsidRDefault="00EA4EFD">
            <w:pPr>
              <w:spacing w:before="20" w:after="20"/>
              <w:jc w:val="center"/>
            </w:pPr>
          </w:p>
        </w:tc>
        <w:tc>
          <w:tcPr>
            <w:tcW w:w="667" w:type="dxa"/>
          </w:tcPr>
          <w:p w14:paraId="18D22A1E" w14:textId="77777777" w:rsidR="00EA4EFD" w:rsidRDefault="00EA4EFD">
            <w:pPr>
              <w:spacing w:before="20" w:after="20"/>
              <w:jc w:val="center"/>
            </w:pPr>
          </w:p>
        </w:tc>
        <w:tc>
          <w:tcPr>
            <w:tcW w:w="3468" w:type="dxa"/>
          </w:tcPr>
          <w:p w14:paraId="51A67041" w14:textId="77777777" w:rsidR="00EA4EFD" w:rsidRDefault="00000000">
            <w:pPr>
              <w:spacing w:before="20" w:after="20"/>
              <w:jc w:val="left"/>
            </w:pPr>
            <w:r>
              <w:rPr>
                <w:sz w:val="21"/>
              </w:rPr>
              <w:t>Kết quả đậu/rớt.</w:t>
            </w:r>
          </w:p>
        </w:tc>
      </w:tr>
    </w:tbl>
    <w:p w14:paraId="57F00C43"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11836B86" w14:textId="77777777">
        <w:trPr>
          <w:jc w:val="center"/>
        </w:trPr>
        <w:tc>
          <w:tcPr>
            <w:tcW w:w="9072" w:type="dxa"/>
            <w:gridSpan w:val="6"/>
            <w:shd w:val="clear" w:color="auto" w:fill="D9E1F2"/>
          </w:tcPr>
          <w:p w14:paraId="2F134679" w14:textId="77777777" w:rsidR="00EA4EFD" w:rsidRDefault="00000000">
            <w:pPr>
              <w:jc w:val="left"/>
            </w:pPr>
            <w:r>
              <w:rPr>
                <w:b/>
                <w:i/>
                <w:sz w:val="22"/>
              </w:rPr>
              <w:lastRenderedPageBreak/>
              <w:t>Mô tả: Bảng SUBMISSION_DETAILS (chi tiết bài làm)</w:t>
            </w:r>
          </w:p>
        </w:tc>
      </w:tr>
      <w:tr w:rsidR="00EA4EFD" w14:paraId="2B12A893" w14:textId="77777777">
        <w:trPr>
          <w:jc w:val="center"/>
        </w:trPr>
        <w:tc>
          <w:tcPr>
            <w:tcW w:w="2001" w:type="dxa"/>
            <w:shd w:val="clear" w:color="auto" w:fill="EDEDED"/>
          </w:tcPr>
          <w:p w14:paraId="79C0A5CE" w14:textId="77777777" w:rsidR="00EA4EFD" w:rsidRDefault="00000000">
            <w:pPr>
              <w:spacing w:before="20" w:after="20"/>
              <w:jc w:val="center"/>
            </w:pPr>
            <w:r>
              <w:rPr>
                <w:b/>
                <w:sz w:val="21"/>
              </w:rPr>
              <w:t>Thuộc tính</w:t>
            </w:r>
          </w:p>
        </w:tc>
        <w:tc>
          <w:tcPr>
            <w:tcW w:w="1868" w:type="dxa"/>
            <w:shd w:val="clear" w:color="auto" w:fill="EDEDED"/>
          </w:tcPr>
          <w:p w14:paraId="6EA5BD87" w14:textId="77777777" w:rsidR="00EA4EFD" w:rsidRDefault="00000000">
            <w:pPr>
              <w:spacing w:before="20" w:after="20"/>
              <w:jc w:val="center"/>
            </w:pPr>
            <w:r>
              <w:rPr>
                <w:b/>
                <w:sz w:val="21"/>
              </w:rPr>
              <w:t>Kiểu</w:t>
            </w:r>
          </w:p>
        </w:tc>
        <w:tc>
          <w:tcPr>
            <w:tcW w:w="534" w:type="dxa"/>
            <w:shd w:val="clear" w:color="auto" w:fill="EDEDED"/>
          </w:tcPr>
          <w:p w14:paraId="6764E13F" w14:textId="77777777" w:rsidR="00EA4EFD" w:rsidRDefault="00000000">
            <w:pPr>
              <w:spacing w:before="20" w:after="20"/>
              <w:jc w:val="center"/>
            </w:pPr>
            <w:r>
              <w:rPr>
                <w:b/>
                <w:sz w:val="21"/>
              </w:rPr>
              <w:t>K</w:t>
            </w:r>
          </w:p>
        </w:tc>
        <w:tc>
          <w:tcPr>
            <w:tcW w:w="534" w:type="dxa"/>
            <w:shd w:val="clear" w:color="auto" w:fill="EDEDED"/>
          </w:tcPr>
          <w:p w14:paraId="24221BCF" w14:textId="77777777" w:rsidR="00EA4EFD" w:rsidRDefault="00000000">
            <w:pPr>
              <w:spacing w:before="20" w:after="20"/>
              <w:jc w:val="center"/>
            </w:pPr>
            <w:r>
              <w:rPr>
                <w:b/>
                <w:sz w:val="21"/>
              </w:rPr>
              <w:t>U</w:t>
            </w:r>
          </w:p>
        </w:tc>
        <w:tc>
          <w:tcPr>
            <w:tcW w:w="667" w:type="dxa"/>
            <w:shd w:val="clear" w:color="auto" w:fill="EDEDED"/>
          </w:tcPr>
          <w:p w14:paraId="4B919995" w14:textId="77777777" w:rsidR="00EA4EFD" w:rsidRDefault="00000000">
            <w:pPr>
              <w:spacing w:before="20" w:after="20"/>
              <w:jc w:val="center"/>
            </w:pPr>
            <w:r>
              <w:rPr>
                <w:b/>
                <w:sz w:val="21"/>
              </w:rPr>
              <w:t>M</w:t>
            </w:r>
          </w:p>
        </w:tc>
        <w:tc>
          <w:tcPr>
            <w:tcW w:w="3468" w:type="dxa"/>
            <w:shd w:val="clear" w:color="auto" w:fill="EDEDED"/>
          </w:tcPr>
          <w:p w14:paraId="2BBDCA9D" w14:textId="77777777" w:rsidR="00EA4EFD" w:rsidRDefault="00000000">
            <w:pPr>
              <w:spacing w:before="20" w:after="20"/>
              <w:jc w:val="center"/>
            </w:pPr>
            <w:r>
              <w:rPr>
                <w:b/>
                <w:sz w:val="21"/>
              </w:rPr>
              <w:t>Diễn giải</w:t>
            </w:r>
          </w:p>
        </w:tc>
      </w:tr>
      <w:tr w:rsidR="00EA4EFD" w14:paraId="121F31C6" w14:textId="77777777">
        <w:trPr>
          <w:jc w:val="center"/>
        </w:trPr>
        <w:tc>
          <w:tcPr>
            <w:tcW w:w="2001" w:type="dxa"/>
          </w:tcPr>
          <w:p w14:paraId="05D9EA72" w14:textId="77777777" w:rsidR="00EA4EFD" w:rsidRDefault="00000000">
            <w:pPr>
              <w:spacing w:before="20" w:after="20"/>
              <w:jc w:val="left"/>
            </w:pPr>
            <w:r>
              <w:rPr>
                <w:sz w:val="21"/>
              </w:rPr>
              <w:t>id</w:t>
            </w:r>
          </w:p>
        </w:tc>
        <w:tc>
          <w:tcPr>
            <w:tcW w:w="1868" w:type="dxa"/>
          </w:tcPr>
          <w:p w14:paraId="1403BF21" w14:textId="77777777" w:rsidR="00EA4EFD" w:rsidRDefault="00000000">
            <w:pPr>
              <w:spacing w:before="20" w:after="20"/>
              <w:jc w:val="left"/>
            </w:pPr>
            <w:r>
              <w:rPr>
                <w:sz w:val="21"/>
              </w:rPr>
              <w:t>int</w:t>
            </w:r>
          </w:p>
        </w:tc>
        <w:tc>
          <w:tcPr>
            <w:tcW w:w="534" w:type="dxa"/>
          </w:tcPr>
          <w:p w14:paraId="6EC812CD" w14:textId="77777777" w:rsidR="00EA4EFD" w:rsidRDefault="00000000">
            <w:pPr>
              <w:spacing w:before="20" w:after="20"/>
              <w:jc w:val="center"/>
            </w:pPr>
            <w:r>
              <w:rPr>
                <w:sz w:val="21"/>
              </w:rPr>
              <w:t>X</w:t>
            </w:r>
          </w:p>
        </w:tc>
        <w:tc>
          <w:tcPr>
            <w:tcW w:w="534" w:type="dxa"/>
          </w:tcPr>
          <w:p w14:paraId="0C863D0F" w14:textId="77777777" w:rsidR="00EA4EFD" w:rsidRDefault="00000000">
            <w:pPr>
              <w:spacing w:before="20" w:after="20"/>
              <w:jc w:val="center"/>
            </w:pPr>
            <w:r>
              <w:rPr>
                <w:sz w:val="21"/>
              </w:rPr>
              <w:t>X</w:t>
            </w:r>
          </w:p>
        </w:tc>
        <w:tc>
          <w:tcPr>
            <w:tcW w:w="667" w:type="dxa"/>
          </w:tcPr>
          <w:p w14:paraId="14E12239" w14:textId="77777777" w:rsidR="00EA4EFD" w:rsidRDefault="00000000">
            <w:pPr>
              <w:spacing w:before="20" w:after="20"/>
              <w:jc w:val="center"/>
            </w:pPr>
            <w:r>
              <w:rPr>
                <w:sz w:val="21"/>
              </w:rPr>
              <w:t>X</w:t>
            </w:r>
          </w:p>
        </w:tc>
        <w:tc>
          <w:tcPr>
            <w:tcW w:w="3468" w:type="dxa"/>
          </w:tcPr>
          <w:p w14:paraId="1BEA99E9" w14:textId="77777777" w:rsidR="00EA4EFD" w:rsidRDefault="00000000">
            <w:pPr>
              <w:spacing w:before="20" w:after="20"/>
              <w:jc w:val="left"/>
            </w:pPr>
            <w:r>
              <w:rPr>
                <w:sz w:val="21"/>
              </w:rPr>
              <w:t>Mã chi tiết.</w:t>
            </w:r>
          </w:p>
        </w:tc>
      </w:tr>
      <w:tr w:rsidR="00EA4EFD" w14:paraId="24F2313A" w14:textId="77777777">
        <w:trPr>
          <w:jc w:val="center"/>
        </w:trPr>
        <w:tc>
          <w:tcPr>
            <w:tcW w:w="2001" w:type="dxa"/>
          </w:tcPr>
          <w:p w14:paraId="51C54043" w14:textId="77777777" w:rsidR="00EA4EFD" w:rsidRDefault="00000000">
            <w:pPr>
              <w:spacing w:before="20" w:after="20"/>
              <w:jc w:val="left"/>
            </w:pPr>
            <w:r>
              <w:rPr>
                <w:sz w:val="21"/>
              </w:rPr>
              <w:t>submission_id</w:t>
            </w:r>
          </w:p>
        </w:tc>
        <w:tc>
          <w:tcPr>
            <w:tcW w:w="1868" w:type="dxa"/>
          </w:tcPr>
          <w:p w14:paraId="173F212F" w14:textId="77777777" w:rsidR="00EA4EFD" w:rsidRDefault="00000000">
            <w:pPr>
              <w:spacing w:before="20" w:after="20"/>
              <w:jc w:val="left"/>
            </w:pPr>
            <w:r>
              <w:rPr>
                <w:sz w:val="21"/>
              </w:rPr>
              <w:t>int</w:t>
            </w:r>
          </w:p>
        </w:tc>
        <w:tc>
          <w:tcPr>
            <w:tcW w:w="534" w:type="dxa"/>
          </w:tcPr>
          <w:p w14:paraId="6BE8CF8E" w14:textId="77777777" w:rsidR="00EA4EFD" w:rsidRDefault="00EA4EFD">
            <w:pPr>
              <w:spacing w:before="20" w:after="20"/>
              <w:jc w:val="center"/>
            </w:pPr>
          </w:p>
        </w:tc>
        <w:tc>
          <w:tcPr>
            <w:tcW w:w="534" w:type="dxa"/>
          </w:tcPr>
          <w:p w14:paraId="5D6F5F5D" w14:textId="77777777" w:rsidR="00EA4EFD" w:rsidRDefault="00EA4EFD">
            <w:pPr>
              <w:spacing w:before="20" w:after="20"/>
              <w:jc w:val="center"/>
            </w:pPr>
          </w:p>
        </w:tc>
        <w:tc>
          <w:tcPr>
            <w:tcW w:w="667" w:type="dxa"/>
          </w:tcPr>
          <w:p w14:paraId="14AA5877" w14:textId="77777777" w:rsidR="00EA4EFD" w:rsidRDefault="00000000">
            <w:pPr>
              <w:spacing w:before="20" w:after="20"/>
              <w:jc w:val="center"/>
            </w:pPr>
            <w:r>
              <w:rPr>
                <w:sz w:val="21"/>
              </w:rPr>
              <w:t>X</w:t>
            </w:r>
          </w:p>
        </w:tc>
        <w:tc>
          <w:tcPr>
            <w:tcW w:w="3468" w:type="dxa"/>
          </w:tcPr>
          <w:p w14:paraId="6610935D" w14:textId="77777777" w:rsidR="00EA4EFD" w:rsidRDefault="00000000">
            <w:pPr>
              <w:spacing w:before="20" w:after="20"/>
              <w:jc w:val="left"/>
            </w:pPr>
            <w:r>
              <w:rPr>
                <w:sz w:val="21"/>
              </w:rPr>
              <w:t>Lượt làm bài (khóa ngoại).</w:t>
            </w:r>
          </w:p>
        </w:tc>
      </w:tr>
      <w:tr w:rsidR="00EA4EFD" w14:paraId="5F808360" w14:textId="77777777">
        <w:trPr>
          <w:jc w:val="center"/>
        </w:trPr>
        <w:tc>
          <w:tcPr>
            <w:tcW w:w="2001" w:type="dxa"/>
          </w:tcPr>
          <w:p w14:paraId="7A573AC2" w14:textId="77777777" w:rsidR="00EA4EFD" w:rsidRDefault="00000000">
            <w:pPr>
              <w:spacing w:before="20" w:after="20"/>
              <w:jc w:val="left"/>
            </w:pPr>
            <w:r>
              <w:rPr>
                <w:sz w:val="21"/>
              </w:rPr>
              <w:t>question_id</w:t>
            </w:r>
          </w:p>
        </w:tc>
        <w:tc>
          <w:tcPr>
            <w:tcW w:w="1868" w:type="dxa"/>
          </w:tcPr>
          <w:p w14:paraId="7F76299F" w14:textId="77777777" w:rsidR="00EA4EFD" w:rsidRDefault="00000000">
            <w:pPr>
              <w:spacing w:before="20" w:after="20"/>
              <w:jc w:val="left"/>
            </w:pPr>
            <w:r>
              <w:rPr>
                <w:sz w:val="21"/>
              </w:rPr>
              <w:t>int</w:t>
            </w:r>
          </w:p>
        </w:tc>
        <w:tc>
          <w:tcPr>
            <w:tcW w:w="534" w:type="dxa"/>
          </w:tcPr>
          <w:p w14:paraId="7327B06B" w14:textId="77777777" w:rsidR="00EA4EFD" w:rsidRDefault="00EA4EFD">
            <w:pPr>
              <w:spacing w:before="20" w:after="20"/>
              <w:jc w:val="center"/>
            </w:pPr>
          </w:p>
        </w:tc>
        <w:tc>
          <w:tcPr>
            <w:tcW w:w="534" w:type="dxa"/>
          </w:tcPr>
          <w:p w14:paraId="54A7FC38" w14:textId="77777777" w:rsidR="00EA4EFD" w:rsidRDefault="00EA4EFD">
            <w:pPr>
              <w:spacing w:before="20" w:after="20"/>
              <w:jc w:val="center"/>
            </w:pPr>
          </w:p>
        </w:tc>
        <w:tc>
          <w:tcPr>
            <w:tcW w:w="667" w:type="dxa"/>
          </w:tcPr>
          <w:p w14:paraId="4B83DA38" w14:textId="77777777" w:rsidR="00EA4EFD" w:rsidRDefault="00EA4EFD">
            <w:pPr>
              <w:spacing w:before="20" w:after="20"/>
              <w:jc w:val="center"/>
            </w:pPr>
          </w:p>
        </w:tc>
        <w:tc>
          <w:tcPr>
            <w:tcW w:w="3468" w:type="dxa"/>
          </w:tcPr>
          <w:p w14:paraId="1C576313" w14:textId="77777777" w:rsidR="00EA4EFD" w:rsidRDefault="00000000">
            <w:pPr>
              <w:spacing w:before="20" w:after="20"/>
              <w:jc w:val="left"/>
            </w:pPr>
            <w:r>
              <w:rPr>
                <w:sz w:val="21"/>
              </w:rPr>
              <w:t>Câu hỏi được trả lời (khóa ngoại).</w:t>
            </w:r>
          </w:p>
        </w:tc>
      </w:tr>
      <w:tr w:rsidR="00EA4EFD" w14:paraId="7FCC6441" w14:textId="77777777">
        <w:trPr>
          <w:jc w:val="center"/>
        </w:trPr>
        <w:tc>
          <w:tcPr>
            <w:tcW w:w="2001" w:type="dxa"/>
          </w:tcPr>
          <w:p w14:paraId="603CF1E9" w14:textId="77777777" w:rsidR="00EA4EFD" w:rsidRDefault="00000000">
            <w:pPr>
              <w:spacing w:before="20" w:after="20"/>
              <w:jc w:val="left"/>
            </w:pPr>
            <w:r>
              <w:rPr>
                <w:sz w:val="21"/>
              </w:rPr>
              <w:t>selected_answer_id</w:t>
            </w:r>
          </w:p>
        </w:tc>
        <w:tc>
          <w:tcPr>
            <w:tcW w:w="1868" w:type="dxa"/>
          </w:tcPr>
          <w:p w14:paraId="1D195109" w14:textId="77777777" w:rsidR="00EA4EFD" w:rsidRDefault="00000000">
            <w:pPr>
              <w:spacing w:before="20" w:after="20"/>
              <w:jc w:val="left"/>
            </w:pPr>
            <w:r>
              <w:rPr>
                <w:sz w:val="21"/>
              </w:rPr>
              <w:t>int</w:t>
            </w:r>
          </w:p>
        </w:tc>
        <w:tc>
          <w:tcPr>
            <w:tcW w:w="534" w:type="dxa"/>
          </w:tcPr>
          <w:p w14:paraId="6F46947E" w14:textId="77777777" w:rsidR="00EA4EFD" w:rsidRDefault="00EA4EFD">
            <w:pPr>
              <w:spacing w:before="20" w:after="20"/>
              <w:jc w:val="center"/>
            </w:pPr>
          </w:p>
        </w:tc>
        <w:tc>
          <w:tcPr>
            <w:tcW w:w="534" w:type="dxa"/>
          </w:tcPr>
          <w:p w14:paraId="01BB97E5" w14:textId="77777777" w:rsidR="00EA4EFD" w:rsidRDefault="00EA4EFD">
            <w:pPr>
              <w:spacing w:before="20" w:after="20"/>
              <w:jc w:val="center"/>
            </w:pPr>
          </w:p>
        </w:tc>
        <w:tc>
          <w:tcPr>
            <w:tcW w:w="667" w:type="dxa"/>
          </w:tcPr>
          <w:p w14:paraId="14BED1E2" w14:textId="77777777" w:rsidR="00EA4EFD" w:rsidRDefault="00EA4EFD">
            <w:pPr>
              <w:spacing w:before="20" w:after="20"/>
              <w:jc w:val="center"/>
            </w:pPr>
          </w:p>
        </w:tc>
        <w:tc>
          <w:tcPr>
            <w:tcW w:w="3468" w:type="dxa"/>
          </w:tcPr>
          <w:p w14:paraId="77868C97" w14:textId="77777777" w:rsidR="00EA4EFD" w:rsidRDefault="00000000">
            <w:pPr>
              <w:spacing w:before="20" w:after="20"/>
              <w:jc w:val="left"/>
            </w:pPr>
            <w:r>
              <w:rPr>
                <w:sz w:val="21"/>
              </w:rPr>
              <w:t>Đáp án được chọn (khóa ngoại).</w:t>
            </w:r>
          </w:p>
        </w:tc>
      </w:tr>
      <w:tr w:rsidR="00EA4EFD" w14:paraId="19EFBE00" w14:textId="77777777">
        <w:trPr>
          <w:jc w:val="center"/>
        </w:trPr>
        <w:tc>
          <w:tcPr>
            <w:tcW w:w="2001" w:type="dxa"/>
          </w:tcPr>
          <w:p w14:paraId="5F2F04ED" w14:textId="77777777" w:rsidR="00EA4EFD" w:rsidRDefault="00000000">
            <w:pPr>
              <w:spacing w:before="20" w:after="20"/>
              <w:jc w:val="left"/>
            </w:pPr>
            <w:r>
              <w:rPr>
                <w:sz w:val="21"/>
              </w:rPr>
              <w:t>is_correct</w:t>
            </w:r>
          </w:p>
        </w:tc>
        <w:tc>
          <w:tcPr>
            <w:tcW w:w="1868" w:type="dxa"/>
          </w:tcPr>
          <w:p w14:paraId="29DCE6EB" w14:textId="77777777" w:rsidR="00EA4EFD" w:rsidRDefault="00000000">
            <w:pPr>
              <w:spacing w:before="20" w:after="20"/>
              <w:jc w:val="left"/>
            </w:pPr>
            <w:r>
              <w:rPr>
                <w:sz w:val="21"/>
              </w:rPr>
              <w:t>bool</w:t>
            </w:r>
          </w:p>
        </w:tc>
        <w:tc>
          <w:tcPr>
            <w:tcW w:w="534" w:type="dxa"/>
          </w:tcPr>
          <w:p w14:paraId="1A9391A7" w14:textId="77777777" w:rsidR="00EA4EFD" w:rsidRDefault="00EA4EFD">
            <w:pPr>
              <w:spacing w:before="20" w:after="20"/>
              <w:jc w:val="center"/>
            </w:pPr>
          </w:p>
        </w:tc>
        <w:tc>
          <w:tcPr>
            <w:tcW w:w="534" w:type="dxa"/>
          </w:tcPr>
          <w:p w14:paraId="2A4763B3" w14:textId="77777777" w:rsidR="00EA4EFD" w:rsidRDefault="00EA4EFD">
            <w:pPr>
              <w:spacing w:before="20" w:after="20"/>
              <w:jc w:val="center"/>
            </w:pPr>
          </w:p>
        </w:tc>
        <w:tc>
          <w:tcPr>
            <w:tcW w:w="667" w:type="dxa"/>
          </w:tcPr>
          <w:p w14:paraId="0FC88E11" w14:textId="77777777" w:rsidR="00EA4EFD" w:rsidRDefault="00EA4EFD">
            <w:pPr>
              <w:spacing w:before="20" w:after="20"/>
              <w:jc w:val="center"/>
            </w:pPr>
          </w:p>
        </w:tc>
        <w:tc>
          <w:tcPr>
            <w:tcW w:w="3468" w:type="dxa"/>
          </w:tcPr>
          <w:p w14:paraId="1BFED2F5" w14:textId="77777777" w:rsidR="00EA4EFD" w:rsidRDefault="00000000">
            <w:pPr>
              <w:spacing w:before="20" w:after="20"/>
              <w:jc w:val="left"/>
            </w:pPr>
            <w:r>
              <w:rPr>
                <w:sz w:val="21"/>
              </w:rPr>
              <w:t>Câu trả lời đúng/sai.</w:t>
            </w:r>
          </w:p>
        </w:tc>
      </w:tr>
    </w:tbl>
    <w:p w14:paraId="1D58B3EF" w14:textId="77777777" w:rsidR="00EA4EFD" w:rsidRDefault="00EA4EFD">
      <w:pPr>
        <w:spacing w:after="80"/>
      </w:pPr>
    </w:p>
    <w:p w14:paraId="6EFB988F" w14:textId="77777777" w:rsidR="00EA4EFD" w:rsidRDefault="00000000">
      <w:pPr>
        <w:pStyle w:val="Heading4"/>
      </w:pPr>
      <w:bookmarkStart w:id="51" w:name="_Toc236831720"/>
      <w:r>
        <w:rPr>
          <w:rFonts w:ascii="Times New Roman" w:hAnsi="Times New Roman"/>
        </w:rPr>
        <w:t>5.2.3 Mô tả một số ràng buộc dữ liệu</w:t>
      </w:r>
      <w:bookmarkEnd w:id="51"/>
    </w:p>
    <w:p w14:paraId="4518A3C1" w14:textId="77777777" w:rsidR="00EA4EFD" w:rsidRDefault="00000000">
      <w:pPr>
        <w:pStyle w:val="ListBullet"/>
        <w:spacing w:after="60"/>
        <w:ind w:left="425"/>
      </w:pPr>
      <w:r>
        <w:t>selected_answer_id trong SUBMISSION_DETAILS phải tham chiếu đến một đáp án hợp lệ thuộc câu hỏi tương ứng.</w:t>
      </w:r>
    </w:p>
    <w:p w14:paraId="5D4EFC0D" w14:textId="77777777" w:rsidR="00EA4EFD" w:rsidRDefault="00000000">
      <w:pPr>
        <w:pStyle w:val="ListBullet"/>
        <w:spacing w:after="60"/>
        <w:ind w:left="425"/>
      </w:pPr>
      <w:r>
        <w:t>subject_id, created_by trong EXAMS phải tồn tại trong SUBJECTS và USERS.</w:t>
      </w:r>
    </w:p>
    <w:p w14:paraId="3A286FDD" w14:textId="77777777" w:rsidR="00EA4EFD" w:rsidRDefault="00000000">
      <w:pPr>
        <w:pStyle w:val="ListBullet"/>
        <w:spacing w:after="60"/>
        <w:ind w:left="425"/>
      </w:pPr>
      <w:r>
        <w:t>Khi xóa một câu hỏi cần kiểm tra ràng buộc với EXAM_QUESTIONS để tránh mất dữ liệu đề đã tạo.</w:t>
      </w:r>
    </w:p>
    <w:p w14:paraId="3C5855C4" w14:textId="77777777" w:rsidR="00EA4EFD" w:rsidRDefault="00EA4EFD"/>
    <w:p w14:paraId="23DF09EF" w14:textId="77777777" w:rsidR="00FE1B4F" w:rsidRDefault="00000000">
      <w:pPr>
        <w:pStyle w:val="Heading3"/>
      </w:pPr>
      <w:bookmarkStart w:id="52" w:name="_Toc236831721"/>
      <w:r>
        <w:rPr>
          <w:rFonts w:ascii="Times New Roman" w:hAnsi="Times New Roman"/>
        </w:rPr>
        <w:t>3.1.3 Dữ liệu liên quan của từng chức năng</w:t>
      </w:r>
      <w:bookmarkEnd w:id="52"/>
    </w:p>
    <w:p w14:paraId="3E8CE579" w14:textId="77777777" w:rsidR="00EA4EFD" w:rsidRDefault="00000000">
      <w:pPr>
        <w:pStyle w:val="Heading4"/>
      </w:pPr>
      <w:r>
        <w:rPr>
          <w:rFonts w:ascii="Times New Roman" w:hAnsi="Times New Roman"/>
        </w:rPr>
        <w:t xml:space="preserve"> </w:t>
      </w:r>
      <w:bookmarkStart w:id="53" w:name="_Toc236831722"/>
      <w:r>
        <w:rPr>
          <w:rFonts w:ascii="Times New Roman" w:hAnsi="Times New Roman"/>
        </w:rPr>
        <w:t>Quản lý ngân hàng câu hỏi</w:t>
      </w:r>
      <w:bookmarkEnd w:id="53"/>
    </w:p>
    <w:p w14:paraId="3E4C3005" w14:textId="77777777" w:rsidR="00EA4EFD" w:rsidRDefault="00000000">
      <w:pPr>
        <w:spacing w:after="40"/>
        <w:ind w:left="283"/>
      </w:pPr>
      <w:r>
        <w:rPr>
          <w:sz w:val="24"/>
        </w:rPr>
        <w:t>QUESTION_MAIN(id, subject_id, chapter_id, created_by, content, question_type, difficulty, status)</w:t>
      </w:r>
    </w:p>
    <w:p w14:paraId="0BDAFA39" w14:textId="77777777" w:rsidR="00EA4EFD" w:rsidRDefault="00000000">
      <w:pPr>
        <w:ind w:left="283"/>
      </w:pPr>
      <w:r>
        <w:rPr>
          <w:sz w:val="24"/>
        </w:rPr>
        <w:t>ANSWERS(id, question_id, label, content, is_correct, order_index)</w:t>
      </w:r>
    </w:p>
    <w:p w14:paraId="6ABE1E58" w14:textId="77777777" w:rsidR="00EA4EFD" w:rsidRDefault="00000000">
      <w:pPr>
        <w:pStyle w:val="Heading4"/>
      </w:pPr>
      <w:r>
        <w:rPr>
          <w:rFonts w:ascii="Times New Roman" w:hAnsi="Times New Roman"/>
        </w:rPr>
        <w:t xml:space="preserve"> </w:t>
      </w:r>
      <w:bookmarkStart w:id="54" w:name="_Toc236831723"/>
      <w:r>
        <w:rPr>
          <w:rFonts w:ascii="Times New Roman" w:hAnsi="Times New Roman"/>
        </w:rPr>
        <w:t>Tạo và giao đề thi</w:t>
      </w:r>
      <w:bookmarkEnd w:id="54"/>
    </w:p>
    <w:p w14:paraId="1A9EF44E" w14:textId="77777777" w:rsidR="00EA4EFD" w:rsidRDefault="00000000">
      <w:pPr>
        <w:spacing w:after="40"/>
        <w:ind w:left="283"/>
      </w:pPr>
      <w:r>
        <w:rPr>
          <w:sz w:val="24"/>
        </w:rPr>
        <w:t>EXAMS(id, subject_id, created_by, title, duration, pass_score, shuffle, access_type, status)</w:t>
      </w:r>
    </w:p>
    <w:p w14:paraId="5F0F221C" w14:textId="77777777" w:rsidR="00EA4EFD" w:rsidRDefault="00000000">
      <w:pPr>
        <w:ind w:left="283"/>
      </w:pPr>
      <w:r>
        <w:rPr>
          <w:sz w:val="24"/>
        </w:rPr>
        <w:t>EXAM_QUESTIONS(exam_id, question_id, order_index, points)  •  EXAM_CLASSES(exam_id, class_id)</w:t>
      </w:r>
    </w:p>
    <w:p w14:paraId="629C7AD7" w14:textId="77777777" w:rsidR="00EA4EFD" w:rsidRDefault="00000000">
      <w:pPr>
        <w:pStyle w:val="Heading4"/>
      </w:pPr>
      <w:r>
        <w:rPr>
          <w:rFonts w:ascii="Times New Roman" w:hAnsi="Times New Roman"/>
        </w:rPr>
        <w:t xml:space="preserve"> </w:t>
      </w:r>
      <w:bookmarkStart w:id="55" w:name="_Toc236831724"/>
      <w:r>
        <w:rPr>
          <w:rFonts w:ascii="Times New Roman" w:hAnsi="Times New Roman"/>
        </w:rPr>
        <w:t>Tổ chức thi và chấm điểm</w:t>
      </w:r>
      <w:bookmarkEnd w:id="55"/>
    </w:p>
    <w:p w14:paraId="28216ED0" w14:textId="77777777" w:rsidR="00EA4EFD" w:rsidRDefault="00000000">
      <w:pPr>
        <w:spacing w:after="40"/>
        <w:ind w:left="283"/>
      </w:pPr>
      <w:r>
        <w:rPr>
          <w:sz w:val="24"/>
        </w:rPr>
        <w:t>SUBMISSIONS(id, user_id, guest_name, exam_id, start_time, submit_time, total_score, status, is_passed)</w:t>
      </w:r>
    </w:p>
    <w:p w14:paraId="25A4D9D6" w14:textId="77777777" w:rsidR="00EA4EFD" w:rsidRDefault="00000000">
      <w:pPr>
        <w:ind w:left="283"/>
      </w:pPr>
      <w:r>
        <w:rPr>
          <w:sz w:val="24"/>
        </w:rPr>
        <w:t>SUBMISSION_DETAILS(id, submission_id, question_id, selected_answer_id, is_correct)</w:t>
      </w:r>
    </w:p>
    <w:p w14:paraId="4045AA07" w14:textId="77777777" w:rsidR="00EA4EFD" w:rsidRDefault="00000000">
      <w:pPr>
        <w:pStyle w:val="Heading4"/>
      </w:pPr>
      <w:r>
        <w:rPr>
          <w:rFonts w:ascii="Times New Roman" w:hAnsi="Times New Roman"/>
        </w:rPr>
        <w:t xml:space="preserve"> </w:t>
      </w:r>
      <w:bookmarkStart w:id="56" w:name="_Toc236831725"/>
      <w:r>
        <w:rPr>
          <w:rFonts w:ascii="Times New Roman" w:hAnsi="Times New Roman"/>
        </w:rPr>
        <w:t>Quản lý lớp học</w:t>
      </w:r>
      <w:bookmarkEnd w:id="56"/>
    </w:p>
    <w:p w14:paraId="4B98ACBA" w14:textId="77777777" w:rsidR="00EA4EFD" w:rsidRDefault="00000000">
      <w:pPr>
        <w:spacing w:after="40"/>
        <w:ind w:left="283"/>
      </w:pPr>
      <w:r>
        <w:rPr>
          <w:sz w:val="24"/>
        </w:rPr>
        <w:t>CLASSES(id, created_by, code, name, description, is_public, created_at)</w:t>
      </w:r>
    </w:p>
    <w:p w14:paraId="3B2741C6" w14:textId="77777777" w:rsidR="00EA4EFD" w:rsidRDefault="00000000">
      <w:pPr>
        <w:ind w:left="283"/>
      </w:pPr>
      <w:r>
        <w:rPr>
          <w:sz w:val="24"/>
        </w:rPr>
        <w:lastRenderedPageBreak/>
        <w:t>CLASS_STUDENTS(class_id, student_id, joined_at)  •  EXAM_CLASSES(exam_id, class_id)</w:t>
      </w:r>
    </w:p>
    <w:p w14:paraId="6C13197A" w14:textId="77777777" w:rsidR="00FE1B4F" w:rsidRDefault="00000000">
      <w:pPr>
        <w:pStyle w:val="Heading2"/>
      </w:pPr>
      <w:bookmarkStart w:id="57" w:name="_Toc236831726"/>
      <w:r>
        <w:rPr>
          <w:rFonts w:ascii="Times New Roman" w:hAnsi="Times New Roman"/>
        </w:rPr>
        <w:t>3.2 MÔ HÌNH XỬ LÝ</w:t>
      </w:r>
      <w:bookmarkEnd w:id="57"/>
    </w:p>
    <w:p w14:paraId="33C54147" w14:textId="77777777" w:rsidR="00FE1B4F" w:rsidRDefault="00000000">
      <w:pPr>
        <w:pStyle w:val="Heading3"/>
      </w:pPr>
      <w:bookmarkStart w:id="58" w:name="_Toc236831727"/>
      <w:r>
        <w:rPr>
          <w:rFonts w:ascii="Times New Roman" w:hAnsi="Times New Roman"/>
        </w:rPr>
        <w:t>3.2.1 Use case chi tiết</w:t>
      </w:r>
      <w:bookmarkEnd w:id="58"/>
    </w:p>
    <w:p w14:paraId="31660042" w14:textId="77777777" w:rsidR="00FE1B4F" w:rsidRDefault="00000000">
      <w:pPr>
        <w:pStyle w:val="Heading4"/>
      </w:pPr>
      <w:bookmarkStart w:id="59" w:name="_Toc236831728"/>
      <w:r>
        <w:rPr>
          <w:rFonts w:ascii="Times New Roman" w:hAnsi="Times New Roman"/>
        </w:rPr>
        <w:t>Quản lý ngân hàng câu hỏi</w:t>
      </w:r>
      <w:bookmarkEnd w:id="59"/>
    </w:p>
    <w:p w14:paraId="3124B80C" w14:textId="77777777" w:rsidR="00EA4EFD" w:rsidRDefault="00000000">
      <w:r>
        <w:t>Chức năng quản lý ngân hàng câu hỏi cho phép giảng viên xây dựng và duy trì kho câu hỏi dùng chung cho việc ra đề. Các chức năng con gồm: xem danh sách câu hỏi (có tìm kiếm, lọc theo môn - chương - độ khó), thêm câu hỏi mới kèm đáp án, sửa, xóa câu hỏi, phân câu hỏi theo chương và import câu hỏi hàng loạt từ Excel/CSV.</w:t>
      </w:r>
    </w:p>
    <w:p w14:paraId="68B5768E" w14:textId="77777777" w:rsidR="00EA4EFD" w:rsidRDefault="00000000">
      <w:pPr>
        <w:spacing w:before="120" w:after="40"/>
        <w:jc w:val="center"/>
      </w:pPr>
      <w:r>
        <w:rPr>
          <w:noProof/>
        </w:rPr>
        <w:drawing>
          <wp:inline distT="0" distB="0" distL="0" distR="0" wp14:anchorId="11B6A6C7" wp14:editId="2728E754">
            <wp:extent cx="5303520" cy="31828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nganhang.png"/>
                    <pic:cNvPicPr/>
                  </pic:nvPicPr>
                  <pic:blipFill>
                    <a:blip r:embed="rId12"/>
                    <a:stretch>
                      <a:fillRect/>
                    </a:stretch>
                  </pic:blipFill>
                  <pic:spPr>
                    <a:xfrm>
                      <a:off x="0" y="0"/>
                      <a:ext cx="5303520" cy="3182893"/>
                    </a:xfrm>
                    <a:prstGeom prst="rect">
                      <a:avLst/>
                    </a:prstGeom>
                  </pic:spPr>
                </pic:pic>
              </a:graphicData>
            </a:graphic>
          </wp:inline>
        </w:drawing>
      </w:r>
    </w:p>
    <w:p w14:paraId="14920965" w14:textId="45814DB1" w:rsidR="00EA4EFD" w:rsidRDefault="00000000">
      <w:pPr>
        <w:spacing w:after="200"/>
        <w:jc w:val="center"/>
      </w:pPr>
      <w:bookmarkStart w:id="60" w:name="_Toc236831790"/>
      <w:r>
        <w:rPr>
          <w:b/>
          <w:i/>
          <w:sz w:val="24"/>
          <w:u w:val="single"/>
        </w:rPr>
        <w:t>Hình 3-2.</w:t>
      </w:r>
      <w:r>
        <w:rPr>
          <w:i/>
          <w:sz w:val="24"/>
        </w:rPr>
        <w:t xml:space="preserve"> Use case của chức năng Quản lý ngân hàng câu hỏi</w:t>
      </w:r>
      <w:bookmarkEnd w:id="60"/>
      <w:r>
        <w:rPr>
          <w:vanish/>
        </w:rPr>
        <w:fldChar w:fldCharType="begin"/>
        <w:instrText xml:space="preserve"> SEQ Hình \* ARABIC </w:instrText>
        <w:fldChar w:fldCharType="separate"/>
      </w:r>
      <w:r>
        <w:rPr>
          <w:noProof/>
          <w:vanish/>
        </w:rPr>
        <w:t>5</w:t>
      </w:r>
      <w:r>
        <w:rPr>
          <w:vanish/>
        </w:rPr>
        <w:fldChar w:fldCharType="end"/>
      </w:r>
    </w:p>
    <w:p w14:paraId="417F1912" w14:textId="77777777" w:rsidR="00EA4EFD" w:rsidRDefault="00000000">
      <w:pPr>
        <w:spacing w:after="40"/>
      </w:pPr>
      <w:r>
        <w:rPr>
          <w:i/>
        </w:rPr>
        <w:t>Bảng 6-1. Mô tả use case Thêm câu hỏi.</w:t>
      </w:r>
    </w:p>
    <w:tbl>
      <w:tblPr>
        <w:tblStyle w:val="TableGrid"/>
        <w:tblW w:w="0" w:type="auto"/>
        <w:jc w:val="center"/>
        <w:tblLook w:val="04A0" w:firstRow="1" w:lastRow="0" w:firstColumn="1" w:lastColumn="0" w:noHBand="0" w:noVBand="1"/>
      </w:tblPr>
      <w:tblGrid>
        <w:gridCol w:w="3134"/>
        <w:gridCol w:w="5937"/>
      </w:tblGrid>
      <w:tr w:rsidR="00EA4EFD" w14:paraId="76FA95C2" w14:textId="77777777">
        <w:trPr>
          <w:jc w:val="center"/>
        </w:trPr>
        <w:tc>
          <w:tcPr>
            <w:tcW w:w="3134" w:type="dxa"/>
            <w:shd w:val="clear" w:color="auto" w:fill="EDEDED"/>
          </w:tcPr>
          <w:p w14:paraId="43F195EA" w14:textId="77777777" w:rsidR="00EA4EFD" w:rsidRDefault="00000000">
            <w:pPr>
              <w:spacing w:before="20" w:after="20"/>
            </w:pPr>
            <w:r>
              <w:rPr>
                <w:b/>
                <w:sz w:val="22"/>
              </w:rPr>
              <w:t>Tên Use case</w:t>
            </w:r>
          </w:p>
        </w:tc>
        <w:tc>
          <w:tcPr>
            <w:tcW w:w="5937" w:type="dxa"/>
          </w:tcPr>
          <w:p w14:paraId="26110BB3" w14:textId="77777777" w:rsidR="00EA4EFD" w:rsidRDefault="00000000">
            <w:pPr>
              <w:spacing w:before="20" w:after="20"/>
            </w:pPr>
            <w:r>
              <w:rPr>
                <w:sz w:val="22"/>
              </w:rPr>
              <w:t>Thêm câu hỏi</w:t>
            </w:r>
          </w:p>
        </w:tc>
      </w:tr>
      <w:tr w:rsidR="00EA4EFD" w14:paraId="42647AFE" w14:textId="77777777">
        <w:trPr>
          <w:jc w:val="center"/>
        </w:trPr>
        <w:tc>
          <w:tcPr>
            <w:tcW w:w="3134" w:type="dxa"/>
            <w:shd w:val="clear" w:color="auto" w:fill="EDEDED"/>
          </w:tcPr>
          <w:p w14:paraId="06503B7A" w14:textId="77777777" w:rsidR="00EA4EFD" w:rsidRDefault="00000000">
            <w:pPr>
              <w:spacing w:before="20" w:after="20"/>
            </w:pPr>
            <w:r>
              <w:rPr>
                <w:b/>
                <w:sz w:val="22"/>
              </w:rPr>
              <w:t>Actor</w:t>
            </w:r>
          </w:p>
        </w:tc>
        <w:tc>
          <w:tcPr>
            <w:tcW w:w="5937" w:type="dxa"/>
          </w:tcPr>
          <w:p w14:paraId="4F065E82" w14:textId="77777777" w:rsidR="00EA4EFD" w:rsidRDefault="00000000">
            <w:pPr>
              <w:spacing w:before="20" w:after="20"/>
            </w:pPr>
            <w:r>
              <w:rPr>
                <w:sz w:val="22"/>
              </w:rPr>
              <w:t>Giảng viên</w:t>
            </w:r>
          </w:p>
        </w:tc>
      </w:tr>
      <w:tr w:rsidR="00EA4EFD" w14:paraId="59FF9ABA" w14:textId="77777777">
        <w:trPr>
          <w:jc w:val="center"/>
        </w:trPr>
        <w:tc>
          <w:tcPr>
            <w:tcW w:w="3134" w:type="dxa"/>
            <w:shd w:val="clear" w:color="auto" w:fill="EDEDED"/>
          </w:tcPr>
          <w:p w14:paraId="23CF2CFB" w14:textId="77777777" w:rsidR="00EA4EFD" w:rsidRDefault="00000000">
            <w:pPr>
              <w:spacing w:before="20" w:after="20"/>
            </w:pPr>
            <w:r>
              <w:rPr>
                <w:b/>
                <w:sz w:val="22"/>
              </w:rPr>
              <w:t>Mô tả</w:t>
            </w:r>
          </w:p>
        </w:tc>
        <w:tc>
          <w:tcPr>
            <w:tcW w:w="5937" w:type="dxa"/>
          </w:tcPr>
          <w:p w14:paraId="5DFD5054" w14:textId="77777777" w:rsidR="00EA4EFD" w:rsidRDefault="00000000">
            <w:pPr>
              <w:spacing w:before="20" w:after="20"/>
            </w:pPr>
            <w:r>
              <w:rPr>
                <w:sz w:val="22"/>
              </w:rPr>
              <w:t>Giảng viên thêm một câu hỏi mới cùng các đáp án vào ngân hàng câu hỏi của môn học.</w:t>
            </w:r>
          </w:p>
        </w:tc>
      </w:tr>
      <w:tr w:rsidR="00EA4EFD" w14:paraId="4C611CC0" w14:textId="77777777">
        <w:trPr>
          <w:jc w:val="center"/>
        </w:trPr>
        <w:tc>
          <w:tcPr>
            <w:tcW w:w="3134" w:type="dxa"/>
            <w:shd w:val="clear" w:color="auto" w:fill="EDEDED"/>
          </w:tcPr>
          <w:p w14:paraId="3DDFC735" w14:textId="77777777" w:rsidR="00EA4EFD" w:rsidRDefault="00000000">
            <w:pPr>
              <w:spacing w:before="20" w:after="20"/>
            </w:pPr>
            <w:r>
              <w:rPr>
                <w:b/>
                <w:sz w:val="22"/>
              </w:rPr>
              <w:t>Pre-conditions</w:t>
            </w:r>
          </w:p>
        </w:tc>
        <w:tc>
          <w:tcPr>
            <w:tcW w:w="5937" w:type="dxa"/>
          </w:tcPr>
          <w:p w14:paraId="4CEA1CD6" w14:textId="77777777" w:rsidR="00EA4EFD" w:rsidRDefault="00000000">
            <w:pPr>
              <w:spacing w:before="20" w:after="20"/>
            </w:pPr>
            <w:r>
              <w:rPr>
                <w:sz w:val="22"/>
              </w:rPr>
              <w:t>Giảng viên đã đăng nhập và đã chọn môn học.</w:t>
            </w:r>
          </w:p>
        </w:tc>
      </w:tr>
      <w:tr w:rsidR="00EA4EFD" w14:paraId="7DDFB77F" w14:textId="77777777">
        <w:trPr>
          <w:jc w:val="center"/>
        </w:trPr>
        <w:tc>
          <w:tcPr>
            <w:tcW w:w="3134" w:type="dxa"/>
            <w:shd w:val="clear" w:color="auto" w:fill="EDEDED"/>
          </w:tcPr>
          <w:p w14:paraId="4498D7E1" w14:textId="77777777" w:rsidR="00EA4EFD" w:rsidRDefault="00000000">
            <w:pPr>
              <w:spacing w:before="20" w:after="20"/>
            </w:pPr>
            <w:r>
              <w:rPr>
                <w:b/>
                <w:sz w:val="22"/>
              </w:rPr>
              <w:t>Post-conditions</w:t>
            </w:r>
          </w:p>
        </w:tc>
        <w:tc>
          <w:tcPr>
            <w:tcW w:w="5937" w:type="dxa"/>
          </w:tcPr>
          <w:p w14:paraId="369E9C52" w14:textId="77777777" w:rsidR="00EA4EFD" w:rsidRDefault="00000000">
            <w:pPr>
              <w:spacing w:before="20" w:after="20"/>
            </w:pPr>
            <w:r>
              <w:rPr>
                <w:sz w:val="22"/>
              </w:rPr>
              <w:t>Success: Câu hỏi mới được lưu và hiển thị trong danh sách. Fail: Hệ thống báo lỗi.</w:t>
            </w:r>
          </w:p>
        </w:tc>
      </w:tr>
      <w:tr w:rsidR="00EA4EFD" w14:paraId="2D783075" w14:textId="77777777">
        <w:trPr>
          <w:jc w:val="center"/>
        </w:trPr>
        <w:tc>
          <w:tcPr>
            <w:tcW w:w="3134" w:type="dxa"/>
            <w:shd w:val="clear" w:color="auto" w:fill="EDEDED"/>
          </w:tcPr>
          <w:p w14:paraId="0A8F8ECE" w14:textId="77777777" w:rsidR="00EA4EFD" w:rsidRDefault="00000000">
            <w:pPr>
              <w:spacing w:before="20" w:after="20"/>
            </w:pPr>
            <w:r>
              <w:rPr>
                <w:b/>
                <w:sz w:val="22"/>
              </w:rPr>
              <w:t>Luồng sự kiện chính</w:t>
            </w:r>
          </w:p>
        </w:tc>
        <w:tc>
          <w:tcPr>
            <w:tcW w:w="5937" w:type="dxa"/>
          </w:tcPr>
          <w:p w14:paraId="40663E7E" w14:textId="77777777" w:rsidR="00EA4EFD" w:rsidRDefault="00000000">
            <w:pPr>
              <w:spacing w:before="20" w:after="20"/>
            </w:pPr>
            <w:r>
              <w:rPr>
                <w:sz w:val="22"/>
              </w:rPr>
              <w:t>Giảng viên chọn chức năng Thêm câu hỏi → nhập nội dung, chọn chương và độ khó → nhập các đáp án và đánh dấu đáp án đúng → nhấn Lưu → hệ thống kiểm tra hợp lệ và ghi vào ngân hàng.</w:t>
            </w:r>
          </w:p>
        </w:tc>
      </w:tr>
      <w:tr w:rsidR="00EA4EFD" w14:paraId="29EC6D3C" w14:textId="77777777">
        <w:trPr>
          <w:jc w:val="center"/>
        </w:trPr>
        <w:tc>
          <w:tcPr>
            <w:tcW w:w="3134" w:type="dxa"/>
            <w:shd w:val="clear" w:color="auto" w:fill="EDEDED"/>
          </w:tcPr>
          <w:p w14:paraId="76E7B352" w14:textId="77777777" w:rsidR="00EA4EFD" w:rsidRDefault="00000000">
            <w:pPr>
              <w:spacing w:before="20" w:after="20"/>
            </w:pPr>
            <w:r>
              <w:rPr>
                <w:b/>
                <w:sz w:val="22"/>
              </w:rPr>
              <w:lastRenderedPageBreak/>
              <w:t>Luồng sự kiện phụ</w:t>
            </w:r>
          </w:p>
        </w:tc>
        <w:tc>
          <w:tcPr>
            <w:tcW w:w="5937" w:type="dxa"/>
          </w:tcPr>
          <w:p w14:paraId="31D7412F" w14:textId="77777777" w:rsidR="00EA4EFD" w:rsidRDefault="00000000">
            <w:pPr>
              <w:spacing w:before="20" w:after="20"/>
            </w:pPr>
            <w:r>
              <w:rPr>
                <w:sz w:val="22"/>
              </w:rPr>
              <w:t>Giảng viên nhấn nút Hủy để thoát mà không lưu.</w:t>
            </w:r>
          </w:p>
        </w:tc>
      </w:tr>
      <w:tr w:rsidR="00EA4EFD" w14:paraId="6AE21D48" w14:textId="77777777">
        <w:trPr>
          <w:jc w:val="center"/>
        </w:trPr>
        <w:tc>
          <w:tcPr>
            <w:tcW w:w="3134" w:type="dxa"/>
            <w:shd w:val="clear" w:color="auto" w:fill="EDEDED"/>
          </w:tcPr>
          <w:p w14:paraId="6E27635F" w14:textId="77777777" w:rsidR="00EA4EFD" w:rsidRDefault="00000000">
            <w:pPr>
              <w:spacing w:before="20" w:after="20"/>
            </w:pPr>
            <w:r>
              <w:rPr>
                <w:b/>
                <w:sz w:val="22"/>
              </w:rPr>
              <w:t>&lt;Include Use Case&gt;</w:t>
            </w:r>
          </w:p>
        </w:tc>
        <w:tc>
          <w:tcPr>
            <w:tcW w:w="5937" w:type="dxa"/>
          </w:tcPr>
          <w:p w14:paraId="781C25C6" w14:textId="77777777" w:rsidR="00EA4EFD" w:rsidRDefault="00000000">
            <w:pPr>
              <w:spacing w:before="20" w:after="20"/>
            </w:pPr>
            <w:r>
              <w:rPr>
                <w:sz w:val="22"/>
              </w:rPr>
              <w:t>Tìm kiếm câu hỏi</w:t>
            </w:r>
          </w:p>
        </w:tc>
      </w:tr>
      <w:tr w:rsidR="00EA4EFD" w14:paraId="23424782" w14:textId="77777777">
        <w:trPr>
          <w:jc w:val="center"/>
        </w:trPr>
        <w:tc>
          <w:tcPr>
            <w:tcW w:w="3134" w:type="dxa"/>
            <w:shd w:val="clear" w:color="auto" w:fill="EDEDED"/>
          </w:tcPr>
          <w:p w14:paraId="7F8A32D6" w14:textId="77777777" w:rsidR="00EA4EFD" w:rsidRDefault="00000000">
            <w:pPr>
              <w:spacing w:before="20" w:after="20"/>
            </w:pPr>
            <w:r>
              <w:rPr>
                <w:b/>
                <w:sz w:val="22"/>
              </w:rPr>
              <w:t>&lt;Extend Use Case&gt;</w:t>
            </w:r>
          </w:p>
        </w:tc>
        <w:tc>
          <w:tcPr>
            <w:tcW w:w="5937" w:type="dxa"/>
          </w:tcPr>
          <w:p w14:paraId="73CD3A4B" w14:textId="77777777" w:rsidR="00EA4EFD" w:rsidRDefault="00000000">
            <w:pPr>
              <w:spacing w:before="20" w:after="20"/>
            </w:pPr>
            <w:r>
              <w:rPr>
                <w:sz w:val="22"/>
              </w:rPr>
              <w:t>Phân câu hỏi theo chương</w:t>
            </w:r>
          </w:p>
        </w:tc>
      </w:tr>
    </w:tbl>
    <w:p w14:paraId="40BE0E3C" w14:textId="77777777" w:rsidR="00EA4EFD" w:rsidRDefault="00EA4EFD">
      <w:pPr>
        <w:spacing w:after="80"/>
      </w:pPr>
    </w:p>
    <w:p w14:paraId="5634DCA0" w14:textId="77777777" w:rsidR="00EA4EFD" w:rsidRDefault="00000000">
      <w:pPr>
        <w:spacing w:after="40"/>
      </w:pPr>
      <w:r>
        <w:rPr>
          <w:i/>
        </w:rPr>
        <w:t>Bảng 6-2. Mô tả use case Import câu hỏi từ Excel.</w:t>
      </w:r>
    </w:p>
    <w:tbl>
      <w:tblPr>
        <w:tblStyle w:val="TableGrid"/>
        <w:tblW w:w="0" w:type="auto"/>
        <w:jc w:val="center"/>
        <w:tblLook w:val="04A0" w:firstRow="1" w:lastRow="0" w:firstColumn="1" w:lastColumn="0" w:noHBand="0" w:noVBand="1"/>
      </w:tblPr>
      <w:tblGrid>
        <w:gridCol w:w="3134"/>
        <w:gridCol w:w="5937"/>
      </w:tblGrid>
      <w:tr w:rsidR="00EA4EFD" w14:paraId="738B19C1" w14:textId="77777777">
        <w:trPr>
          <w:jc w:val="center"/>
        </w:trPr>
        <w:tc>
          <w:tcPr>
            <w:tcW w:w="3134" w:type="dxa"/>
            <w:shd w:val="clear" w:color="auto" w:fill="EDEDED"/>
          </w:tcPr>
          <w:p w14:paraId="4500D53E" w14:textId="77777777" w:rsidR="00EA4EFD" w:rsidRDefault="00000000">
            <w:pPr>
              <w:spacing w:before="20" w:after="20"/>
            </w:pPr>
            <w:r>
              <w:rPr>
                <w:b/>
                <w:sz w:val="22"/>
              </w:rPr>
              <w:t>Tên Use case</w:t>
            </w:r>
          </w:p>
        </w:tc>
        <w:tc>
          <w:tcPr>
            <w:tcW w:w="5937" w:type="dxa"/>
          </w:tcPr>
          <w:p w14:paraId="4C0193AC" w14:textId="77777777" w:rsidR="00EA4EFD" w:rsidRDefault="00000000">
            <w:pPr>
              <w:spacing w:before="20" w:after="20"/>
            </w:pPr>
            <w:r>
              <w:rPr>
                <w:sz w:val="22"/>
              </w:rPr>
              <w:t>Import câu hỏi từ Excel</w:t>
            </w:r>
          </w:p>
        </w:tc>
      </w:tr>
      <w:tr w:rsidR="00EA4EFD" w14:paraId="4E5B4A1A" w14:textId="77777777">
        <w:trPr>
          <w:jc w:val="center"/>
        </w:trPr>
        <w:tc>
          <w:tcPr>
            <w:tcW w:w="3134" w:type="dxa"/>
            <w:shd w:val="clear" w:color="auto" w:fill="EDEDED"/>
          </w:tcPr>
          <w:p w14:paraId="3A67ED03" w14:textId="77777777" w:rsidR="00EA4EFD" w:rsidRDefault="00000000">
            <w:pPr>
              <w:spacing w:before="20" w:after="20"/>
            </w:pPr>
            <w:r>
              <w:rPr>
                <w:b/>
                <w:sz w:val="22"/>
              </w:rPr>
              <w:t>Actor</w:t>
            </w:r>
          </w:p>
        </w:tc>
        <w:tc>
          <w:tcPr>
            <w:tcW w:w="5937" w:type="dxa"/>
          </w:tcPr>
          <w:p w14:paraId="3FFC5525" w14:textId="77777777" w:rsidR="00EA4EFD" w:rsidRDefault="00000000">
            <w:pPr>
              <w:spacing w:before="20" w:after="20"/>
            </w:pPr>
            <w:r>
              <w:rPr>
                <w:sz w:val="22"/>
              </w:rPr>
              <w:t>Giảng viên</w:t>
            </w:r>
          </w:p>
        </w:tc>
      </w:tr>
      <w:tr w:rsidR="00EA4EFD" w14:paraId="2269D559" w14:textId="77777777">
        <w:trPr>
          <w:jc w:val="center"/>
        </w:trPr>
        <w:tc>
          <w:tcPr>
            <w:tcW w:w="3134" w:type="dxa"/>
            <w:shd w:val="clear" w:color="auto" w:fill="EDEDED"/>
          </w:tcPr>
          <w:p w14:paraId="1F36A33C" w14:textId="77777777" w:rsidR="00EA4EFD" w:rsidRDefault="00000000">
            <w:pPr>
              <w:spacing w:before="20" w:after="20"/>
            </w:pPr>
            <w:r>
              <w:rPr>
                <w:b/>
                <w:sz w:val="22"/>
              </w:rPr>
              <w:t>Mô tả</w:t>
            </w:r>
          </w:p>
        </w:tc>
        <w:tc>
          <w:tcPr>
            <w:tcW w:w="5937" w:type="dxa"/>
          </w:tcPr>
          <w:p w14:paraId="0E20FBD5" w14:textId="77777777" w:rsidR="00EA4EFD" w:rsidRDefault="00000000">
            <w:pPr>
              <w:spacing w:before="20" w:after="20"/>
            </w:pPr>
            <w:r>
              <w:rPr>
                <w:sz w:val="22"/>
              </w:rPr>
              <w:t>Giảng viên nhập hàng loạt câu hỏi từ file Excel/CSV theo mẫu vào ngân hàng.</w:t>
            </w:r>
          </w:p>
        </w:tc>
      </w:tr>
      <w:tr w:rsidR="00EA4EFD" w14:paraId="6461AD27" w14:textId="77777777">
        <w:trPr>
          <w:jc w:val="center"/>
        </w:trPr>
        <w:tc>
          <w:tcPr>
            <w:tcW w:w="3134" w:type="dxa"/>
            <w:shd w:val="clear" w:color="auto" w:fill="EDEDED"/>
          </w:tcPr>
          <w:p w14:paraId="512A8F4C" w14:textId="77777777" w:rsidR="00EA4EFD" w:rsidRDefault="00000000">
            <w:pPr>
              <w:spacing w:before="20" w:after="20"/>
            </w:pPr>
            <w:r>
              <w:rPr>
                <w:b/>
                <w:sz w:val="22"/>
              </w:rPr>
              <w:t>Pre-conditions</w:t>
            </w:r>
          </w:p>
        </w:tc>
        <w:tc>
          <w:tcPr>
            <w:tcW w:w="5937" w:type="dxa"/>
          </w:tcPr>
          <w:p w14:paraId="68C839E3" w14:textId="77777777" w:rsidR="00EA4EFD" w:rsidRDefault="00000000">
            <w:pPr>
              <w:spacing w:before="20" w:after="20"/>
            </w:pPr>
            <w:r>
              <w:rPr>
                <w:sz w:val="22"/>
              </w:rPr>
              <w:t>Giảng viên đã đăng nhập; có file đúng mẫu (nội dung, đáp án A/B/C/D, đáp án đúng, chương, độ khó).</w:t>
            </w:r>
          </w:p>
        </w:tc>
      </w:tr>
      <w:tr w:rsidR="00EA4EFD" w14:paraId="0A4C2215" w14:textId="77777777">
        <w:trPr>
          <w:jc w:val="center"/>
        </w:trPr>
        <w:tc>
          <w:tcPr>
            <w:tcW w:w="3134" w:type="dxa"/>
            <w:shd w:val="clear" w:color="auto" w:fill="EDEDED"/>
          </w:tcPr>
          <w:p w14:paraId="123C9C65" w14:textId="77777777" w:rsidR="00EA4EFD" w:rsidRDefault="00000000">
            <w:pPr>
              <w:spacing w:before="20" w:after="20"/>
            </w:pPr>
            <w:r>
              <w:rPr>
                <w:b/>
                <w:sz w:val="22"/>
              </w:rPr>
              <w:t>Post-conditions</w:t>
            </w:r>
          </w:p>
        </w:tc>
        <w:tc>
          <w:tcPr>
            <w:tcW w:w="5937" w:type="dxa"/>
          </w:tcPr>
          <w:p w14:paraId="3A487F65" w14:textId="77777777" w:rsidR="00EA4EFD" w:rsidRDefault="00000000">
            <w:pPr>
              <w:spacing w:before="20" w:after="20"/>
            </w:pPr>
            <w:r>
              <w:rPr>
                <w:sz w:val="22"/>
              </w:rPr>
              <w:t>Success: Các câu hợp lệ được thêm vào ngân hàng. Fail: Báo các dòng lỗi.</w:t>
            </w:r>
          </w:p>
        </w:tc>
      </w:tr>
      <w:tr w:rsidR="00EA4EFD" w14:paraId="4F86C026" w14:textId="77777777">
        <w:trPr>
          <w:jc w:val="center"/>
        </w:trPr>
        <w:tc>
          <w:tcPr>
            <w:tcW w:w="3134" w:type="dxa"/>
            <w:shd w:val="clear" w:color="auto" w:fill="EDEDED"/>
          </w:tcPr>
          <w:p w14:paraId="25C431AF" w14:textId="77777777" w:rsidR="00EA4EFD" w:rsidRDefault="00000000">
            <w:pPr>
              <w:spacing w:before="20" w:after="20"/>
            </w:pPr>
            <w:r>
              <w:rPr>
                <w:b/>
                <w:sz w:val="22"/>
              </w:rPr>
              <w:t>Luồng sự kiện chính</w:t>
            </w:r>
          </w:p>
        </w:tc>
        <w:tc>
          <w:tcPr>
            <w:tcW w:w="5937" w:type="dxa"/>
          </w:tcPr>
          <w:p w14:paraId="72B2C6EF" w14:textId="77777777" w:rsidR="00EA4EFD" w:rsidRDefault="00000000">
            <w:pPr>
              <w:spacing w:before="20" w:after="20"/>
            </w:pPr>
            <w:r>
              <w:rPr>
                <w:sz w:val="22"/>
              </w:rPr>
              <w:t>Giảng viên chọn Import và tải file → hệ thống đọc, kiểm tra định dạng → duyệt từng dòng, kiểm tra hợp lệ → lưu các câu hợp lệ → báo cáo số dòng thành công và dòng lỗi.</w:t>
            </w:r>
          </w:p>
        </w:tc>
      </w:tr>
      <w:tr w:rsidR="00EA4EFD" w14:paraId="7DD6F5B5" w14:textId="77777777">
        <w:trPr>
          <w:jc w:val="center"/>
        </w:trPr>
        <w:tc>
          <w:tcPr>
            <w:tcW w:w="3134" w:type="dxa"/>
            <w:shd w:val="clear" w:color="auto" w:fill="EDEDED"/>
          </w:tcPr>
          <w:p w14:paraId="7F865F6C" w14:textId="77777777" w:rsidR="00EA4EFD" w:rsidRDefault="00000000">
            <w:pPr>
              <w:spacing w:before="20" w:after="20"/>
            </w:pPr>
            <w:r>
              <w:rPr>
                <w:b/>
                <w:sz w:val="22"/>
              </w:rPr>
              <w:t>Luồng sự kiện phụ</w:t>
            </w:r>
          </w:p>
        </w:tc>
        <w:tc>
          <w:tcPr>
            <w:tcW w:w="5937" w:type="dxa"/>
          </w:tcPr>
          <w:p w14:paraId="6107A878" w14:textId="77777777" w:rsidR="00EA4EFD" w:rsidRDefault="00000000">
            <w:pPr>
              <w:spacing w:before="20" w:after="20"/>
            </w:pPr>
            <w:r>
              <w:rPr>
                <w:sz w:val="22"/>
              </w:rPr>
              <w:t>File sai định dạng hoặc dòng thiếu dữ liệu: bỏ qua dòng lỗi và liệt kê để giảng viên sửa.</w:t>
            </w:r>
          </w:p>
        </w:tc>
      </w:tr>
      <w:tr w:rsidR="00EA4EFD" w14:paraId="0B768836" w14:textId="77777777">
        <w:trPr>
          <w:jc w:val="center"/>
        </w:trPr>
        <w:tc>
          <w:tcPr>
            <w:tcW w:w="3134" w:type="dxa"/>
            <w:shd w:val="clear" w:color="auto" w:fill="EDEDED"/>
          </w:tcPr>
          <w:p w14:paraId="3A9D1318" w14:textId="77777777" w:rsidR="00EA4EFD" w:rsidRDefault="00000000">
            <w:pPr>
              <w:spacing w:before="20" w:after="20"/>
            </w:pPr>
            <w:r>
              <w:rPr>
                <w:b/>
                <w:sz w:val="22"/>
              </w:rPr>
              <w:t>&lt;Include Use Case&gt;</w:t>
            </w:r>
          </w:p>
        </w:tc>
        <w:tc>
          <w:tcPr>
            <w:tcW w:w="5937" w:type="dxa"/>
          </w:tcPr>
          <w:p w14:paraId="36F260C0" w14:textId="77777777" w:rsidR="00EA4EFD" w:rsidRDefault="00000000">
            <w:pPr>
              <w:spacing w:before="20" w:after="20"/>
            </w:pPr>
            <w:r>
              <w:rPr>
                <w:sz w:val="22"/>
              </w:rPr>
              <w:t>Kiểm tra định dạng file</w:t>
            </w:r>
          </w:p>
        </w:tc>
      </w:tr>
    </w:tbl>
    <w:p w14:paraId="5D5426A7" w14:textId="77777777" w:rsidR="00EA4EFD" w:rsidRDefault="00EA4EFD">
      <w:pPr>
        <w:spacing w:after="80"/>
      </w:pPr>
    </w:p>
    <w:p w14:paraId="005BC6DD" w14:textId="77777777" w:rsidR="00FE1B4F" w:rsidRDefault="00000000">
      <w:pPr>
        <w:pStyle w:val="Heading4"/>
      </w:pPr>
      <w:bookmarkStart w:id="61" w:name="_Toc236831729"/>
      <w:r>
        <w:rPr>
          <w:rFonts w:ascii="Times New Roman" w:hAnsi="Times New Roman"/>
        </w:rPr>
        <w:t>Tạo và giao đề thi</w:t>
      </w:r>
      <w:bookmarkEnd w:id="61"/>
    </w:p>
    <w:p w14:paraId="5BE8B8DE" w14:textId="77777777" w:rsidR="00EA4EFD" w:rsidRDefault="00000000">
      <w:r>
        <w:t>Chức năng tạo đề cho phép giảng viên tạo đề thủ công (tự chọn câu hỏi) hoặc sinh đề tự động theo ma trận (số câu theo từng chương và độ khó). Đề thi được cấu hình thời gian, điểm đậu, chế độ trộn câu/xáo đáp án và kiểu truy cập. Sau khi phát hành, đề được giao cho lớp để sinh viên làm bài.</w:t>
      </w:r>
    </w:p>
    <w:p w14:paraId="0A08F96A" w14:textId="77777777" w:rsidR="00EA4EFD" w:rsidRDefault="00000000">
      <w:pPr>
        <w:spacing w:before="120" w:after="40"/>
        <w:jc w:val="center"/>
      </w:pPr>
      <w:r>
        <w:rPr>
          <w:noProof/>
        </w:rPr>
        <w:lastRenderedPageBreak/>
        <w:drawing>
          <wp:inline distT="0" distB="0" distL="0" distR="0" wp14:anchorId="62BAC060" wp14:editId="317319DD">
            <wp:extent cx="5303520" cy="31828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aode.png"/>
                    <pic:cNvPicPr/>
                  </pic:nvPicPr>
                  <pic:blipFill>
                    <a:blip r:embed="rId13"/>
                    <a:stretch>
                      <a:fillRect/>
                    </a:stretch>
                  </pic:blipFill>
                  <pic:spPr>
                    <a:xfrm>
                      <a:off x="0" y="0"/>
                      <a:ext cx="5303520" cy="3182893"/>
                    </a:xfrm>
                    <a:prstGeom prst="rect">
                      <a:avLst/>
                    </a:prstGeom>
                  </pic:spPr>
                </pic:pic>
              </a:graphicData>
            </a:graphic>
          </wp:inline>
        </w:drawing>
      </w:r>
    </w:p>
    <w:p w14:paraId="1555146D" w14:textId="7345194D" w:rsidR="00EA4EFD" w:rsidRDefault="00000000">
      <w:pPr>
        <w:spacing w:after="200"/>
        <w:jc w:val="center"/>
      </w:pPr>
      <w:bookmarkStart w:id="62" w:name="_Toc236831791"/>
      <w:r>
        <w:rPr>
          <w:b/>
          <w:i/>
          <w:sz w:val="24"/>
          <w:u w:val="single"/>
        </w:rPr>
        <w:t>Hình 3-3.</w:t>
      </w:r>
      <w:r>
        <w:rPr>
          <w:i/>
          <w:sz w:val="24"/>
        </w:rPr>
        <w:t xml:space="preserve"> Use case của chức năng Tạo và giao đề thi</w:t>
      </w:r>
      <w:bookmarkEnd w:id="62"/>
      <w:r>
        <w:rPr>
          <w:vanish/>
        </w:rPr>
        <w:fldChar w:fldCharType="begin"/>
        <w:instrText xml:space="preserve"> SEQ Hình \* ARABIC </w:instrText>
        <w:fldChar w:fldCharType="separate"/>
      </w:r>
      <w:r>
        <w:rPr>
          <w:noProof/>
          <w:vanish/>
        </w:rPr>
        <w:t>6</w:t>
      </w:r>
      <w:r>
        <w:rPr>
          <w:vanish/>
        </w:rPr>
        <w:fldChar w:fldCharType="end"/>
      </w:r>
    </w:p>
    <w:p w14:paraId="7BFD66EC" w14:textId="77777777" w:rsidR="00EA4EFD" w:rsidRDefault="00000000">
      <w:pPr>
        <w:spacing w:after="40"/>
      </w:pPr>
      <w:r>
        <w:rPr>
          <w:i/>
        </w:rPr>
        <w:t>Bảng 7-1. Mô tả use case Sinh đề theo ma trận.</w:t>
      </w:r>
    </w:p>
    <w:tbl>
      <w:tblPr>
        <w:tblStyle w:val="TableGrid"/>
        <w:tblW w:w="0" w:type="auto"/>
        <w:jc w:val="center"/>
        <w:tblLook w:val="04A0" w:firstRow="1" w:lastRow="0" w:firstColumn="1" w:lastColumn="0" w:noHBand="0" w:noVBand="1"/>
      </w:tblPr>
      <w:tblGrid>
        <w:gridCol w:w="3134"/>
        <w:gridCol w:w="5937"/>
      </w:tblGrid>
      <w:tr w:rsidR="00EA4EFD" w14:paraId="02DA8ACD" w14:textId="77777777">
        <w:trPr>
          <w:jc w:val="center"/>
        </w:trPr>
        <w:tc>
          <w:tcPr>
            <w:tcW w:w="3134" w:type="dxa"/>
            <w:shd w:val="clear" w:color="auto" w:fill="EDEDED"/>
          </w:tcPr>
          <w:p w14:paraId="436256F5" w14:textId="77777777" w:rsidR="00EA4EFD" w:rsidRDefault="00000000">
            <w:pPr>
              <w:spacing w:before="20" w:after="20"/>
            </w:pPr>
            <w:r>
              <w:rPr>
                <w:b/>
                <w:sz w:val="22"/>
              </w:rPr>
              <w:t>Tên Use case</w:t>
            </w:r>
          </w:p>
        </w:tc>
        <w:tc>
          <w:tcPr>
            <w:tcW w:w="5937" w:type="dxa"/>
          </w:tcPr>
          <w:p w14:paraId="2EAECC26" w14:textId="77777777" w:rsidR="00EA4EFD" w:rsidRDefault="00000000">
            <w:pPr>
              <w:spacing w:before="20" w:after="20"/>
            </w:pPr>
            <w:r>
              <w:rPr>
                <w:sz w:val="22"/>
              </w:rPr>
              <w:t>Sinh đề theo ma trận</w:t>
            </w:r>
          </w:p>
        </w:tc>
      </w:tr>
      <w:tr w:rsidR="00EA4EFD" w14:paraId="2AA5E2C3" w14:textId="77777777">
        <w:trPr>
          <w:jc w:val="center"/>
        </w:trPr>
        <w:tc>
          <w:tcPr>
            <w:tcW w:w="3134" w:type="dxa"/>
            <w:shd w:val="clear" w:color="auto" w:fill="EDEDED"/>
          </w:tcPr>
          <w:p w14:paraId="150B8868" w14:textId="77777777" w:rsidR="00EA4EFD" w:rsidRDefault="00000000">
            <w:pPr>
              <w:spacing w:before="20" w:after="20"/>
            </w:pPr>
            <w:r>
              <w:rPr>
                <w:b/>
                <w:sz w:val="22"/>
              </w:rPr>
              <w:t>Actor</w:t>
            </w:r>
          </w:p>
        </w:tc>
        <w:tc>
          <w:tcPr>
            <w:tcW w:w="5937" w:type="dxa"/>
          </w:tcPr>
          <w:p w14:paraId="767CBE85" w14:textId="77777777" w:rsidR="00EA4EFD" w:rsidRDefault="00000000">
            <w:pPr>
              <w:spacing w:before="20" w:after="20"/>
            </w:pPr>
            <w:r>
              <w:rPr>
                <w:sz w:val="22"/>
              </w:rPr>
              <w:t>Giảng viên</w:t>
            </w:r>
          </w:p>
        </w:tc>
      </w:tr>
      <w:tr w:rsidR="00EA4EFD" w14:paraId="66F87DEC" w14:textId="77777777">
        <w:trPr>
          <w:jc w:val="center"/>
        </w:trPr>
        <w:tc>
          <w:tcPr>
            <w:tcW w:w="3134" w:type="dxa"/>
            <w:shd w:val="clear" w:color="auto" w:fill="EDEDED"/>
          </w:tcPr>
          <w:p w14:paraId="38F922CA" w14:textId="77777777" w:rsidR="00EA4EFD" w:rsidRDefault="00000000">
            <w:pPr>
              <w:spacing w:before="20" w:after="20"/>
            </w:pPr>
            <w:r>
              <w:rPr>
                <w:b/>
                <w:sz w:val="22"/>
              </w:rPr>
              <w:t>Mô tả</w:t>
            </w:r>
          </w:p>
        </w:tc>
        <w:tc>
          <w:tcPr>
            <w:tcW w:w="5937" w:type="dxa"/>
          </w:tcPr>
          <w:p w14:paraId="48B871F4" w14:textId="77777777" w:rsidR="00EA4EFD" w:rsidRDefault="00000000">
            <w:pPr>
              <w:spacing w:before="20" w:after="20"/>
            </w:pPr>
            <w:r>
              <w:rPr>
                <w:sz w:val="22"/>
              </w:rPr>
              <w:t>Hệ thống tự động chọn câu hỏi từ ngân hàng theo ma trận (số câu mỗi chương và độ khó) để tạo đề.</w:t>
            </w:r>
          </w:p>
        </w:tc>
      </w:tr>
      <w:tr w:rsidR="00EA4EFD" w14:paraId="50639A71" w14:textId="77777777">
        <w:trPr>
          <w:jc w:val="center"/>
        </w:trPr>
        <w:tc>
          <w:tcPr>
            <w:tcW w:w="3134" w:type="dxa"/>
            <w:shd w:val="clear" w:color="auto" w:fill="EDEDED"/>
          </w:tcPr>
          <w:p w14:paraId="6603B03B" w14:textId="77777777" w:rsidR="00EA4EFD" w:rsidRDefault="00000000">
            <w:pPr>
              <w:spacing w:before="20" w:after="20"/>
            </w:pPr>
            <w:r>
              <w:rPr>
                <w:b/>
                <w:sz w:val="22"/>
              </w:rPr>
              <w:t>Pre-conditions</w:t>
            </w:r>
          </w:p>
        </w:tc>
        <w:tc>
          <w:tcPr>
            <w:tcW w:w="5937" w:type="dxa"/>
          </w:tcPr>
          <w:p w14:paraId="368CBE0C" w14:textId="77777777" w:rsidR="00EA4EFD" w:rsidRDefault="00000000">
            <w:pPr>
              <w:spacing w:before="20" w:after="20"/>
            </w:pPr>
            <w:r>
              <w:rPr>
                <w:sz w:val="22"/>
              </w:rPr>
              <w:t>Giảng viên đã đăng nhập; môn học đã có đủ câu hỏi theo chương và độ khó.</w:t>
            </w:r>
          </w:p>
        </w:tc>
      </w:tr>
      <w:tr w:rsidR="00EA4EFD" w14:paraId="0B0A308B" w14:textId="77777777">
        <w:trPr>
          <w:jc w:val="center"/>
        </w:trPr>
        <w:tc>
          <w:tcPr>
            <w:tcW w:w="3134" w:type="dxa"/>
            <w:shd w:val="clear" w:color="auto" w:fill="EDEDED"/>
          </w:tcPr>
          <w:p w14:paraId="1828B0DA" w14:textId="77777777" w:rsidR="00EA4EFD" w:rsidRDefault="00000000">
            <w:pPr>
              <w:spacing w:before="20" w:after="20"/>
            </w:pPr>
            <w:r>
              <w:rPr>
                <w:b/>
                <w:sz w:val="22"/>
              </w:rPr>
              <w:t>Post-conditions</w:t>
            </w:r>
          </w:p>
        </w:tc>
        <w:tc>
          <w:tcPr>
            <w:tcW w:w="5937" w:type="dxa"/>
          </w:tcPr>
          <w:p w14:paraId="6C155FD4" w14:textId="77777777" w:rsidR="00EA4EFD" w:rsidRDefault="00000000">
            <w:pPr>
              <w:spacing w:before="20" w:after="20"/>
            </w:pPr>
            <w:r>
              <w:rPr>
                <w:sz w:val="22"/>
              </w:rPr>
              <w:t>Success: Đề được tạo ở trạng thái nháp. Fail: Cảnh báo thiếu câu hỏi.</w:t>
            </w:r>
          </w:p>
        </w:tc>
      </w:tr>
      <w:tr w:rsidR="00EA4EFD" w14:paraId="1807CE83" w14:textId="77777777">
        <w:trPr>
          <w:jc w:val="center"/>
        </w:trPr>
        <w:tc>
          <w:tcPr>
            <w:tcW w:w="3134" w:type="dxa"/>
            <w:shd w:val="clear" w:color="auto" w:fill="EDEDED"/>
          </w:tcPr>
          <w:p w14:paraId="20F506F6" w14:textId="77777777" w:rsidR="00EA4EFD" w:rsidRDefault="00000000">
            <w:pPr>
              <w:spacing w:before="20" w:after="20"/>
            </w:pPr>
            <w:r>
              <w:rPr>
                <w:b/>
                <w:sz w:val="22"/>
              </w:rPr>
              <w:t>Luồng sự kiện chính</w:t>
            </w:r>
          </w:p>
        </w:tc>
        <w:tc>
          <w:tcPr>
            <w:tcW w:w="5937" w:type="dxa"/>
          </w:tcPr>
          <w:p w14:paraId="7318C343" w14:textId="77777777" w:rsidR="00EA4EFD" w:rsidRDefault="00000000">
            <w:pPr>
              <w:spacing w:before="20" w:after="20"/>
            </w:pPr>
            <w:r>
              <w:rPr>
                <w:sz w:val="22"/>
              </w:rPr>
              <w:t>Giảng viên chọn môn, nhập ma trận → hệ thống truy vấn câu hỏi phù hợp → chọn ngẫu nhiên đủ số câu, gán điểm → tạo đề (nháp) → giảng viên xem trước và phát hành.</w:t>
            </w:r>
          </w:p>
        </w:tc>
      </w:tr>
      <w:tr w:rsidR="00EA4EFD" w14:paraId="08A911B5" w14:textId="77777777">
        <w:trPr>
          <w:jc w:val="center"/>
        </w:trPr>
        <w:tc>
          <w:tcPr>
            <w:tcW w:w="3134" w:type="dxa"/>
            <w:shd w:val="clear" w:color="auto" w:fill="EDEDED"/>
          </w:tcPr>
          <w:p w14:paraId="7E8A4417" w14:textId="77777777" w:rsidR="00EA4EFD" w:rsidRDefault="00000000">
            <w:pPr>
              <w:spacing w:before="20" w:after="20"/>
            </w:pPr>
            <w:r>
              <w:rPr>
                <w:b/>
                <w:sz w:val="22"/>
              </w:rPr>
              <w:t>Luồng sự kiện phụ</w:t>
            </w:r>
          </w:p>
        </w:tc>
        <w:tc>
          <w:tcPr>
            <w:tcW w:w="5937" w:type="dxa"/>
          </w:tcPr>
          <w:p w14:paraId="196311A8" w14:textId="77777777" w:rsidR="00EA4EFD" w:rsidRDefault="00000000">
            <w:pPr>
              <w:spacing w:before="20" w:after="20"/>
            </w:pPr>
            <w:r>
              <w:rPr>
                <w:sz w:val="22"/>
              </w:rPr>
              <w:t>Số câu yêu cầu vượt quá số câu hiện có: hệ thống cảnh báo thiếu câu hỏi.</w:t>
            </w:r>
          </w:p>
        </w:tc>
      </w:tr>
      <w:tr w:rsidR="00EA4EFD" w14:paraId="06DF9A7F" w14:textId="77777777">
        <w:trPr>
          <w:jc w:val="center"/>
        </w:trPr>
        <w:tc>
          <w:tcPr>
            <w:tcW w:w="3134" w:type="dxa"/>
            <w:shd w:val="clear" w:color="auto" w:fill="EDEDED"/>
          </w:tcPr>
          <w:p w14:paraId="5918FEA8" w14:textId="77777777" w:rsidR="00EA4EFD" w:rsidRDefault="00000000">
            <w:pPr>
              <w:spacing w:before="20" w:after="20"/>
            </w:pPr>
            <w:r>
              <w:rPr>
                <w:b/>
                <w:sz w:val="22"/>
              </w:rPr>
              <w:t>&lt;Include Use Case&gt;</w:t>
            </w:r>
          </w:p>
        </w:tc>
        <w:tc>
          <w:tcPr>
            <w:tcW w:w="5937" w:type="dxa"/>
          </w:tcPr>
          <w:p w14:paraId="2EEE4BD3" w14:textId="77777777" w:rsidR="00EA4EFD" w:rsidRDefault="00000000">
            <w:pPr>
              <w:spacing w:before="20" w:after="20"/>
            </w:pPr>
            <w:r>
              <w:rPr>
                <w:sz w:val="22"/>
              </w:rPr>
              <w:t>Chọn câu hỏi từ ngân hàng</w:t>
            </w:r>
          </w:p>
        </w:tc>
      </w:tr>
      <w:tr w:rsidR="00EA4EFD" w14:paraId="68630297" w14:textId="77777777">
        <w:trPr>
          <w:jc w:val="center"/>
        </w:trPr>
        <w:tc>
          <w:tcPr>
            <w:tcW w:w="3134" w:type="dxa"/>
            <w:shd w:val="clear" w:color="auto" w:fill="EDEDED"/>
          </w:tcPr>
          <w:p w14:paraId="4B36C07E" w14:textId="77777777" w:rsidR="00EA4EFD" w:rsidRDefault="00000000">
            <w:pPr>
              <w:spacing w:before="20" w:after="20"/>
            </w:pPr>
            <w:r>
              <w:rPr>
                <w:b/>
                <w:sz w:val="22"/>
              </w:rPr>
              <w:t>&lt;Extend Use Case&gt;</w:t>
            </w:r>
          </w:p>
        </w:tc>
        <w:tc>
          <w:tcPr>
            <w:tcW w:w="5937" w:type="dxa"/>
          </w:tcPr>
          <w:p w14:paraId="0E83911F" w14:textId="77777777" w:rsidR="00EA4EFD" w:rsidRDefault="00000000">
            <w:pPr>
              <w:spacing w:before="20" w:after="20"/>
            </w:pPr>
            <w:r>
              <w:rPr>
                <w:sz w:val="22"/>
              </w:rPr>
              <w:t>Cấu hình trộn câu / xáo đáp án</w:t>
            </w:r>
          </w:p>
        </w:tc>
      </w:tr>
    </w:tbl>
    <w:p w14:paraId="39673AC4" w14:textId="77777777" w:rsidR="00EA4EFD" w:rsidRDefault="00EA4EFD">
      <w:pPr>
        <w:spacing w:after="80"/>
      </w:pPr>
    </w:p>
    <w:p w14:paraId="484637DC" w14:textId="77777777" w:rsidR="00EA4EFD" w:rsidRDefault="00000000">
      <w:pPr>
        <w:spacing w:after="40"/>
      </w:pPr>
      <w:r>
        <w:rPr>
          <w:i/>
        </w:rPr>
        <w:t>Bảng 7-2. Mô tả use case Giao đề cho lớp.</w:t>
      </w:r>
    </w:p>
    <w:tbl>
      <w:tblPr>
        <w:tblStyle w:val="TableGrid"/>
        <w:tblW w:w="0" w:type="auto"/>
        <w:jc w:val="center"/>
        <w:tblLook w:val="04A0" w:firstRow="1" w:lastRow="0" w:firstColumn="1" w:lastColumn="0" w:noHBand="0" w:noVBand="1"/>
      </w:tblPr>
      <w:tblGrid>
        <w:gridCol w:w="3134"/>
        <w:gridCol w:w="5937"/>
      </w:tblGrid>
      <w:tr w:rsidR="00EA4EFD" w14:paraId="3BEE16E8" w14:textId="77777777">
        <w:trPr>
          <w:jc w:val="center"/>
        </w:trPr>
        <w:tc>
          <w:tcPr>
            <w:tcW w:w="3134" w:type="dxa"/>
            <w:shd w:val="clear" w:color="auto" w:fill="EDEDED"/>
          </w:tcPr>
          <w:p w14:paraId="48D9D7C6" w14:textId="77777777" w:rsidR="00EA4EFD" w:rsidRDefault="00000000">
            <w:pPr>
              <w:spacing w:before="20" w:after="20"/>
            </w:pPr>
            <w:r>
              <w:rPr>
                <w:b/>
                <w:sz w:val="22"/>
              </w:rPr>
              <w:t>Tên Use case</w:t>
            </w:r>
          </w:p>
        </w:tc>
        <w:tc>
          <w:tcPr>
            <w:tcW w:w="5937" w:type="dxa"/>
          </w:tcPr>
          <w:p w14:paraId="6837B380" w14:textId="77777777" w:rsidR="00EA4EFD" w:rsidRDefault="00000000">
            <w:pPr>
              <w:spacing w:before="20" w:after="20"/>
            </w:pPr>
            <w:r>
              <w:rPr>
                <w:sz w:val="22"/>
              </w:rPr>
              <w:t>Giao đề cho lớp</w:t>
            </w:r>
          </w:p>
        </w:tc>
      </w:tr>
      <w:tr w:rsidR="00EA4EFD" w14:paraId="03A024C8" w14:textId="77777777">
        <w:trPr>
          <w:jc w:val="center"/>
        </w:trPr>
        <w:tc>
          <w:tcPr>
            <w:tcW w:w="3134" w:type="dxa"/>
            <w:shd w:val="clear" w:color="auto" w:fill="EDEDED"/>
          </w:tcPr>
          <w:p w14:paraId="37F1A137" w14:textId="77777777" w:rsidR="00EA4EFD" w:rsidRDefault="00000000">
            <w:pPr>
              <w:spacing w:before="20" w:after="20"/>
            </w:pPr>
            <w:r>
              <w:rPr>
                <w:b/>
                <w:sz w:val="22"/>
              </w:rPr>
              <w:t>Actor</w:t>
            </w:r>
          </w:p>
        </w:tc>
        <w:tc>
          <w:tcPr>
            <w:tcW w:w="5937" w:type="dxa"/>
          </w:tcPr>
          <w:p w14:paraId="4BC29A24" w14:textId="77777777" w:rsidR="00EA4EFD" w:rsidRDefault="00000000">
            <w:pPr>
              <w:spacing w:before="20" w:after="20"/>
            </w:pPr>
            <w:r>
              <w:rPr>
                <w:sz w:val="22"/>
              </w:rPr>
              <w:t>Giảng viên</w:t>
            </w:r>
          </w:p>
        </w:tc>
      </w:tr>
      <w:tr w:rsidR="00EA4EFD" w14:paraId="4DEC0757" w14:textId="77777777">
        <w:trPr>
          <w:jc w:val="center"/>
        </w:trPr>
        <w:tc>
          <w:tcPr>
            <w:tcW w:w="3134" w:type="dxa"/>
            <w:shd w:val="clear" w:color="auto" w:fill="EDEDED"/>
          </w:tcPr>
          <w:p w14:paraId="31AFCDFF" w14:textId="77777777" w:rsidR="00EA4EFD" w:rsidRDefault="00000000">
            <w:pPr>
              <w:spacing w:before="20" w:after="20"/>
            </w:pPr>
            <w:r>
              <w:rPr>
                <w:b/>
                <w:sz w:val="22"/>
              </w:rPr>
              <w:t>Mô tả</w:t>
            </w:r>
          </w:p>
        </w:tc>
        <w:tc>
          <w:tcPr>
            <w:tcW w:w="5937" w:type="dxa"/>
          </w:tcPr>
          <w:p w14:paraId="407E7219" w14:textId="77777777" w:rsidR="00EA4EFD" w:rsidRDefault="00000000">
            <w:pPr>
              <w:spacing w:before="20" w:after="20"/>
            </w:pPr>
            <w:r>
              <w:rPr>
                <w:sz w:val="22"/>
              </w:rPr>
              <w:t>Giảng viên giao một đề đã phát hành cho một hoặc nhiều lớp để sinh viên làm bài.</w:t>
            </w:r>
          </w:p>
        </w:tc>
      </w:tr>
      <w:tr w:rsidR="00EA4EFD" w14:paraId="792C262B" w14:textId="77777777">
        <w:trPr>
          <w:jc w:val="center"/>
        </w:trPr>
        <w:tc>
          <w:tcPr>
            <w:tcW w:w="3134" w:type="dxa"/>
            <w:shd w:val="clear" w:color="auto" w:fill="EDEDED"/>
          </w:tcPr>
          <w:p w14:paraId="72E281C6" w14:textId="77777777" w:rsidR="00EA4EFD" w:rsidRDefault="00000000">
            <w:pPr>
              <w:spacing w:before="20" w:after="20"/>
            </w:pPr>
            <w:r>
              <w:rPr>
                <w:b/>
                <w:sz w:val="22"/>
              </w:rPr>
              <w:t>Pre-conditions</w:t>
            </w:r>
          </w:p>
        </w:tc>
        <w:tc>
          <w:tcPr>
            <w:tcW w:w="5937" w:type="dxa"/>
          </w:tcPr>
          <w:p w14:paraId="76997BB8" w14:textId="77777777" w:rsidR="00EA4EFD" w:rsidRDefault="00000000">
            <w:pPr>
              <w:spacing w:before="20" w:after="20"/>
            </w:pPr>
            <w:r>
              <w:rPr>
                <w:sz w:val="22"/>
              </w:rPr>
              <w:t>Đề thi đã ở trạng thái phát hành; lớp đã tồn tại.</w:t>
            </w:r>
          </w:p>
        </w:tc>
      </w:tr>
      <w:tr w:rsidR="00EA4EFD" w14:paraId="6AECA42A" w14:textId="77777777">
        <w:trPr>
          <w:jc w:val="center"/>
        </w:trPr>
        <w:tc>
          <w:tcPr>
            <w:tcW w:w="3134" w:type="dxa"/>
            <w:shd w:val="clear" w:color="auto" w:fill="EDEDED"/>
          </w:tcPr>
          <w:p w14:paraId="2DC14838" w14:textId="77777777" w:rsidR="00EA4EFD" w:rsidRDefault="00000000">
            <w:pPr>
              <w:spacing w:before="20" w:after="20"/>
            </w:pPr>
            <w:r>
              <w:rPr>
                <w:b/>
                <w:sz w:val="22"/>
              </w:rPr>
              <w:lastRenderedPageBreak/>
              <w:t>Post-conditions</w:t>
            </w:r>
          </w:p>
        </w:tc>
        <w:tc>
          <w:tcPr>
            <w:tcW w:w="5937" w:type="dxa"/>
          </w:tcPr>
          <w:p w14:paraId="6AFC44EA" w14:textId="77777777" w:rsidR="00EA4EFD" w:rsidRDefault="00000000">
            <w:pPr>
              <w:spacing w:before="20" w:after="20"/>
            </w:pPr>
            <w:r>
              <w:rPr>
                <w:sz w:val="22"/>
              </w:rPr>
              <w:t>Success: Đề được giao; sinh viên trong lớp thấy đề. Fail: Báo đã giao trước đó.</w:t>
            </w:r>
          </w:p>
        </w:tc>
      </w:tr>
      <w:tr w:rsidR="00EA4EFD" w14:paraId="287ACFE3" w14:textId="77777777">
        <w:trPr>
          <w:jc w:val="center"/>
        </w:trPr>
        <w:tc>
          <w:tcPr>
            <w:tcW w:w="3134" w:type="dxa"/>
            <w:shd w:val="clear" w:color="auto" w:fill="EDEDED"/>
          </w:tcPr>
          <w:p w14:paraId="1362D37A" w14:textId="77777777" w:rsidR="00EA4EFD" w:rsidRDefault="00000000">
            <w:pPr>
              <w:spacing w:before="20" w:after="20"/>
            </w:pPr>
            <w:r>
              <w:rPr>
                <w:b/>
                <w:sz w:val="22"/>
              </w:rPr>
              <w:t>Luồng sự kiện chính</w:t>
            </w:r>
          </w:p>
        </w:tc>
        <w:tc>
          <w:tcPr>
            <w:tcW w:w="5937" w:type="dxa"/>
          </w:tcPr>
          <w:p w14:paraId="5157984E" w14:textId="77777777" w:rsidR="00EA4EFD" w:rsidRDefault="00000000">
            <w:pPr>
              <w:spacing w:before="20" w:after="20"/>
            </w:pPr>
            <w:r>
              <w:rPr>
                <w:sz w:val="22"/>
              </w:rPr>
              <w:t>Giảng viên chọn đề đã phát hành → chọn lớp cần giao → hệ thống kiểm tra và tạo liên kết đề - lớp → sinh viên trong lớp thấy đề được giao.</w:t>
            </w:r>
          </w:p>
        </w:tc>
      </w:tr>
      <w:tr w:rsidR="00EA4EFD" w14:paraId="0AEA8397" w14:textId="77777777">
        <w:trPr>
          <w:jc w:val="center"/>
        </w:trPr>
        <w:tc>
          <w:tcPr>
            <w:tcW w:w="3134" w:type="dxa"/>
            <w:shd w:val="clear" w:color="auto" w:fill="EDEDED"/>
          </w:tcPr>
          <w:p w14:paraId="0A86125B" w14:textId="77777777" w:rsidR="00EA4EFD" w:rsidRDefault="00000000">
            <w:pPr>
              <w:spacing w:before="20" w:after="20"/>
            </w:pPr>
            <w:r>
              <w:rPr>
                <w:b/>
                <w:sz w:val="22"/>
              </w:rPr>
              <w:t>Luồng sự kiện phụ</w:t>
            </w:r>
          </w:p>
        </w:tc>
        <w:tc>
          <w:tcPr>
            <w:tcW w:w="5937" w:type="dxa"/>
          </w:tcPr>
          <w:p w14:paraId="547AED32" w14:textId="77777777" w:rsidR="00EA4EFD" w:rsidRDefault="00000000">
            <w:pPr>
              <w:spacing w:before="20" w:after="20"/>
            </w:pPr>
            <w:r>
              <w:rPr>
                <w:sz w:val="22"/>
              </w:rPr>
              <w:t>Đề đã giao cho lớp trước đó: thông báo và không tạo trùng.</w:t>
            </w:r>
          </w:p>
        </w:tc>
      </w:tr>
      <w:tr w:rsidR="00EA4EFD" w14:paraId="16CAEAE9" w14:textId="77777777">
        <w:trPr>
          <w:jc w:val="center"/>
        </w:trPr>
        <w:tc>
          <w:tcPr>
            <w:tcW w:w="3134" w:type="dxa"/>
            <w:shd w:val="clear" w:color="auto" w:fill="EDEDED"/>
          </w:tcPr>
          <w:p w14:paraId="61C6E4F6" w14:textId="77777777" w:rsidR="00EA4EFD" w:rsidRDefault="00000000">
            <w:pPr>
              <w:spacing w:before="20" w:after="20"/>
            </w:pPr>
            <w:r>
              <w:rPr>
                <w:b/>
                <w:sz w:val="22"/>
              </w:rPr>
              <w:t>&lt;Include Use Case&gt;</w:t>
            </w:r>
          </w:p>
        </w:tc>
        <w:tc>
          <w:tcPr>
            <w:tcW w:w="5937" w:type="dxa"/>
          </w:tcPr>
          <w:p w14:paraId="264A988C" w14:textId="77777777" w:rsidR="00EA4EFD" w:rsidRDefault="00000000">
            <w:pPr>
              <w:spacing w:before="20" w:after="20"/>
            </w:pPr>
            <w:r>
              <w:rPr>
                <w:sz w:val="22"/>
              </w:rPr>
              <w:t>Chọn lớp</w:t>
            </w:r>
          </w:p>
        </w:tc>
      </w:tr>
    </w:tbl>
    <w:p w14:paraId="01A29B07" w14:textId="77777777" w:rsidR="00EA4EFD" w:rsidRDefault="00EA4EFD">
      <w:pPr>
        <w:spacing w:after="80"/>
      </w:pPr>
    </w:p>
    <w:p w14:paraId="56221FBA" w14:textId="77777777" w:rsidR="00FE1B4F" w:rsidRDefault="00000000">
      <w:pPr>
        <w:pStyle w:val="Heading4"/>
      </w:pPr>
      <w:bookmarkStart w:id="63" w:name="_Toc236831730"/>
      <w:r>
        <w:rPr>
          <w:rFonts w:ascii="Times New Roman" w:hAnsi="Times New Roman"/>
        </w:rPr>
        <w:t>Tổ chức thi và chấm điểm</w:t>
      </w:r>
      <w:bookmarkEnd w:id="63"/>
    </w:p>
    <w:p w14:paraId="762807A6" w14:textId="77777777" w:rsidR="00EA4EFD" w:rsidRDefault="00000000">
      <w:r>
        <w:t>Chức năng này phục vụ sinh viên làm bài thi trực tuyến và hệ thống chấm điểm tự động. Sinh viên xem đề được giao, vào làm bài với giao diện đếm ngược thời gian; khi nộp bài hoặc hết giờ, hệ thống so khớp đáp án đã chọn với đáp án đúng, cộng điểm theo từng câu, xác định đậu/rớt và lưu chi tiết bài làm.</w:t>
      </w:r>
    </w:p>
    <w:p w14:paraId="78BA51E1" w14:textId="77777777" w:rsidR="00EA4EFD" w:rsidRDefault="00000000">
      <w:pPr>
        <w:spacing w:before="120" w:after="40"/>
        <w:jc w:val="center"/>
      </w:pPr>
      <w:r>
        <w:rPr>
          <w:noProof/>
        </w:rPr>
        <w:drawing>
          <wp:inline distT="0" distB="0" distL="0" distR="0" wp14:anchorId="552BF907" wp14:editId="12FD6247">
            <wp:extent cx="5303520" cy="31828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ochucthi.png"/>
                    <pic:cNvPicPr/>
                  </pic:nvPicPr>
                  <pic:blipFill>
                    <a:blip r:embed="rId14"/>
                    <a:stretch>
                      <a:fillRect/>
                    </a:stretch>
                  </pic:blipFill>
                  <pic:spPr>
                    <a:xfrm>
                      <a:off x="0" y="0"/>
                      <a:ext cx="5303520" cy="3182893"/>
                    </a:xfrm>
                    <a:prstGeom prst="rect">
                      <a:avLst/>
                    </a:prstGeom>
                  </pic:spPr>
                </pic:pic>
              </a:graphicData>
            </a:graphic>
          </wp:inline>
        </w:drawing>
      </w:r>
    </w:p>
    <w:p w14:paraId="1EE41835" w14:textId="13660341" w:rsidR="00EA4EFD" w:rsidRDefault="00000000">
      <w:pPr>
        <w:spacing w:after="200"/>
        <w:jc w:val="center"/>
      </w:pPr>
      <w:bookmarkStart w:id="64" w:name="_Toc236831792"/>
      <w:r>
        <w:rPr>
          <w:b/>
          <w:i/>
          <w:sz w:val="24"/>
          <w:u w:val="single"/>
        </w:rPr>
        <w:t>Hình 3-4.</w:t>
      </w:r>
      <w:r>
        <w:rPr>
          <w:i/>
          <w:sz w:val="24"/>
        </w:rPr>
        <w:t xml:space="preserve"> Use case của chức năng Tổ chức thi và chấm điểm</w:t>
      </w:r>
      <w:bookmarkEnd w:id="64"/>
      <w:r>
        <w:rPr>
          <w:vanish/>
        </w:rPr>
        <w:fldChar w:fldCharType="begin"/>
        <w:instrText xml:space="preserve"> SEQ Hình \* ARABIC </w:instrText>
        <w:fldChar w:fldCharType="separate"/>
      </w:r>
      <w:r>
        <w:rPr>
          <w:noProof/>
          <w:vanish/>
        </w:rPr>
        <w:t>7</w:t>
      </w:r>
      <w:r>
        <w:rPr>
          <w:vanish/>
        </w:rPr>
        <w:fldChar w:fldCharType="end"/>
      </w:r>
    </w:p>
    <w:p w14:paraId="2F815949" w14:textId="77777777" w:rsidR="00EA4EFD" w:rsidRDefault="00000000">
      <w:pPr>
        <w:spacing w:after="40"/>
      </w:pPr>
      <w:r>
        <w:rPr>
          <w:i/>
        </w:rPr>
        <w:t>Bảng 8-1. Mô tả use case Làm bài thi.</w:t>
      </w:r>
    </w:p>
    <w:tbl>
      <w:tblPr>
        <w:tblStyle w:val="TableGrid"/>
        <w:tblW w:w="0" w:type="auto"/>
        <w:jc w:val="center"/>
        <w:tblLook w:val="04A0" w:firstRow="1" w:lastRow="0" w:firstColumn="1" w:lastColumn="0" w:noHBand="0" w:noVBand="1"/>
      </w:tblPr>
      <w:tblGrid>
        <w:gridCol w:w="3134"/>
        <w:gridCol w:w="5937"/>
      </w:tblGrid>
      <w:tr w:rsidR="00EA4EFD" w14:paraId="6E90B9EC" w14:textId="77777777">
        <w:trPr>
          <w:jc w:val="center"/>
        </w:trPr>
        <w:tc>
          <w:tcPr>
            <w:tcW w:w="3134" w:type="dxa"/>
            <w:shd w:val="clear" w:color="auto" w:fill="EDEDED"/>
          </w:tcPr>
          <w:p w14:paraId="104B098F" w14:textId="77777777" w:rsidR="00EA4EFD" w:rsidRDefault="00000000">
            <w:pPr>
              <w:spacing w:before="20" w:after="20"/>
            </w:pPr>
            <w:r>
              <w:rPr>
                <w:b/>
                <w:sz w:val="22"/>
              </w:rPr>
              <w:t>Tên Use case</w:t>
            </w:r>
          </w:p>
        </w:tc>
        <w:tc>
          <w:tcPr>
            <w:tcW w:w="5937" w:type="dxa"/>
          </w:tcPr>
          <w:p w14:paraId="29BA63BB" w14:textId="77777777" w:rsidR="00EA4EFD" w:rsidRDefault="00000000">
            <w:pPr>
              <w:spacing w:before="20" w:after="20"/>
            </w:pPr>
            <w:r>
              <w:rPr>
                <w:sz w:val="22"/>
              </w:rPr>
              <w:t>Làm bài thi</w:t>
            </w:r>
          </w:p>
        </w:tc>
      </w:tr>
      <w:tr w:rsidR="00EA4EFD" w14:paraId="7E3C5F45" w14:textId="77777777">
        <w:trPr>
          <w:jc w:val="center"/>
        </w:trPr>
        <w:tc>
          <w:tcPr>
            <w:tcW w:w="3134" w:type="dxa"/>
            <w:shd w:val="clear" w:color="auto" w:fill="EDEDED"/>
          </w:tcPr>
          <w:p w14:paraId="41398D64" w14:textId="77777777" w:rsidR="00EA4EFD" w:rsidRDefault="00000000">
            <w:pPr>
              <w:spacing w:before="20" w:after="20"/>
            </w:pPr>
            <w:r>
              <w:rPr>
                <w:b/>
                <w:sz w:val="22"/>
              </w:rPr>
              <w:t>Actor</w:t>
            </w:r>
          </w:p>
        </w:tc>
        <w:tc>
          <w:tcPr>
            <w:tcW w:w="5937" w:type="dxa"/>
          </w:tcPr>
          <w:p w14:paraId="57F21C81" w14:textId="77777777" w:rsidR="00EA4EFD" w:rsidRDefault="00000000">
            <w:pPr>
              <w:spacing w:before="20" w:after="20"/>
            </w:pPr>
            <w:r>
              <w:rPr>
                <w:sz w:val="22"/>
              </w:rPr>
              <w:t>Sinh viên</w:t>
            </w:r>
          </w:p>
        </w:tc>
      </w:tr>
      <w:tr w:rsidR="00EA4EFD" w14:paraId="6FC59D6D" w14:textId="77777777">
        <w:trPr>
          <w:jc w:val="center"/>
        </w:trPr>
        <w:tc>
          <w:tcPr>
            <w:tcW w:w="3134" w:type="dxa"/>
            <w:shd w:val="clear" w:color="auto" w:fill="EDEDED"/>
          </w:tcPr>
          <w:p w14:paraId="6D1FD52C" w14:textId="77777777" w:rsidR="00EA4EFD" w:rsidRDefault="00000000">
            <w:pPr>
              <w:spacing w:before="20" w:after="20"/>
            </w:pPr>
            <w:r>
              <w:rPr>
                <w:b/>
                <w:sz w:val="22"/>
              </w:rPr>
              <w:t>Mô tả</w:t>
            </w:r>
          </w:p>
        </w:tc>
        <w:tc>
          <w:tcPr>
            <w:tcW w:w="5937" w:type="dxa"/>
          </w:tcPr>
          <w:p w14:paraId="7941E39B" w14:textId="77777777" w:rsidR="00EA4EFD" w:rsidRDefault="00000000">
            <w:pPr>
              <w:spacing w:before="20" w:after="20"/>
            </w:pPr>
            <w:r>
              <w:rPr>
                <w:sz w:val="22"/>
              </w:rPr>
              <w:t>Sinh viên làm bài thi trực tuyến; hệ thống chấm điểm tự động khi nộp bài.</w:t>
            </w:r>
          </w:p>
        </w:tc>
      </w:tr>
      <w:tr w:rsidR="00EA4EFD" w14:paraId="65165E94" w14:textId="77777777">
        <w:trPr>
          <w:jc w:val="center"/>
        </w:trPr>
        <w:tc>
          <w:tcPr>
            <w:tcW w:w="3134" w:type="dxa"/>
            <w:shd w:val="clear" w:color="auto" w:fill="EDEDED"/>
          </w:tcPr>
          <w:p w14:paraId="0B356300" w14:textId="77777777" w:rsidR="00EA4EFD" w:rsidRDefault="00000000">
            <w:pPr>
              <w:spacing w:before="20" w:after="20"/>
            </w:pPr>
            <w:r>
              <w:rPr>
                <w:b/>
                <w:sz w:val="22"/>
              </w:rPr>
              <w:t>Pre-conditions</w:t>
            </w:r>
          </w:p>
        </w:tc>
        <w:tc>
          <w:tcPr>
            <w:tcW w:w="5937" w:type="dxa"/>
          </w:tcPr>
          <w:p w14:paraId="1A23A8FB" w14:textId="77777777" w:rsidR="00EA4EFD" w:rsidRDefault="00000000">
            <w:pPr>
              <w:spacing w:before="20" w:after="20"/>
            </w:pPr>
            <w:r>
              <w:rPr>
                <w:sz w:val="22"/>
              </w:rPr>
              <w:t>Sinh viên đã đăng nhập và được giao đề (hoặc đề công khai).</w:t>
            </w:r>
          </w:p>
        </w:tc>
      </w:tr>
      <w:tr w:rsidR="00EA4EFD" w14:paraId="48B8BEEB" w14:textId="77777777">
        <w:trPr>
          <w:jc w:val="center"/>
        </w:trPr>
        <w:tc>
          <w:tcPr>
            <w:tcW w:w="3134" w:type="dxa"/>
            <w:shd w:val="clear" w:color="auto" w:fill="EDEDED"/>
          </w:tcPr>
          <w:p w14:paraId="263732DA" w14:textId="77777777" w:rsidR="00EA4EFD" w:rsidRDefault="00000000">
            <w:pPr>
              <w:spacing w:before="20" w:after="20"/>
            </w:pPr>
            <w:r>
              <w:rPr>
                <w:b/>
                <w:sz w:val="22"/>
              </w:rPr>
              <w:t>Post-conditions</w:t>
            </w:r>
          </w:p>
        </w:tc>
        <w:tc>
          <w:tcPr>
            <w:tcW w:w="5937" w:type="dxa"/>
          </w:tcPr>
          <w:p w14:paraId="2EA69BEE" w14:textId="77777777" w:rsidR="00EA4EFD" w:rsidRDefault="00000000">
            <w:pPr>
              <w:spacing w:before="20" w:after="20"/>
            </w:pPr>
            <w:r>
              <w:rPr>
                <w:sz w:val="22"/>
              </w:rPr>
              <w:t>Success: Lượt làm bài được lưu và chấm điểm. Fail: Không lưu được bài.</w:t>
            </w:r>
          </w:p>
        </w:tc>
      </w:tr>
      <w:tr w:rsidR="00EA4EFD" w14:paraId="6A3F4D06" w14:textId="77777777">
        <w:trPr>
          <w:jc w:val="center"/>
        </w:trPr>
        <w:tc>
          <w:tcPr>
            <w:tcW w:w="3134" w:type="dxa"/>
            <w:shd w:val="clear" w:color="auto" w:fill="EDEDED"/>
          </w:tcPr>
          <w:p w14:paraId="728125D2" w14:textId="77777777" w:rsidR="00EA4EFD" w:rsidRDefault="00000000">
            <w:pPr>
              <w:spacing w:before="20" w:after="20"/>
            </w:pPr>
            <w:r>
              <w:rPr>
                <w:b/>
                <w:sz w:val="22"/>
              </w:rPr>
              <w:t>Luồng sự kiện chính</w:t>
            </w:r>
          </w:p>
        </w:tc>
        <w:tc>
          <w:tcPr>
            <w:tcW w:w="5937" w:type="dxa"/>
          </w:tcPr>
          <w:p w14:paraId="5F94CB12" w14:textId="77777777" w:rsidR="00EA4EFD" w:rsidRDefault="00000000">
            <w:pPr>
              <w:spacing w:before="20" w:after="20"/>
            </w:pPr>
            <w:r>
              <w:rPr>
                <w:sz w:val="22"/>
              </w:rPr>
              <w:t xml:space="preserve">Sinh viên vào làm bài → chọn đáp án cho từng câu → nhấn Nộp </w:t>
              <w:lastRenderedPageBreak/>
              <w:t>bài → hệ thống so khớp đáp án đúng, tính điểm, so điểm đậu → lưu kết quả và hiển thị điểm, đáp án.</w:t>
            </w:r>
          </w:p>
        </w:tc>
      </w:tr>
      <w:tr w:rsidR="00EA4EFD" w14:paraId="51CF60F4" w14:textId="77777777">
        <w:trPr>
          <w:jc w:val="center"/>
        </w:trPr>
        <w:tc>
          <w:tcPr>
            <w:tcW w:w="3134" w:type="dxa"/>
            <w:shd w:val="clear" w:color="auto" w:fill="EDEDED"/>
          </w:tcPr>
          <w:p w14:paraId="197AD711" w14:textId="77777777" w:rsidR="00EA4EFD" w:rsidRDefault="00000000">
            <w:pPr>
              <w:spacing w:before="20" w:after="20"/>
            </w:pPr>
            <w:r>
              <w:rPr>
                <w:b/>
                <w:sz w:val="22"/>
              </w:rPr>
              <w:t>Luồng sự kiện phụ</w:t>
            </w:r>
          </w:p>
        </w:tc>
        <w:tc>
          <w:tcPr>
            <w:tcW w:w="5937" w:type="dxa"/>
          </w:tcPr>
          <w:p w14:paraId="189972A2" w14:textId="77777777" w:rsidR="00EA4EFD" w:rsidRDefault="00000000">
            <w:pPr>
              <w:spacing w:before="20" w:after="20"/>
            </w:pPr>
            <w:r>
              <w:rPr>
                <w:sz w:val="22"/>
              </w:rPr>
              <w:t>Hết thời gian: hệ thống tự động nộp bài với các đáp án đã chọn.</w:t>
            </w:r>
          </w:p>
        </w:tc>
      </w:tr>
      <w:tr w:rsidR="00EA4EFD" w14:paraId="026DB81F" w14:textId="77777777">
        <w:trPr>
          <w:jc w:val="center"/>
        </w:trPr>
        <w:tc>
          <w:tcPr>
            <w:tcW w:w="3134" w:type="dxa"/>
            <w:shd w:val="clear" w:color="auto" w:fill="EDEDED"/>
          </w:tcPr>
          <w:p w14:paraId="1BC76202" w14:textId="77777777" w:rsidR="00EA4EFD" w:rsidRDefault="00000000">
            <w:pPr>
              <w:spacing w:before="20" w:after="20"/>
            </w:pPr>
            <w:r>
              <w:rPr>
                <w:b/>
                <w:sz w:val="22"/>
              </w:rPr>
              <w:t>&lt;Include Use Case&gt;</w:t>
            </w:r>
          </w:p>
        </w:tc>
        <w:tc>
          <w:tcPr>
            <w:tcW w:w="5937" w:type="dxa"/>
          </w:tcPr>
          <w:p w14:paraId="4B07B9BF" w14:textId="77777777" w:rsidR="00EA4EFD" w:rsidRDefault="00000000">
            <w:pPr>
              <w:spacing w:before="20" w:after="20"/>
            </w:pPr>
            <w:r>
              <w:rPr>
                <w:sz w:val="22"/>
              </w:rPr>
              <w:t>Chấm điểm tự động</w:t>
            </w:r>
          </w:p>
        </w:tc>
      </w:tr>
      <w:tr w:rsidR="00EA4EFD" w14:paraId="17966481" w14:textId="77777777">
        <w:trPr>
          <w:jc w:val="center"/>
        </w:trPr>
        <w:tc>
          <w:tcPr>
            <w:tcW w:w="3134" w:type="dxa"/>
            <w:shd w:val="clear" w:color="auto" w:fill="EDEDED"/>
          </w:tcPr>
          <w:p w14:paraId="463D27AC" w14:textId="77777777" w:rsidR="00EA4EFD" w:rsidRDefault="00000000">
            <w:pPr>
              <w:spacing w:before="20" w:after="20"/>
            </w:pPr>
            <w:r>
              <w:rPr>
                <w:b/>
                <w:sz w:val="22"/>
              </w:rPr>
              <w:t>&lt;Extend Use Case&gt;</w:t>
            </w:r>
          </w:p>
        </w:tc>
        <w:tc>
          <w:tcPr>
            <w:tcW w:w="5937" w:type="dxa"/>
          </w:tcPr>
          <w:p w14:paraId="3327C3FC" w14:textId="77777777" w:rsidR="00EA4EFD" w:rsidRDefault="00000000">
            <w:pPr>
              <w:spacing w:before="20" w:after="20"/>
            </w:pPr>
            <w:r>
              <w:rPr>
                <w:sz w:val="22"/>
              </w:rPr>
              <w:t>Xem lại đáp án</w:t>
            </w:r>
          </w:p>
        </w:tc>
      </w:tr>
    </w:tbl>
    <w:p w14:paraId="7F9A670D" w14:textId="77777777" w:rsidR="00EA4EFD" w:rsidRDefault="00EA4EFD">
      <w:pPr>
        <w:spacing w:after="80"/>
      </w:pPr>
    </w:p>
    <w:p w14:paraId="617054C8" w14:textId="77777777" w:rsidR="00EA4EFD" w:rsidRDefault="00000000">
      <w:pPr>
        <w:spacing w:after="40"/>
      </w:pPr>
      <w:r>
        <w:rPr>
          <w:i/>
        </w:rPr>
        <w:t>Bảng 8-2. Mô tả use case Xem kết quả và lịch sử thi.</w:t>
      </w:r>
    </w:p>
    <w:tbl>
      <w:tblPr>
        <w:tblStyle w:val="TableGrid"/>
        <w:tblW w:w="0" w:type="auto"/>
        <w:jc w:val="center"/>
        <w:tblLook w:val="04A0" w:firstRow="1" w:lastRow="0" w:firstColumn="1" w:lastColumn="0" w:noHBand="0" w:noVBand="1"/>
      </w:tblPr>
      <w:tblGrid>
        <w:gridCol w:w="3134"/>
        <w:gridCol w:w="5937"/>
      </w:tblGrid>
      <w:tr w:rsidR="00EA4EFD" w14:paraId="68FF6A61" w14:textId="77777777">
        <w:trPr>
          <w:jc w:val="center"/>
        </w:trPr>
        <w:tc>
          <w:tcPr>
            <w:tcW w:w="3134" w:type="dxa"/>
            <w:shd w:val="clear" w:color="auto" w:fill="EDEDED"/>
          </w:tcPr>
          <w:p w14:paraId="2D716EA0" w14:textId="77777777" w:rsidR="00EA4EFD" w:rsidRDefault="00000000">
            <w:pPr>
              <w:spacing w:before="20" w:after="20"/>
            </w:pPr>
            <w:r>
              <w:rPr>
                <w:b/>
                <w:sz w:val="22"/>
              </w:rPr>
              <w:t>Tên Use case</w:t>
            </w:r>
          </w:p>
        </w:tc>
        <w:tc>
          <w:tcPr>
            <w:tcW w:w="5937" w:type="dxa"/>
          </w:tcPr>
          <w:p w14:paraId="73ADAE2A" w14:textId="77777777" w:rsidR="00EA4EFD" w:rsidRDefault="00000000">
            <w:pPr>
              <w:spacing w:before="20" w:after="20"/>
            </w:pPr>
            <w:r>
              <w:rPr>
                <w:sz w:val="22"/>
              </w:rPr>
              <w:t>Xem kết quả và lịch sử thi</w:t>
            </w:r>
          </w:p>
        </w:tc>
      </w:tr>
      <w:tr w:rsidR="00EA4EFD" w14:paraId="3306DE58" w14:textId="77777777">
        <w:trPr>
          <w:jc w:val="center"/>
        </w:trPr>
        <w:tc>
          <w:tcPr>
            <w:tcW w:w="3134" w:type="dxa"/>
            <w:shd w:val="clear" w:color="auto" w:fill="EDEDED"/>
          </w:tcPr>
          <w:p w14:paraId="29A10573" w14:textId="77777777" w:rsidR="00EA4EFD" w:rsidRDefault="00000000">
            <w:pPr>
              <w:spacing w:before="20" w:after="20"/>
            </w:pPr>
            <w:r>
              <w:rPr>
                <w:b/>
                <w:sz w:val="22"/>
              </w:rPr>
              <w:t>Actor</w:t>
            </w:r>
          </w:p>
        </w:tc>
        <w:tc>
          <w:tcPr>
            <w:tcW w:w="5937" w:type="dxa"/>
          </w:tcPr>
          <w:p w14:paraId="215ACA12" w14:textId="77777777" w:rsidR="00EA4EFD" w:rsidRDefault="00000000">
            <w:pPr>
              <w:spacing w:before="20" w:after="20"/>
            </w:pPr>
            <w:r>
              <w:rPr>
                <w:sz w:val="22"/>
              </w:rPr>
              <w:t>Sinh viên</w:t>
            </w:r>
          </w:p>
        </w:tc>
      </w:tr>
      <w:tr w:rsidR="00EA4EFD" w14:paraId="03B3A01B" w14:textId="77777777">
        <w:trPr>
          <w:jc w:val="center"/>
        </w:trPr>
        <w:tc>
          <w:tcPr>
            <w:tcW w:w="3134" w:type="dxa"/>
            <w:shd w:val="clear" w:color="auto" w:fill="EDEDED"/>
          </w:tcPr>
          <w:p w14:paraId="298CAC96" w14:textId="77777777" w:rsidR="00EA4EFD" w:rsidRDefault="00000000">
            <w:pPr>
              <w:spacing w:before="20" w:after="20"/>
            </w:pPr>
            <w:r>
              <w:rPr>
                <w:b/>
                <w:sz w:val="22"/>
              </w:rPr>
              <w:t>Mô tả</w:t>
            </w:r>
          </w:p>
        </w:tc>
        <w:tc>
          <w:tcPr>
            <w:tcW w:w="5937" w:type="dxa"/>
          </w:tcPr>
          <w:p w14:paraId="14C5CF6F" w14:textId="77777777" w:rsidR="00EA4EFD" w:rsidRDefault="00000000">
            <w:pPr>
              <w:spacing w:before="20" w:after="20"/>
            </w:pPr>
            <w:r>
              <w:rPr>
                <w:sz w:val="22"/>
              </w:rPr>
              <w:t>Sinh viên xem điểm, kết quả đậu/rớt và lịch sử các lượt làm bài của mình.</w:t>
            </w:r>
          </w:p>
        </w:tc>
      </w:tr>
      <w:tr w:rsidR="00EA4EFD" w14:paraId="0A3B7EAB" w14:textId="77777777">
        <w:trPr>
          <w:jc w:val="center"/>
        </w:trPr>
        <w:tc>
          <w:tcPr>
            <w:tcW w:w="3134" w:type="dxa"/>
            <w:shd w:val="clear" w:color="auto" w:fill="EDEDED"/>
          </w:tcPr>
          <w:p w14:paraId="1D11E9ED" w14:textId="77777777" w:rsidR="00EA4EFD" w:rsidRDefault="00000000">
            <w:pPr>
              <w:spacing w:before="20" w:after="20"/>
            </w:pPr>
            <w:r>
              <w:rPr>
                <w:b/>
                <w:sz w:val="22"/>
              </w:rPr>
              <w:t>Pre-conditions</w:t>
            </w:r>
          </w:p>
        </w:tc>
        <w:tc>
          <w:tcPr>
            <w:tcW w:w="5937" w:type="dxa"/>
          </w:tcPr>
          <w:p w14:paraId="5347F2D4" w14:textId="77777777" w:rsidR="00EA4EFD" w:rsidRDefault="00000000">
            <w:pPr>
              <w:spacing w:before="20" w:after="20"/>
            </w:pPr>
            <w:r>
              <w:rPr>
                <w:sz w:val="22"/>
              </w:rPr>
              <w:t>Sinh viên đã hoàn thành ít nhất một lượt làm bài.</w:t>
            </w:r>
          </w:p>
        </w:tc>
      </w:tr>
      <w:tr w:rsidR="00EA4EFD" w14:paraId="5C38644D" w14:textId="77777777">
        <w:trPr>
          <w:jc w:val="center"/>
        </w:trPr>
        <w:tc>
          <w:tcPr>
            <w:tcW w:w="3134" w:type="dxa"/>
            <w:shd w:val="clear" w:color="auto" w:fill="EDEDED"/>
          </w:tcPr>
          <w:p w14:paraId="27771CD2" w14:textId="77777777" w:rsidR="00EA4EFD" w:rsidRDefault="00000000">
            <w:pPr>
              <w:spacing w:before="20" w:after="20"/>
            </w:pPr>
            <w:r>
              <w:rPr>
                <w:b/>
                <w:sz w:val="22"/>
              </w:rPr>
              <w:t>Post-conditions</w:t>
            </w:r>
          </w:p>
        </w:tc>
        <w:tc>
          <w:tcPr>
            <w:tcW w:w="5937" w:type="dxa"/>
          </w:tcPr>
          <w:p w14:paraId="1F996EB2" w14:textId="77777777" w:rsidR="00EA4EFD" w:rsidRDefault="00000000">
            <w:pPr>
              <w:spacing w:before="20" w:after="20"/>
            </w:pPr>
            <w:r>
              <w:rPr>
                <w:sz w:val="22"/>
              </w:rPr>
              <w:t>Success: Hiển thị danh sách và chi tiết lượt làm bài.</w:t>
            </w:r>
          </w:p>
        </w:tc>
      </w:tr>
      <w:tr w:rsidR="00EA4EFD" w14:paraId="459640C7" w14:textId="77777777">
        <w:trPr>
          <w:jc w:val="center"/>
        </w:trPr>
        <w:tc>
          <w:tcPr>
            <w:tcW w:w="3134" w:type="dxa"/>
            <w:shd w:val="clear" w:color="auto" w:fill="EDEDED"/>
          </w:tcPr>
          <w:p w14:paraId="7A6CBC4E" w14:textId="77777777" w:rsidR="00EA4EFD" w:rsidRDefault="00000000">
            <w:pPr>
              <w:spacing w:before="20" w:after="20"/>
            </w:pPr>
            <w:r>
              <w:rPr>
                <w:b/>
                <w:sz w:val="22"/>
              </w:rPr>
              <w:t>Luồng sự kiện chính</w:t>
            </w:r>
          </w:p>
        </w:tc>
        <w:tc>
          <w:tcPr>
            <w:tcW w:w="5937" w:type="dxa"/>
          </w:tcPr>
          <w:p w14:paraId="3880F07A" w14:textId="77777777" w:rsidR="00EA4EFD" w:rsidRDefault="00000000">
            <w:pPr>
              <w:spacing w:before="20" w:after="20"/>
            </w:pPr>
            <w:r>
              <w:rPr>
                <w:sz w:val="22"/>
              </w:rPr>
              <w:t>Sinh viên vào mục Kết quả của tôi → hệ thống hiển thị danh sách lượt làm bài kèm điểm, đậu/rớt, thời gian → chọn một lượt để xem chi tiết đáp án đúng/sai.</w:t>
            </w:r>
          </w:p>
        </w:tc>
      </w:tr>
      <w:tr w:rsidR="00EA4EFD" w14:paraId="48EF2F5C" w14:textId="77777777">
        <w:trPr>
          <w:jc w:val="center"/>
        </w:trPr>
        <w:tc>
          <w:tcPr>
            <w:tcW w:w="3134" w:type="dxa"/>
            <w:shd w:val="clear" w:color="auto" w:fill="EDEDED"/>
          </w:tcPr>
          <w:p w14:paraId="303FDE92" w14:textId="77777777" w:rsidR="00EA4EFD" w:rsidRDefault="00000000">
            <w:pPr>
              <w:spacing w:before="20" w:after="20"/>
            </w:pPr>
            <w:r>
              <w:rPr>
                <w:b/>
                <w:sz w:val="22"/>
              </w:rPr>
              <w:t>Luồng sự kiện phụ</w:t>
            </w:r>
          </w:p>
        </w:tc>
        <w:tc>
          <w:tcPr>
            <w:tcW w:w="5937" w:type="dxa"/>
          </w:tcPr>
          <w:p w14:paraId="1D4A5D6F" w14:textId="77777777" w:rsidR="00EA4EFD" w:rsidRDefault="00000000">
            <w:pPr>
              <w:spacing w:before="20" w:after="20"/>
            </w:pPr>
            <w:r>
              <w:rPr>
                <w:sz w:val="22"/>
              </w:rPr>
              <w:t>Chưa có lượt làm bài: hiển thị danh sách trống kèm gợi ý.</w:t>
            </w:r>
          </w:p>
        </w:tc>
      </w:tr>
      <w:tr w:rsidR="00EA4EFD" w14:paraId="6AC13A6A" w14:textId="77777777">
        <w:trPr>
          <w:jc w:val="center"/>
        </w:trPr>
        <w:tc>
          <w:tcPr>
            <w:tcW w:w="3134" w:type="dxa"/>
            <w:shd w:val="clear" w:color="auto" w:fill="EDEDED"/>
          </w:tcPr>
          <w:p w14:paraId="1AF8B391" w14:textId="77777777" w:rsidR="00EA4EFD" w:rsidRDefault="00000000">
            <w:pPr>
              <w:spacing w:before="20" w:after="20"/>
            </w:pPr>
            <w:r>
              <w:rPr>
                <w:b/>
                <w:sz w:val="22"/>
              </w:rPr>
              <w:t>&lt;Extend Use Case&gt;</w:t>
            </w:r>
          </w:p>
        </w:tc>
        <w:tc>
          <w:tcPr>
            <w:tcW w:w="5937" w:type="dxa"/>
          </w:tcPr>
          <w:p w14:paraId="520D7EAB" w14:textId="77777777" w:rsidR="00EA4EFD" w:rsidRDefault="00000000">
            <w:pPr>
              <w:spacing w:before="20" w:after="20"/>
            </w:pPr>
            <w:r>
              <w:rPr>
                <w:sz w:val="22"/>
              </w:rPr>
              <w:t>Luyện lại câu sai</w:t>
            </w:r>
          </w:p>
        </w:tc>
      </w:tr>
    </w:tbl>
    <w:p w14:paraId="11EADB9D" w14:textId="77777777" w:rsidR="00EA4EFD" w:rsidRDefault="00EA4EFD">
      <w:pPr>
        <w:spacing w:after="80"/>
      </w:pPr>
    </w:p>
    <w:p w14:paraId="79F7C71C" w14:textId="77777777" w:rsidR="00FE1B4F" w:rsidRDefault="00000000">
      <w:pPr>
        <w:pStyle w:val="Heading4"/>
      </w:pPr>
      <w:bookmarkStart w:id="65" w:name="_Toc236831731"/>
      <w:r>
        <w:rPr>
          <w:rFonts w:ascii="Times New Roman" w:hAnsi="Times New Roman"/>
        </w:rPr>
        <w:t>Quản lý lớp học</w:t>
      </w:r>
      <w:bookmarkEnd w:id="65"/>
    </w:p>
    <w:p w14:paraId="319E7C67" w14:textId="77777777" w:rsidR="00EA4EFD" w:rsidRDefault="00000000">
      <w:r>
        <w:t>Chức năng quản lý lớp học cho phép giảng viên tạo lớp (mỗi lớp có mã tham gia), thêm/xóa sinh viên, xem danh sách sinh viên và giao đề cho lớp. Về phía sinh viên, có thể tham gia lớp bằng mã và xem các lớp đã tham gia cùng đề được giao.</w:t>
      </w:r>
    </w:p>
    <w:p w14:paraId="28173F61" w14:textId="77777777" w:rsidR="00EA4EFD" w:rsidRDefault="00000000">
      <w:pPr>
        <w:spacing w:before="120" w:after="40"/>
        <w:jc w:val="center"/>
      </w:pPr>
      <w:r>
        <w:rPr>
          <w:noProof/>
        </w:rPr>
        <w:drawing>
          <wp:inline distT="0" distB="0" distL="0" distR="0" wp14:anchorId="04619221" wp14:editId="2E2FA307">
            <wp:extent cx="5303520" cy="31828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lop.png"/>
                    <pic:cNvPicPr/>
                  </pic:nvPicPr>
                  <pic:blipFill>
                    <a:blip r:embed="rId15"/>
                    <a:stretch>
                      <a:fillRect/>
                    </a:stretch>
                  </pic:blipFill>
                  <pic:spPr>
                    <a:xfrm>
                      <a:off x="0" y="0"/>
                      <a:ext cx="5303520" cy="3182893"/>
                    </a:xfrm>
                    <a:prstGeom prst="rect">
                      <a:avLst/>
                    </a:prstGeom>
                  </pic:spPr>
                </pic:pic>
              </a:graphicData>
            </a:graphic>
          </wp:inline>
        </w:drawing>
      </w:r>
    </w:p>
    <w:p w14:paraId="1EE73C6A" w14:textId="4935E1B5" w:rsidR="00EA4EFD" w:rsidRDefault="00000000">
      <w:pPr>
        <w:spacing w:after="200"/>
        <w:jc w:val="center"/>
      </w:pPr>
      <w:bookmarkStart w:id="66" w:name="_Toc236831793"/>
      <w:r>
        <w:rPr>
          <w:b/>
          <w:i/>
          <w:sz w:val="24"/>
          <w:u w:val="single"/>
        </w:rPr>
        <w:lastRenderedPageBreak/>
        <w:t>Hình 3-5.</w:t>
      </w:r>
      <w:r>
        <w:rPr>
          <w:i/>
          <w:sz w:val="24"/>
        </w:rPr>
        <w:t xml:space="preserve"> Use case của chức năng Quản lý lớp học</w:t>
      </w:r>
      <w:bookmarkEnd w:id="66"/>
      <w:r>
        <w:rPr>
          <w:vanish/>
        </w:rPr>
        <w:fldChar w:fldCharType="begin"/>
        <w:instrText xml:space="preserve"> SEQ Hình \* ARABIC </w:instrText>
        <w:fldChar w:fldCharType="separate"/>
      </w:r>
      <w:r>
        <w:rPr>
          <w:noProof/>
          <w:vanish/>
        </w:rPr>
        <w:t>8</w:t>
      </w:r>
      <w:r>
        <w:rPr>
          <w:vanish/>
        </w:rPr>
        <w:fldChar w:fldCharType="end"/>
      </w:r>
    </w:p>
    <w:p w14:paraId="28056F9F" w14:textId="77777777" w:rsidR="00EA4EFD" w:rsidRDefault="00000000">
      <w:pPr>
        <w:spacing w:after="40"/>
      </w:pPr>
      <w:r>
        <w:rPr>
          <w:i/>
        </w:rPr>
        <w:t>Bảng 9-1. Mô tả use case Tham gia lớp bằng mã.</w:t>
      </w:r>
    </w:p>
    <w:tbl>
      <w:tblPr>
        <w:tblStyle w:val="TableGrid"/>
        <w:tblW w:w="0" w:type="auto"/>
        <w:jc w:val="center"/>
        <w:tblLook w:val="04A0" w:firstRow="1" w:lastRow="0" w:firstColumn="1" w:lastColumn="0" w:noHBand="0" w:noVBand="1"/>
      </w:tblPr>
      <w:tblGrid>
        <w:gridCol w:w="3134"/>
        <w:gridCol w:w="5937"/>
      </w:tblGrid>
      <w:tr w:rsidR="00EA4EFD" w14:paraId="3DCA0A80" w14:textId="77777777">
        <w:trPr>
          <w:jc w:val="center"/>
        </w:trPr>
        <w:tc>
          <w:tcPr>
            <w:tcW w:w="3134" w:type="dxa"/>
            <w:shd w:val="clear" w:color="auto" w:fill="EDEDED"/>
          </w:tcPr>
          <w:p w14:paraId="7397FAAE" w14:textId="77777777" w:rsidR="00EA4EFD" w:rsidRDefault="00000000">
            <w:pPr>
              <w:spacing w:before="20" w:after="20"/>
            </w:pPr>
            <w:r>
              <w:rPr>
                <w:b/>
                <w:sz w:val="22"/>
              </w:rPr>
              <w:t>Tên Use case</w:t>
            </w:r>
          </w:p>
        </w:tc>
        <w:tc>
          <w:tcPr>
            <w:tcW w:w="5937" w:type="dxa"/>
          </w:tcPr>
          <w:p w14:paraId="2878CFD6" w14:textId="77777777" w:rsidR="00EA4EFD" w:rsidRDefault="00000000">
            <w:pPr>
              <w:spacing w:before="20" w:after="20"/>
            </w:pPr>
            <w:r>
              <w:rPr>
                <w:sz w:val="22"/>
              </w:rPr>
              <w:t>Tham gia lớp bằng mã</w:t>
            </w:r>
          </w:p>
        </w:tc>
      </w:tr>
      <w:tr w:rsidR="00EA4EFD" w14:paraId="2FEF462C" w14:textId="77777777">
        <w:trPr>
          <w:jc w:val="center"/>
        </w:trPr>
        <w:tc>
          <w:tcPr>
            <w:tcW w:w="3134" w:type="dxa"/>
            <w:shd w:val="clear" w:color="auto" w:fill="EDEDED"/>
          </w:tcPr>
          <w:p w14:paraId="0B01AE77" w14:textId="77777777" w:rsidR="00EA4EFD" w:rsidRDefault="00000000">
            <w:pPr>
              <w:spacing w:before="20" w:after="20"/>
            </w:pPr>
            <w:r>
              <w:rPr>
                <w:b/>
                <w:sz w:val="22"/>
              </w:rPr>
              <w:t>Actor</w:t>
            </w:r>
          </w:p>
        </w:tc>
        <w:tc>
          <w:tcPr>
            <w:tcW w:w="5937" w:type="dxa"/>
          </w:tcPr>
          <w:p w14:paraId="5A8EB62A" w14:textId="77777777" w:rsidR="00EA4EFD" w:rsidRDefault="00000000">
            <w:pPr>
              <w:spacing w:before="20" w:after="20"/>
            </w:pPr>
            <w:r>
              <w:rPr>
                <w:sz w:val="22"/>
              </w:rPr>
              <w:t>Sinh viên</w:t>
            </w:r>
          </w:p>
        </w:tc>
      </w:tr>
      <w:tr w:rsidR="00EA4EFD" w14:paraId="3318EB67" w14:textId="77777777">
        <w:trPr>
          <w:jc w:val="center"/>
        </w:trPr>
        <w:tc>
          <w:tcPr>
            <w:tcW w:w="3134" w:type="dxa"/>
            <w:shd w:val="clear" w:color="auto" w:fill="EDEDED"/>
          </w:tcPr>
          <w:p w14:paraId="0963C275" w14:textId="77777777" w:rsidR="00EA4EFD" w:rsidRDefault="00000000">
            <w:pPr>
              <w:spacing w:before="20" w:after="20"/>
            </w:pPr>
            <w:r>
              <w:rPr>
                <w:b/>
                <w:sz w:val="22"/>
              </w:rPr>
              <w:t>Mô tả</w:t>
            </w:r>
          </w:p>
        </w:tc>
        <w:tc>
          <w:tcPr>
            <w:tcW w:w="5937" w:type="dxa"/>
          </w:tcPr>
          <w:p w14:paraId="5327A605" w14:textId="77777777" w:rsidR="00EA4EFD" w:rsidRDefault="00000000">
            <w:pPr>
              <w:spacing w:before="20" w:after="20"/>
            </w:pPr>
            <w:r>
              <w:rPr>
                <w:sz w:val="22"/>
              </w:rPr>
              <w:t>Sinh viên tham gia vào một lớp bằng mã lớp do giảng viên cung cấp.</w:t>
            </w:r>
          </w:p>
        </w:tc>
      </w:tr>
      <w:tr w:rsidR="00EA4EFD" w14:paraId="3F04AC05" w14:textId="77777777">
        <w:trPr>
          <w:jc w:val="center"/>
        </w:trPr>
        <w:tc>
          <w:tcPr>
            <w:tcW w:w="3134" w:type="dxa"/>
            <w:shd w:val="clear" w:color="auto" w:fill="EDEDED"/>
          </w:tcPr>
          <w:p w14:paraId="5E0BA33C" w14:textId="77777777" w:rsidR="00EA4EFD" w:rsidRDefault="00000000">
            <w:pPr>
              <w:spacing w:before="20" w:after="20"/>
            </w:pPr>
            <w:r>
              <w:rPr>
                <w:b/>
                <w:sz w:val="22"/>
              </w:rPr>
              <w:t>Pre-conditions</w:t>
            </w:r>
          </w:p>
        </w:tc>
        <w:tc>
          <w:tcPr>
            <w:tcW w:w="5937" w:type="dxa"/>
          </w:tcPr>
          <w:p w14:paraId="7F82264F" w14:textId="77777777" w:rsidR="00EA4EFD" w:rsidRDefault="00000000">
            <w:pPr>
              <w:spacing w:before="20" w:after="20"/>
            </w:pPr>
            <w:r>
              <w:rPr>
                <w:sz w:val="22"/>
              </w:rPr>
              <w:t>Sinh viên đã đăng nhập và có mã lớp.</w:t>
            </w:r>
          </w:p>
        </w:tc>
      </w:tr>
      <w:tr w:rsidR="00EA4EFD" w14:paraId="065C8329" w14:textId="77777777">
        <w:trPr>
          <w:jc w:val="center"/>
        </w:trPr>
        <w:tc>
          <w:tcPr>
            <w:tcW w:w="3134" w:type="dxa"/>
            <w:shd w:val="clear" w:color="auto" w:fill="EDEDED"/>
          </w:tcPr>
          <w:p w14:paraId="31481774" w14:textId="77777777" w:rsidR="00EA4EFD" w:rsidRDefault="00000000">
            <w:pPr>
              <w:spacing w:before="20" w:after="20"/>
            </w:pPr>
            <w:r>
              <w:rPr>
                <w:b/>
                <w:sz w:val="22"/>
              </w:rPr>
              <w:t>Post-conditions</w:t>
            </w:r>
          </w:p>
        </w:tc>
        <w:tc>
          <w:tcPr>
            <w:tcW w:w="5937" w:type="dxa"/>
          </w:tcPr>
          <w:p w14:paraId="35B89C9A" w14:textId="77777777" w:rsidR="00EA4EFD" w:rsidRDefault="00000000">
            <w:pPr>
              <w:spacing w:before="20" w:after="20"/>
            </w:pPr>
            <w:r>
              <w:rPr>
                <w:sz w:val="22"/>
              </w:rPr>
              <w:t>Success: Sinh viên là thành viên của lớp. Fail: Báo lỗi mã không hợp lệ.</w:t>
            </w:r>
          </w:p>
        </w:tc>
      </w:tr>
      <w:tr w:rsidR="00EA4EFD" w14:paraId="16C5A74B" w14:textId="77777777">
        <w:trPr>
          <w:jc w:val="center"/>
        </w:trPr>
        <w:tc>
          <w:tcPr>
            <w:tcW w:w="3134" w:type="dxa"/>
            <w:shd w:val="clear" w:color="auto" w:fill="EDEDED"/>
          </w:tcPr>
          <w:p w14:paraId="26206CC0" w14:textId="77777777" w:rsidR="00EA4EFD" w:rsidRDefault="00000000">
            <w:pPr>
              <w:spacing w:before="20" w:after="20"/>
            </w:pPr>
            <w:r>
              <w:rPr>
                <w:b/>
                <w:sz w:val="22"/>
              </w:rPr>
              <w:t>Luồng sự kiện chính</w:t>
            </w:r>
          </w:p>
        </w:tc>
        <w:tc>
          <w:tcPr>
            <w:tcW w:w="5937" w:type="dxa"/>
          </w:tcPr>
          <w:p w14:paraId="44F8C5B6" w14:textId="77777777" w:rsidR="00EA4EFD" w:rsidRDefault="00000000">
            <w:pPr>
              <w:spacing w:before="20" w:after="20"/>
            </w:pPr>
            <w:r>
              <w:rPr>
                <w:sz w:val="22"/>
              </w:rPr>
              <w:t>Sinh viên nhập mã lớp → hệ thống kiểm tra mã hợp lệ và chưa tham gia → thêm sinh viên vào lớp → hiển thị lớp trong Lớp của tôi.</w:t>
            </w:r>
          </w:p>
        </w:tc>
      </w:tr>
      <w:tr w:rsidR="00EA4EFD" w14:paraId="66C3AE3A" w14:textId="77777777">
        <w:trPr>
          <w:jc w:val="center"/>
        </w:trPr>
        <w:tc>
          <w:tcPr>
            <w:tcW w:w="3134" w:type="dxa"/>
            <w:shd w:val="clear" w:color="auto" w:fill="EDEDED"/>
          </w:tcPr>
          <w:p w14:paraId="37AFA95C" w14:textId="77777777" w:rsidR="00EA4EFD" w:rsidRDefault="00000000">
            <w:pPr>
              <w:spacing w:before="20" w:after="20"/>
            </w:pPr>
            <w:r>
              <w:rPr>
                <w:b/>
                <w:sz w:val="22"/>
              </w:rPr>
              <w:t>Luồng sự kiện phụ</w:t>
            </w:r>
          </w:p>
        </w:tc>
        <w:tc>
          <w:tcPr>
            <w:tcW w:w="5937" w:type="dxa"/>
          </w:tcPr>
          <w:p w14:paraId="69010257" w14:textId="77777777" w:rsidR="00EA4EFD" w:rsidRDefault="00000000">
            <w:pPr>
              <w:spacing w:before="20" w:after="20"/>
            </w:pPr>
            <w:r>
              <w:rPr>
                <w:sz w:val="22"/>
              </w:rPr>
              <w:t>Mã lớp không tồn tại hoặc đã tham gia: hệ thống báo lỗi tương ứng.</w:t>
            </w:r>
          </w:p>
        </w:tc>
      </w:tr>
      <w:tr w:rsidR="00EA4EFD" w14:paraId="2ABC8C53" w14:textId="77777777">
        <w:trPr>
          <w:jc w:val="center"/>
        </w:trPr>
        <w:tc>
          <w:tcPr>
            <w:tcW w:w="3134" w:type="dxa"/>
            <w:shd w:val="clear" w:color="auto" w:fill="EDEDED"/>
          </w:tcPr>
          <w:p w14:paraId="7BFFD31D" w14:textId="77777777" w:rsidR="00EA4EFD" w:rsidRDefault="00000000">
            <w:pPr>
              <w:spacing w:before="20" w:after="20"/>
            </w:pPr>
            <w:r>
              <w:rPr>
                <w:b/>
                <w:sz w:val="22"/>
              </w:rPr>
              <w:t>&lt;Include Use Case&gt;</w:t>
            </w:r>
          </w:p>
        </w:tc>
        <w:tc>
          <w:tcPr>
            <w:tcW w:w="5937" w:type="dxa"/>
          </w:tcPr>
          <w:p w14:paraId="2052FCE4" w14:textId="77777777" w:rsidR="00EA4EFD" w:rsidRDefault="00000000">
            <w:pPr>
              <w:spacing w:before="20" w:after="20"/>
            </w:pPr>
            <w:r>
              <w:rPr>
                <w:sz w:val="22"/>
              </w:rPr>
              <w:t>Kiểm tra mã lớp</w:t>
            </w:r>
          </w:p>
        </w:tc>
      </w:tr>
    </w:tbl>
    <w:p w14:paraId="1E60094C" w14:textId="77777777" w:rsidR="00EA4EFD" w:rsidRDefault="00EA4EFD">
      <w:pPr>
        <w:spacing w:after="80"/>
      </w:pPr>
    </w:p>
    <w:p w14:paraId="6551647A" w14:textId="77777777" w:rsidR="00EA4EFD" w:rsidRDefault="00000000">
      <w:pPr>
        <w:spacing w:after="40"/>
      </w:pPr>
      <w:r>
        <w:rPr>
          <w:i/>
        </w:rPr>
        <w:t>Bảng 9-2. Mô tả use case Tạo lớp học.</w:t>
      </w:r>
    </w:p>
    <w:tbl>
      <w:tblPr>
        <w:tblStyle w:val="TableGrid"/>
        <w:tblW w:w="0" w:type="auto"/>
        <w:jc w:val="center"/>
        <w:tblLook w:val="04A0" w:firstRow="1" w:lastRow="0" w:firstColumn="1" w:lastColumn="0" w:noHBand="0" w:noVBand="1"/>
      </w:tblPr>
      <w:tblGrid>
        <w:gridCol w:w="3134"/>
        <w:gridCol w:w="5937"/>
      </w:tblGrid>
      <w:tr w:rsidR="00EA4EFD" w14:paraId="403A4ED1" w14:textId="77777777">
        <w:trPr>
          <w:jc w:val="center"/>
        </w:trPr>
        <w:tc>
          <w:tcPr>
            <w:tcW w:w="3134" w:type="dxa"/>
            <w:shd w:val="clear" w:color="auto" w:fill="EDEDED"/>
          </w:tcPr>
          <w:p w14:paraId="7E887B2D" w14:textId="77777777" w:rsidR="00EA4EFD" w:rsidRDefault="00000000">
            <w:pPr>
              <w:spacing w:before="20" w:after="20"/>
            </w:pPr>
            <w:r>
              <w:rPr>
                <w:b/>
                <w:sz w:val="22"/>
              </w:rPr>
              <w:t>Tên Use case</w:t>
            </w:r>
          </w:p>
        </w:tc>
        <w:tc>
          <w:tcPr>
            <w:tcW w:w="5937" w:type="dxa"/>
          </w:tcPr>
          <w:p w14:paraId="54EA6BE7" w14:textId="77777777" w:rsidR="00EA4EFD" w:rsidRDefault="00000000">
            <w:pPr>
              <w:spacing w:before="20" w:after="20"/>
            </w:pPr>
            <w:r>
              <w:rPr>
                <w:sz w:val="22"/>
              </w:rPr>
              <w:t>Tạo lớp học</w:t>
            </w:r>
          </w:p>
        </w:tc>
      </w:tr>
      <w:tr w:rsidR="00EA4EFD" w14:paraId="676547E5" w14:textId="77777777">
        <w:trPr>
          <w:jc w:val="center"/>
        </w:trPr>
        <w:tc>
          <w:tcPr>
            <w:tcW w:w="3134" w:type="dxa"/>
            <w:shd w:val="clear" w:color="auto" w:fill="EDEDED"/>
          </w:tcPr>
          <w:p w14:paraId="17EE6FDC" w14:textId="77777777" w:rsidR="00EA4EFD" w:rsidRDefault="00000000">
            <w:pPr>
              <w:spacing w:before="20" w:after="20"/>
            </w:pPr>
            <w:r>
              <w:rPr>
                <w:b/>
                <w:sz w:val="22"/>
              </w:rPr>
              <w:t>Actor</w:t>
            </w:r>
          </w:p>
        </w:tc>
        <w:tc>
          <w:tcPr>
            <w:tcW w:w="5937" w:type="dxa"/>
          </w:tcPr>
          <w:p w14:paraId="31460CC9" w14:textId="77777777" w:rsidR="00EA4EFD" w:rsidRDefault="00000000">
            <w:pPr>
              <w:spacing w:before="20" w:after="20"/>
            </w:pPr>
            <w:r>
              <w:rPr>
                <w:sz w:val="22"/>
              </w:rPr>
              <w:t>Giảng viên</w:t>
            </w:r>
          </w:p>
        </w:tc>
      </w:tr>
      <w:tr w:rsidR="00EA4EFD" w14:paraId="0C3590D2" w14:textId="77777777">
        <w:trPr>
          <w:jc w:val="center"/>
        </w:trPr>
        <w:tc>
          <w:tcPr>
            <w:tcW w:w="3134" w:type="dxa"/>
            <w:shd w:val="clear" w:color="auto" w:fill="EDEDED"/>
          </w:tcPr>
          <w:p w14:paraId="338403F8" w14:textId="77777777" w:rsidR="00EA4EFD" w:rsidRDefault="00000000">
            <w:pPr>
              <w:spacing w:before="20" w:after="20"/>
            </w:pPr>
            <w:r>
              <w:rPr>
                <w:b/>
                <w:sz w:val="22"/>
              </w:rPr>
              <w:t>Mô tả</w:t>
            </w:r>
          </w:p>
        </w:tc>
        <w:tc>
          <w:tcPr>
            <w:tcW w:w="5937" w:type="dxa"/>
          </w:tcPr>
          <w:p w14:paraId="6A990A85" w14:textId="77777777" w:rsidR="00EA4EFD" w:rsidRDefault="00000000">
            <w:pPr>
              <w:spacing w:before="20" w:after="20"/>
            </w:pPr>
            <w:r>
              <w:rPr>
                <w:sz w:val="22"/>
              </w:rPr>
              <w:t>Giảng viên tạo một lớp mới; hệ thống sinh mã lớp duy nhất để sinh viên tham gia.</w:t>
            </w:r>
          </w:p>
        </w:tc>
      </w:tr>
      <w:tr w:rsidR="00EA4EFD" w14:paraId="52F13715" w14:textId="77777777">
        <w:trPr>
          <w:jc w:val="center"/>
        </w:trPr>
        <w:tc>
          <w:tcPr>
            <w:tcW w:w="3134" w:type="dxa"/>
            <w:shd w:val="clear" w:color="auto" w:fill="EDEDED"/>
          </w:tcPr>
          <w:p w14:paraId="7E018F78" w14:textId="77777777" w:rsidR="00EA4EFD" w:rsidRDefault="00000000">
            <w:pPr>
              <w:spacing w:before="20" w:after="20"/>
            </w:pPr>
            <w:r>
              <w:rPr>
                <w:b/>
                <w:sz w:val="22"/>
              </w:rPr>
              <w:t>Pre-conditions</w:t>
            </w:r>
          </w:p>
        </w:tc>
        <w:tc>
          <w:tcPr>
            <w:tcW w:w="5937" w:type="dxa"/>
          </w:tcPr>
          <w:p w14:paraId="1CE9DDDD" w14:textId="77777777" w:rsidR="00EA4EFD" w:rsidRDefault="00000000">
            <w:pPr>
              <w:spacing w:before="20" w:after="20"/>
            </w:pPr>
            <w:r>
              <w:rPr>
                <w:sz w:val="22"/>
              </w:rPr>
              <w:t>Giảng viên đã đăng nhập.</w:t>
            </w:r>
          </w:p>
        </w:tc>
      </w:tr>
      <w:tr w:rsidR="00EA4EFD" w14:paraId="6332860D" w14:textId="77777777">
        <w:trPr>
          <w:jc w:val="center"/>
        </w:trPr>
        <w:tc>
          <w:tcPr>
            <w:tcW w:w="3134" w:type="dxa"/>
            <w:shd w:val="clear" w:color="auto" w:fill="EDEDED"/>
          </w:tcPr>
          <w:p w14:paraId="0ADB0BA1" w14:textId="77777777" w:rsidR="00EA4EFD" w:rsidRDefault="00000000">
            <w:pPr>
              <w:spacing w:before="20" w:after="20"/>
            </w:pPr>
            <w:r>
              <w:rPr>
                <w:b/>
                <w:sz w:val="22"/>
              </w:rPr>
              <w:t>Post-conditions</w:t>
            </w:r>
          </w:p>
        </w:tc>
        <w:tc>
          <w:tcPr>
            <w:tcW w:w="5937" w:type="dxa"/>
          </w:tcPr>
          <w:p w14:paraId="1059E1A7" w14:textId="77777777" w:rsidR="00EA4EFD" w:rsidRDefault="00000000">
            <w:pPr>
              <w:spacing w:before="20" w:after="20"/>
            </w:pPr>
            <w:r>
              <w:rPr>
                <w:sz w:val="22"/>
              </w:rPr>
              <w:t>Success: Lớp mới được tạo kèm mã lớp. Fail: Yêu cầu nhập lại.</w:t>
            </w:r>
          </w:p>
        </w:tc>
      </w:tr>
      <w:tr w:rsidR="00EA4EFD" w14:paraId="330FCFAD" w14:textId="77777777">
        <w:trPr>
          <w:jc w:val="center"/>
        </w:trPr>
        <w:tc>
          <w:tcPr>
            <w:tcW w:w="3134" w:type="dxa"/>
            <w:shd w:val="clear" w:color="auto" w:fill="EDEDED"/>
          </w:tcPr>
          <w:p w14:paraId="244D9E61" w14:textId="77777777" w:rsidR="00EA4EFD" w:rsidRDefault="00000000">
            <w:pPr>
              <w:spacing w:before="20" w:after="20"/>
            </w:pPr>
            <w:r>
              <w:rPr>
                <w:b/>
                <w:sz w:val="22"/>
              </w:rPr>
              <w:t>Luồng sự kiện chính</w:t>
            </w:r>
          </w:p>
        </w:tc>
        <w:tc>
          <w:tcPr>
            <w:tcW w:w="5937" w:type="dxa"/>
          </w:tcPr>
          <w:p w14:paraId="50C1BA2A" w14:textId="77777777" w:rsidR="00EA4EFD" w:rsidRDefault="00000000">
            <w:pPr>
              <w:spacing w:before="20" w:after="20"/>
            </w:pPr>
            <w:r>
              <w:rPr>
                <w:sz w:val="22"/>
              </w:rPr>
              <w:t>Giảng viên chọn Tạo lớp → nhập tên, mô tả lớp → hệ thống sinh mã lớp duy nhất → lưu và hiển thị lớp trong danh sách.</w:t>
            </w:r>
          </w:p>
        </w:tc>
      </w:tr>
      <w:tr w:rsidR="00EA4EFD" w14:paraId="6BE91998" w14:textId="77777777">
        <w:trPr>
          <w:jc w:val="center"/>
        </w:trPr>
        <w:tc>
          <w:tcPr>
            <w:tcW w:w="3134" w:type="dxa"/>
            <w:shd w:val="clear" w:color="auto" w:fill="EDEDED"/>
          </w:tcPr>
          <w:p w14:paraId="009EE157" w14:textId="77777777" w:rsidR="00EA4EFD" w:rsidRDefault="00000000">
            <w:pPr>
              <w:spacing w:before="20" w:after="20"/>
            </w:pPr>
            <w:r>
              <w:rPr>
                <w:b/>
                <w:sz w:val="22"/>
              </w:rPr>
              <w:t>Luồng sự kiện phụ</w:t>
            </w:r>
          </w:p>
        </w:tc>
        <w:tc>
          <w:tcPr>
            <w:tcW w:w="5937" w:type="dxa"/>
          </w:tcPr>
          <w:p w14:paraId="6A3770A3" w14:textId="77777777" w:rsidR="00EA4EFD" w:rsidRDefault="00000000">
            <w:pPr>
              <w:spacing w:before="20" w:after="20"/>
            </w:pPr>
            <w:r>
              <w:rPr>
                <w:sz w:val="22"/>
              </w:rPr>
              <w:t>Tên lớp để trống: yêu cầu nhập lại.</w:t>
            </w:r>
          </w:p>
        </w:tc>
      </w:tr>
      <w:tr w:rsidR="00EA4EFD" w14:paraId="13C8B5A0" w14:textId="77777777">
        <w:trPr>
          <w:jc w:val="center"/>
        </w:trPr>
        <w:tc>
          <w:tcPr>
            <w:tcW w:w="3134" w:type="dxa"/>
            <w:shd w:val="clear" w:color="auto" w:fill="EDEDED"/>
          </w:tcPr>
          <w:p w14:paraId="6887D59A" w14:textId="77777777" w:rsidR="00EA4EFD" w:rsidRDefault="00000000">
            <w:pPr>
              <w:spacing w:before="20" w:after="20"/>
            </w:pPr>
            <w:r>
              <w:rPr>
                <w:b/>
                <w:sz w:val="22"/>
              </w:rPr>
              <w:t>&lt;Extend Use Case&gt;</w:t>
            </w:r>
          </w:p>
        </w:tc>
        <w:tc>
          <w:tcPr>
            <w:tcW w:w="5937" w:type="dxa"/>
          </w:tcPr>
          <w:p w14:paraId="3E1A58AD" w14:textId="77777777" w:rsidR="00EA4EFD" w:rsidRDefault="00000000">
            <w:pPr>
              <w:spacing w:before="20" w:after="20"/>
            </w:pPr>
            <w:r>
              <w:rPr>
                <w:sz w:val="22"/>
              </w:rPr>
              <w:t>Thêm / xóa sinh viên</w:t>
            </w:r>
          </w:p>
        </w:tc>
      </w:tr>
    </w:tbl>
    <w:p w14:paraId="15EC6743" w14:textId="77777777" w:rsidR="00EA4EFD" w:rsidRDefault="00EA4EFD">
      <w:pPr>
        <w:spacing w:after="80"/>
      </w:pPr>
    </w:p>
    <w:p w14:paraId="2942284B" w14:textId="77777777" w:rsidR="00FE1B4F" w:rsidRDefault="00000000">
      <w:pPr>
        <w:pStyle w:val="Heading4"/>
      </w:pPr>
      <w:bookmarkStart w:id="67" w:name="_Toc236831732"/>
      <w:r>
        <w:rPr>
          <w:rFonts w:ascii="Times New Roman" w:hAnsi="Times New Roman"/>
        </w:rPr>
        <w:t>Quản trị người dùng</w:t>
      </w:r>
      <w:bookmarkEnd w:id="67"/>
    </w:p>
    <w:p w14:paraId="6A108C80" w14:textId="77777777" w:rsidR="00FE1B4F" w:rsidRDefault="00000000">
      <w:r>
        <w:t>Chức năng này dành riêng cho quản trị viên, cho phép tạo và quản lý toàn bộ tài khoản trong hệ thống. Quản trị viên xem danh sách người dùng, tạo tài khoản mới, cập nhật thông tin, phân quyền vai trò (Quản trị viên, Giảng viên, Sinh viên), tạm khóa tài khoản kèm lý do và xóa tài khoản khi cần.</w:t>
      </w:r>
    </w:p>
    <w:p w14:paraId="17EB00BD" w14:textId="77777777" w:rsidR="00FE1B4F" w:rsidRDefault="00000000">
      <w:r>
        <w:t>Khi tạo tài khoản, hệ thống kiểm tra trùng tên đăng nhập và địa chỉ thư điện tử, mã hóa mật khẩu bằng thuật toán bcrypt trước khi lưu. Mật khẩu gốc không được lưu ở bất kỳ đâu trong cơ sở dữ liệu.</w:t>
      </w:r>
    </w:p>
    <w:p w14:paraId="2D881E44" w14:textId="77777777" w:rsidR="00FE1B4F" w:rsidRDefault="00000000">
      <w:pPr>
        <w:spacing w:before="120" w:after="40"/>
        <w:jc w:val="center"/>
      </w:pPr>
      <w:r>
        <w:rPr>
          <w:noProof/>
        </w:rPr>
        <w:lastRenderedPageBreak/>
        <w:drawing>
          <wp:inline distT="0" distB="0" distL="0" distR="0" wp14:anchorId="16CE3BED" wp14:editId="00DDB929">
            <wp:extent cx="5486400" cy="4239490"/>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Use_case_Quan_tri_nguoi_dung.png"/>
                    <pic:cNvPicPr/>
                  </pic:nvPicPr>
                  <pic:blipFill>
                    <a:blip r:embed="rId16"/>
                    <a:stretch>
                      <a:fillRect/>
                    </a:stretch>
                  </pic:blipFill>
                  <pic:spPr>
                    <a:xfrm>
                      <a:off x="0" y="0"/>
                      <a:ext cx="5486400" cy="4239490"/>
                    </a:xfrm>
                    <a:prstGeom prst="rect">
                      <a:avLst/>
                    </a:prstGeom>
                  </pic:spPr>
                </pic:pic>
              </a:graphicData>
            </a:graphic>
          </wp:inline>
        </w:drawing>
      </w:r>
    </w:p>
    <w:p w14:paraId="59FDD4BE" w14:textId="77777777" w:rsidR="00FE1B4F" w:rsidRDefault="00000000">
      <w:pPr>
        <w:spacing w:after="200"/>
        <w:jc w:val="center"/>
      </w:pPr>
      <w:r>
        <w:rPr>
          <w:b/>
          <w:i/>
          <w:sz w:val="24"/>
          <w:u w:val="single"/>
        </w:rPr>
        <w:t>Hình 3-6.</w:t>
      </w:r>
      <w:r>
        <w:rPr>
          <w:i/>
          <w:sz w:val="24"/>
        </w:rPr>
        <w:t xml:space="preserve"> Use case của chức năng Quản trị người dùng</w:t>
      </w:r>
    </w:p>
    <w:p w14:paraId="79D76625" w14:textId="77777777" w:rsidR="00FE1B4F" w:rsidRDefault="00000000">
      <w:pPr>
        <w:pStyle w:val="Heading4"/>
      </w:pPr>
      <w:bookmarkStart w:id="68" w:name="_Toc236831733"/>
      <w:r>
        <w:rPr>
          <w:rFonts w:ascii="Times New Roman" w:hAnsi="Times New Roman"/>
        </w:rPr>
        <w:t>Quản lý môn học và chương</w:t>
      </w:r>
      <w:bookmarkEnd w:id="68"/>
    </w:p>
    <w:p w14:paraId="57769393" w14:textId="77777777" w:rsidR="00FE1B4F" w:rsidRDefault="00000000">
      <w:r>
        <w:t>Môn học là đơn vị phân loại cao nhất của ngân hàng câu hỏi, bên trong mỗi môn lại chia thành các chương. Giảng viên thêm, sửa, xóa môn học và chương; ngoài ra có thể tạm ẩn một môn khỏi danh sách lựa chọn mà không xóa dữ liệu, phục vụ việc thu hẹp phạm vi sử dụng theo từng học kỳ.</w:t>
      </w:r>
    </w:p>
    <w:p w14:paraId="7B084B3C" w14:textId="77777777" w:rsidR="00FE1B4F" w:rsidRDefault="00000000">
      <w:r>
        <w:t>Hệ thống chặn xóa môn học khi môn đó còn câu hỏi hoặc đề thi, nhằm tránh để lại các bản ghi tham chiếu tới môn không còn tồn tại. Việc phân chương là cơ sở cho chức năng sinh đề theo ma trận trình bày ở phần sau.</w:t>
      </w:r>
    </w:p>
    <w:p w14:paraId="083B3F07" w14:textId="77777777" w:rsidR="00FE1B4F" w:rsidRDefault="00000000">
      <w:pPr>
        <w:spacing w:before="120" w:after="40"/>
        <w:jc w:val="center"/>
      </w:pPr>
      <w:r>
        <w:rPr>
          <w:noProof/>
        </w:rPr>
        <w:lastRenderedPageBreak/>
        <w:drawing>
          <wp:inline distT="0" distB="0" distL="0" distR="0" wp14:anchorId="55150700" wp14:editId="22BA722E">
            <wp:extent cx="5486400" cy="4239490"/>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Use_case_Quan_ly_mon_hoc_chuong.png"/>
                    <pic:cNvPicPr/>
                  </pic:nvPicPr>
                  <pic:blipFill>
                    <a:blip r:embed="rId17"/>
                    <a:stretch>
                      <a:fillRect/>
                    </a:stretch>
                  </pic:blipFill>
                  <pic:spPr>
                    <a:xfrm>
                      <a:off x="0" y="0"/>
                      <a:ext cx="5486400" cy="4239490"/>
                    </a:xfrm>
                    <a:prstGeom prst="rect">
                      <a:avLst/>
                    </a:prstGeom>
                  </pic:spPr>
                </pic:pic>
              </a:graphicData>
            </a:graphic>
          </wp:inline>
        </w:drawing>
      </w:r>
    </w:p>
    <w:p w14:paraId="63ED9754" w14:textId="77777777" w:rsidR="00FE1B4F" w:rsidRDefault="00000000">
      <w:pPr>
        <w:spacing w:after="200"/>
        <w:jc w:val="center"/>
      </w:pPr>
      <w:r>
        <w:rPr>
          <w:b/>
          <w:i/>
          <w:sz w:val="24"/>
          <w:u w:val="single"/>
        </w:rPr>
        <w:t>Hình 3-7.</w:t>
      </w:r>
      <w:r>
        <w:rPr>
          <w:i/>
          <w:sz w:val="24"/>
        </w:rPr>
        <w:t xml:space="preserve"> Use case của chức năng Quản lý môn học và chương</w:t>
      </w:r>
    </w:p>
    <w:p w14:paraId="2CD35CAA" w14:textId="77777777" w:rsidR="00FE1B4F" w:rsidRDefault="00000000">
      <w:pPr>
        <w:pStyle w:val="Heading4"/>
      </w:pPr>
      <w:bookmarkStart w:id="69" w:name="_Toc236831734"/>
      <w:r>
        <w:rPr>
          <w:rFonts w:ascii="Times New Roman" w:hAnsi="Times New Roman"/>
        </w:rPr>
        <w:t>Import câu hỏi từ tệp</w:t>
      </w:r>
      <w:bookmarkEnd w:id="69"/>
    </w:p>
    <w:p w14:paraId="4396B5DB" w14:textId="77777777" w:rsidR="00FE1B4F" w:rsidRDefault="00000000">
      <w:r>
        <w:t>Chức năng cho phép giảng viên đưa hàng loạt câu hỏi vào ngân hàng từ tệp Excel (.xlsx) hoặc CSV, thay vì nhập thủ công từng câu. Hệ thống cung cấp sẵn tệp mẫu để tải về điền nội dung.</w:t>
      </w:r>
    </w:p>
    <w:p w14:paraId="07CB7312" w14:textId="77777777" w:rsidR="00FE1B4F" w:rsidRDefault="00000000">
      <w:r>
        <w:t>Khi nhận tệp, hệ thống kiểm tra định dạng và dung lượng, nhận diện các cột theo tên tiêu đề nên người dùng không bắt buộc đặt đúng thứ tự cột. Mỗi dòng được kiểm tra riêng: dòng hợp lệ được ghi nhận, dòng sai bị bỏ qua và báo rõ lý do kèm số thứ tự dòng. Kết thúc, hệ thống trả về mã môn đã nhận câu hỏi để giao diện tự mở đúng môn đó cho người dùng xem kết quả.</w:t>
      </w:r>
    </w:p>
    <w:p w14:paraId="230A2B38" w14:textId="77777777" w:rsidR="00FE1B4F" w:rsidRDefault="00000000">
      <w:pPr>
        <w:spacing w:before="120" w:after="40"/>
        <w:jc w:val="center"/>
      </w:pPr>
      <w:r>
        <w:rPr>
          <w:noProof/>
        </w:rPr>
        <w:lastRenderedPageBreak/>
        <w:drawing>
          <wp:inline distT="0" distB="0" distL="0" distR="0" wp14:anchorId="65BB1238" wp14:editId="54B6E16F">
            <wp:extent cx="5486400" cy="4239490"/>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Use_case_Import_cau_hoi.png"/>
                    <pic:cNvPicPr/>
                  </pic:nvPicPr>
                  <pic:blipFill>
                    <a:blip r:embed="rId18"/>
                    <a:stretch>
                      <a:fillRect/>
                    </a:stretch>
                  </pic:blipFill>
                  <pic:spPr>
                    <a:xfrm>
                      <a:off x="0" y="0"/>
                      <a:ext cx="5486400" cy="4239490"/>
                    </a:xfrm>
                    <a:prstGeom prst="rect">
                      <a:avLst/>
                    </a:prstGeom>
                  </pic:spPr>
                </pic:pic>
              </a:graphicData>
            </a:graphic>
          </wp:inline>
        </w:drawing>
      </w:r>
    </w:p>
    <w:p w14:paraId="5828C73A" w14:textId="77777777" w:rsidR="00FE1B4F" w:rsidRDefault="00000000">
      <w:pPr>
        <w:spacing w:after="200"/>
        <w:jc w:val="center"/>
      </w:pPr>
      <w:r>
        <w:rPr>
          <w:b/>
          <w:i/>
          <w:sz w:val="24"/>
          <w:u w:val="single"/>
        </w:rPr>
        <w:t>Hình 3-8.</w:t>
      </w:r>
      <w:r>
        <w:rPr>
          <w:i/>
          <w:sz w:val="24"/>
        </w:rPr>
        <w:t xml:space="preserve"> Use case của chức năng Import câu hỏi từ tệp</w:t>
      </w:r>
    </w:p>
    <w:p w14:paraId="2F6FEBA4" w14:textId="77777777" w:rsidR="00FE1B4F" w:rsidRDefault="00000000">
      <w:pPr>
        <w:pStyle w:val="Heading4"/>
      </w:pPr>
      <w:bookmarkStart w:id="70" w:name="_Toc236831735"/>
      <w:r>
        <w:rPr>
          <w:rFonts w:ascii="Times New Roman" w:hAnsi="Times New Roman"/>
        </w:rPr>
        <w:t>Quản lý kho đề cá nhân</w:t>
      </w:r>
      <w:bookmarkEnd w:id="70"/>
    </w:p>
    <w:p w14:paraId="73AFB7CF" w14:textId="77777777" w:rsidR="00FE1B4F" w:rsidRDefault="00000000">
      <w:r>
        <w:t>Kho đề cá nhân là không gian lưu trữ riêng của từng người dùng, tổ chức theo cấu trúc thư mục nhiều cấp. Người dùng tạo thư mục, đổi tên, xóa thư mục cùng toàn bộ thư mục con, lưu các đề quan tâm vào thư mục và ghi chú cá nhân cho từng đề.</w:t>
      </w:r>
    </w:p>
    <w:p w14:paraId="372B7A1C" w14:textId="77777777" w:rsidR="00FE1B4F" w:rsidRDefault="00000000">
      <w:r>
        <w:t>Mọi thao tác đều kiểm tra quyền sở hữu: hệ thống đối chiếu thư mục với người đang đăng nhập trước khi cho phép sửa hoặc xóa, bảo đảm không ai can thiệp được vào kho của người khác.</w:t>
      </w:r>
    </w:p>
    <w:p w14:paraId="19F84C08" w14:textId="77777777" w:rsidR="00FE1B4F" w:rsidRDefault="00000000">
      <w:pPr>
        <w:spacing w:before="120" w:after="40"/>
        <w:jc w:val="center"/>
      </w:pPr>
      <w:r>
        <w:rPr>
          <w:noProof/>
        </w:rPr>
        <w:lastRenderedPageBreak/>
        <w:drawing>
          <wp:inline distT="0" distB="0" distL="0" distR="0" wp14:anchorId="06F3392B" wp14:editId="3BE4D1EE">
            <wp:extent cx="5486400" cy="4239490"/>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Use_case_Kho_ca_nhan.png"/>
                    <pic:cNvPicPr/>
                  </pic:nvPicPr>
                  <pic:blipFill>
                    <a:blip r:embed="rId19"/>
                    <a:stretch>
                      <a:fillRect/>
                    </a:stretch>
                  </pic:blipFill>
                  <pic:spPr>
                    <a:xfrm>
                      <a:off x="0" y="0"/>
                      <a:ext cx="5486400" cy="4239490"/>
                    </a:xfrm>
                    <a:prstGeom prst="rect">
                      <a:avLst/>
                    </a:prstGeom>
                  </pic:spPr>
                </pic:pic>
              </a:graphicData>
            </a:graphic>
          </wp:inline>
        </w:drawing>
      </w:r>
    </w:p>
    <w:p w14:paraId="658989CC" w14:textId="77777777" w:rsidR="00FE1B4F" w:rsidRDefault="00000000">
      <w:pPr>
        <w:spacing w:after="200"/>
        <w:jc w:val="center"/>
      </w:pPr>
      <w:r>
        <w:rPr>
          <w:b/>
          <w:i/>
          <w:sz w:val="24"/>
          <w:u w:val="single"/>
        </w:rPr>
        <w:t>Hình 3-9.</w:t>
      </w:r>
      <w:r>
        <w:rPr>
          <w:i/>
          <w:sz w:val="24"/>
        </w:rPr>
        <w:t xml:space="preserve"> Use case của chức năng Quản lý kho đề cá nhân</w:t>
      </w:r>
    </w:p>
    <w:p w14:paraId="68784E78" w14:textId="77777777" w:rsidR="00FE1B4F" w:rsidRDefault="00000000">
      <w:pPr>
        <w:pStyle w:val="Heading4"/>
      </w:pPr>
      <w:bookmarkStart w:id="71" w:name="_Toc236831736"/>
      <w:r>
        <w:rPr>
          <w:rFonts w:ascii="Times New Roman" w:hAnsi="Times New Roman"/>
        </w:rPr>
        <w:t>Ngân hàng đề dùng chung</w:t>
      </w:r>
      <w:bookmarkEnd w:id="71"/>
    </w:p>
    <w:p w14:paraId="6A6738FE" w14:textId="77777777" w:rsidR="00FE1B4F" w:rsidRDefault="00000000">
      <w:r>
        <w:t>Các đề thi đã phát hành được tập hợp thành ngân hàng đề dùng chung để mọi giảng viên tham khảo. Người dùng duyệt danh sách, xem trước nội dung đề và nhân bản đề về tài khoản của mình.</w:t>
      </w:r>
    </w:p>
    <w:p w14:paraId="15025B97" w14:textId="77777777" w:rsidR="00FE1B4F" w:rsidRDefault="00000000">
      <w:r>
        <w:t>Bản sao được tạo ở trạng thái Nháp với phạm vi Riêng tư, dùng chung danh sách câu hỏi với đề gốc. Nhờ vậy giảng viên có thể chỉnh sửa tự do trên bản sao mà không ảnh hưởng tới đề gốc đang được sử dụng.</w:t>
      </w:r>
    </w:p>
    <w:p w14:paraId="1680783D" w14:textId="77777777" w:rsidR="00FE1B4F" w:rsidRDefault="00000000">
      <w:pPr>
        <w:spacing w:before="120" w:after="40"/>
        <w:jc w:val="center"/>
      </w:pPr>
      <w:r>
        <w:rPr>
          <w:noProof/>
        </w:rPr>
        <w:lastRenderedPageBreak/>
        <w:drawing>
          <wp:inline distT="0" distB="0" distL="0" distR="0" wp14:anchorId="545670D9" wp14:editId="1334296C">
            <wp:extent cx="5486400" cy="4239490"/>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Use_case_Ngan_hang_de.png"/>
                    <pic:cNvPicPr/>
                  </pic:nvPicPr>
                  <pic:blipFill>
                    <a:blip r:embed="rId20"/>
                    <a:stretch>
                      <a:fillRect/>
                    </a:stretch>
                  </pic:blipFill>
                  <pic:spPr>
                    <a:xfrm>
                      <a:off x="0" y="0"/>
                      <a:ext cx="5486400" cy="4239490"/>
                    </a:xfrm>
                    <a:prstGeom prst="rect">
                      <a:avLst/>
                    </a:prstGeom>
                  </pic:spPr>
                </pic:pic>
              </a:graphicData>
            </a:graphic>
          </wp:inline>
        </w:drawing>
      </w:r>
    </w:p>
    <w:p w14:paraId="59918178" w14:textId="77777777" w:rsidR="00FE1B4F" w:rsidRDefault="00000000">
      <w:pPr>
        <w:spacing w:after="200"/>
        <w:jc w:val="center"/>
      </w:pPr>
      <w:r>
        <w:rPr>
          <w:b/>
          <w:i/>
          <w:sz w:val="24"/>
          <w:u w:val="single"/>
        </w:rPr>
        <w:t>Hình 3-10.</w:t>
      </w:r>
      <w:r>
        <w:rPr>
          <w:i/>
          <w:sz w:val="24"/>
        </w:rPr>
        <w:t xml:space="preserve"> Use case của chức năng Ngân hàng đề dùng chung</w:t>
      </w:r>
    </w:p>
    <w:p w14:paraId="3E20B31C" w14:textId="77777777" w:rsidR="00FE1B4F" w:rsidRDefault="00000000">
      <w:pPr>
        <w:pStyle w:val="Heading4"/>
      </w:pPr>
      <w:bookmarkStart w:id="72" w:name="_Toc236831737"/>
      <w:r>
        <w:rPr>
          <w:rFonts w:ascii="Times New Roman" w:hAnsi="Times New Roman"/>
        </w:rPr>
        <w:t>Sổ tay câu sai và luyện tập</w:t>
      </w:r>
      <w:bookmarkEnd w:id="72"/>
    </w:p>
    <w:p w14:paraId="0783FCD6" w14:textId="77777777" w:rsidR="00FE1B4F" w:rsidRDefault="00000000">
      <w:r>
        <w:t>Sau mỗi bài thi, những câu sinh viên trả lời sai được tự động tập hợp vào sổ tay câu sai. Sinh viên mở sổ tay để xem lại, luyện tập lại các câu này và theo dõi tiến bộ của bản thân.</w:t>
      </w:r>
    </w:p>
    <w:p w14:paraId="6D87520A" w14:textId="77777777" w:rsidR="00FE1B4F" w:rsidRDefault="00000000">
      <w:r>
        <w:t>Bài luyện tập được chấm ngay nhưng ghi vào nhật ký luyện tập riêng, không tính vào kết quả thi chính thức. Đây là điểm khác biệt so với các hệ thống thi trực tuyến thông thường vốn chỉ dừng ở việc trả về điểm số.</w:t>
      </w:r>
    </w:p>
    <w:p w14:paraId="7B634197" w14:textId="77777777" w:rsidR="00FE1B4F" w:rsidRDefault="00000000">
      <w:pPr>
        <w:spacing w:before="120" w:after="40"/>
        <w:jc w:val="center"/>
      </w:pPr>
      <w:r>
        <w:rPr>
          <w:noProof/>
        </w:rPr>
        <w:lastRenderedPageBreak/>
        <w:drawing>
          <wp:inline distT="0" distB="0" distL="0" distR="0" wp14:anchorId="5325DFFC" wp14:editId="6F0EB8E3">
            <wp:extent cx="5486400" cy="4239490"/>
            <wp:effectExtent l="0" t="0" r="0" b="0"/>
            <wp:docPr id="9006" name="Pict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Use_case_So_tay_cau_sai.png"/>
                    <pic:cNvPicPr/>
                  </pic:nvPicPr>
                  <pic:blipFill>
                    <a:blip r:embed="rId21"/>
                    <a:stretch>
                      <a:fillRect/>
                    </a:stretch>
                  </pic:blipFill>
                  <pic:spPr>
                    <a:xfrm>
                      <a:off x="0" y="0"/>
                      <a:ext cx="5486400" cy="4239490"/>
                    </a:xfrm>
                    <a:prstGeom prst="rect">
                      <a:avLst/>
                    </a:prstGeom>
                  </pic:spPr>
                </pic:pic>
              </a:graphicData>
            </a:graphic>
          </wp:inline>
        </w:drawing>
      </w:r>
    </w:p>
    <w:p w14:paraId="29D836B7" w14:textId="77777777" w:rsidR="00FE1B4F" w:rsidRDefault="00000000">
      <w:pPr>
        <w:spacing w:after="200"/>
        <w:jc w:val="center"/>
      </w:pPr>
      <w:r>
        <w:rPr>
          <w:b/>
          <w:i/>
          <w:sz w:val="24"/>
          <w:u w:val="single"/>
        </w:rPr>
        <w:t>Hình 3-11.</w:t>
      </w:r>
      <w:r>
        <w:rPr>
          <w:i/>
          <w:sz w:val="24"/>
        </w:rPr>
        <w:t xml:space="preserve"> Use case của chức năng Sổ tay câu sai và luyện tập</w:t>
      </w:r>
    </w:p>
    <w:p w14:paraId="66B7E3DE" w14:textId="77777777" w:rsidR="00FE1B4F" w:rsidRDefault="00000000">
      <w:pPr>
        <w:pStyle w:val="Heading4"/>
      </w:pPr>
      <w:bookmarkStart w:id="73" w:name="_Toc236831738"/>
      <w:r>
        <w:rPr>
          <w:rFonts w:ascii="Times New Roman" w:hAnsi="Times New Roman"/>
        </w:rPr>
        <w:t>Thống kê và báo cáo</w:t>
      </w:r>
      <w:bookmarkEnd w:id="73"/>
    </w:p>
    <w:p w14:paraId="37ADB03D" w14:textId="77777777" w:rsidR="00FE1B4F" w:rsidRDefault="00000000">
      <w:r>
        <w:t>Chức năng tổng hợp số liệu phục vụ giảng viên đánh giá kết quả giảng dạy: số môn học, số câu hỏi trong ngân hàng, số đề thi và số lượt làm bài.</w:t>
      </w:r>
    </w:p>
    <w:p w14:paraId="1D4EDFEA" w14:textId="77777777" w:rsidR="00FE1B4F" w:rsidRDefault="00000000">
      <w:r>
        <w:t>Ở mức chi tiết hơn, hệ thống thống kê theo từng đề thi gồm số lượt thi, điểm trung bình và tỉ lệ đạt, giúp giảng viên nhận ra đề nào quá khó hoặc quá dễ để điều chỉnh ngân hàng câu hỏi cho phù hợp.</w:t>
      </w:r>
    </w:p>
    <w:p w14:paraId="75F0DFFB" w14:textId="77777777" w:rsidR="00FE1B4F" w:rsidRDefault="00000000">
      <w:pPr>
        <w:spacing w:before="120" w:after="40"/>
        <w:jc w:val="center"/>
      </w:pPr>
      <w:r>
        <w:rPr>
          <w:noProof/>
        </w:rPr>
        <w:lastRenderedPageBreak/>
        <w:drawing>
          <wp:inline distT="0" distB="0" distL="0" distR="0" wp14:anchorId="22D7BD59" wp14:editId="4987D3ED">
            <wp:extent cx="5486400" cy="4239490"/>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Use_case_Thong_ke_bao_cao.png"/>
                    <pic:cNvPicPr/>
                  </pic:nvPicPr>
                  <pic:blipFill>
                    <a:blip r:embed="rId22"/>
                    <a:stretch>
                      <a:fillRect/>
                    </a:stretch>
                  </pic:blipFill>
                  <pic:spPr>
                    <a:xfrm>
                      <a:off x="0" y="0"/>
                      <a:ext cx="5486400" cy="4239490"/>
                    </a:xfrm>
                    <a:prstGeom prst="rect">
                      <a:avLst/>
                    </a:prstGeom>
                  </pic:spPr>
                </pic:pic>
              </a:graphicData>
            </a:graphic>
          </wp:inline>
        </w:drawing>
      </w:r>
    </w:p>
    <w:p w14:paraId="34CDA76E" w14:textId="77777777" w:rsidR="00FE1B4F" w:rsidRDefault="00000000">
      <w:pPr>
        <w:spacing w:after="200"/>
        <w:jc w:val="center"/>
      </w:pPr>
      <w:r>
        <w:rPr>
          <w:b/>
          <w:i/>
          <w:sz w:val="24"/>
          <w:u w:val="single"/>
        </w:rPr>
        <w:t>Hình 3-12.</w:t>
      </w:r>
      <w:r>
        <w:rPr>
          <w:i/>
          <w:sz w:val="24"/>
        </w:rPr>
        <w:t xml:space="preserve"> Use case của chức năng Thống kê và báo cáo</w:t>
      </w:r>
    </w:p>
    <w:p w14:paraId="509CFB8E" w14:textId="77777777" w:rsidR="00FE1B4F" w:rsidRDefault="00000000">
      <w:pPr>
        <w:pStyle w:val="Heading3"/>
      </w:pPr>
      <w:bookmarkStart w:id="74" w:name="_Toc236831739"/>
      <w:r>
        <w:rPr>
          <w:rFonts w:ascii="Times New Roman" w:hAnsi="Times New Roman"/>
        </w:rPr>
        <w:lastRenderedPageBreak/>
        <w:t>3.2.2 Sơ đồ tuần tự</w:t>
      </w:r>
      <w:bookmarkEnd w:id="74"/>
    </w:p>
    <w:p w14:paraId="316B5333" w14:textId="77777777" w:rsidR="00FE1B4F" w:rsidRDefault="00000000">
      <w:pPr>
        <w:pStyle w:val="Heading4"/>
      </w:pPr>
      <w:bookmarkStart w:id="75" w:name="_Toc236831740"/>
      <w:r>
        <w:rPr>
          <w:rFonts w:ascii="Times New Roman" w:hAnsi="Times New Roman"/>
        </w:rPr>
        <w:t>Quản lý ngân hàng câu hỏi</w:t>
      </w:r>
      <w:bookmarkEnd w:id="75"/>
    </w:p>
    <w:p w14:paraId="7D63927B" w14:textId="77777777" w:rsidR="00EA4EFD" w:rsidRDefault="00000000">
      <w:pPr>
        <w:spacing w:before="120" w:after="40"/>
        <w:jc w:val="center"/>
      </w:pPr>
      <w:r>
        <w:rPr>
          <w:noProof/>
        </w:rPr>
        <w:drawing>
          <wp:inline distT="0" distB="0" distL="0" distR="0" wp14:anchorId="673F3C7B" wp14:editId="00003904">
            <wp:extent cx="5760720" cy="4869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hemcauhoi.png"/>
                    <pic:cNvPicPr/>
                  </pic:nvPicPr>
                  <pic:blipFill>
                    <a:blip r:embed="rId23"/>
                    <a:stretch>
                      <a:fillRect/>
                    </a:stretch>
                  </pic:blipFill>
                  <pic:spPr>
                    <a:xfrm>
                      <a:off x="0" y="0"/>
                      <a:ext cx="5760720" cy="4869500"/>
                    </a:xfrm>
                    <a:prstGeom prst="rect">
                      <a:avLst/>
                    </a:prstGeom>
                  </pic:spPr>
                </pic:pic>
              </a:graphicData>
            </a:graphic>
          </wp:inline>
        </w:drawing>
      </w:r>
    </w:p>
    <w:p w14:paraId="6FF77968" w14:textId="16BDFD38" w:rsidR="00EA4EFD" w:rsidRDefault="00000000">
      <w:pPr>
        <w:spacing w:after="200"/>
        <w:jc w:val="center"/>
      </w:pPr>
      <w:bookmarkStart w:id="76" w:name="_Toc236831794"/>
      <w:r>
        <w:rPr>
          <w:b/>
          <w:i/>
          <w:sz w:val="24"/>
          <w:u w:val="single"/>
        </w:rPr>
        <w:t>Hình 3-13.</w:t>
      </w:r>
      <w:r>
        <w:rPr>
          <w:i/>
          <w:sz w:val="24"/>
        </w:rPr>
        <w:t xml:space="preserve"> Sơ đồ tuần tự chức năng Thêm câu hỏi</w:t>
      </w:r>
      <w:bookmarkEnd w:id="76"/>
      <w:r>
        <w:rPr>
          <w:vanish/>
        </w:rPr>
        <w:fldChar w:fldCharType="begin"/>
        <w:instrText xml:space="preserve"> SEQ Hình \* ARABIC </w:instrText>
        <w:fldChar w:fldCharType="separate"/>
      </w:r>
      <w:r>
        <w:rPr>
          <w:noProof/>
          <w:vanish/>
        </w:rPr>
        <w:t>9</w:t>
      </w:r>
      <w:r>
        <w:rPr>
          <w:vanish/>
        </w:rPr>
        <w:fldChar w:fldCharType="end"/>
      </w:r>
    </w:p>
    <w:p w14:paraId="03F98D63" w14:textId="77777777" w:rsidR="00FE1B4F" w:rsidRDefault="00000000">
      <w:pPr>
        <w:pStyle w:val="Heading4"/>
      </w:pPr>
      <w:bookmarkStart w:id="77" w:name="_Toc236831741"/>
      <w:r>
        <w:rPr>
          <w:rFonts w:ascii="Times New Roman" w:hAnsi="Times New Roman"/>
        </w:rPr>
        <w:lastRenderedPageBreak/>
        <w:t>Tạo và giao đề thi</w:t>
      </w:r>
      <w:bookmarkEnd w:id="77"/>
    </w:p>
    <w:p w14:paraId="17B1B328" w14:textId="77777777" w:rsidR="00EA4EFD" w:rsidRDefault="00000000">
      <w:pPr>
        <w:spacing w:before="120" w:after="40"/>
        <w:jc w:val="center"/>
      </w:pPr>
      <w:r>
        <w:rPr>
          <w:noProof/>
        </w:rPr>
        <w:drawing>
          <wp:inline distT="0" distB="0" distL="0" distR="0" wp14:anchorId="27B3F7D9" wp14:editId="3E37FB07">
            <wp:extent cx="5760720" cy="50777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inhde.png"/>
                    <pic:cNvPicPr/>
                  </pic:nvPicPr>
                  <pic:blipFill>
                    <a:blip r:embed="rId24"/>
                    <a:stretch>
                      <a:fillRect/>
                    </a:stretch>
                  </pic:blipFill>
                  <pic:spPr>
                    <a:xfrm>
                      <a:off x="0" y="0"/>
                      <a:ext cx="5760720" cy="5077719"/>
                    </a:xfrm>
                    <a:prstGeom prst="rect">
                      <a:avLst/>
                    </a:prstGeom>
                  </pic:spPr>
                </pic:pic>
              </a:graphicData>
            </a:graphic>
          </wp:inline>
        </w:drawing>
      </w:r>
    </w:p>
    <w:p w14:paraId="1732D51C" w14:textId="7CD3D0A4" w:rsidR="00EA4EFD" w:rsidRDefault="00000000">
      <w:pPr>
        <w:spacing w:after="200"/>
        <w:jc w:val="center"/>
      </w:pPr>
      <w:bookmarkStart w:id="78" w:name="_Toc236831795"/>
      <w:r>
        <w:rPr>
          <w:b/>
          <w:i/>
          <w:sz w:val="24"/>
          <w:u w:val="single"/>
        </w:rPr>
        <w:t>Hình 3-14.</w:t>
      </w:r>
      <w:r>
        <w:rPr>
          <w:i/>
          <w:sz w:val="24"/>
        </w:rPr>
        <w:t xml:space="preserve"> Sơ đồ tuần tự chức năng Sinh đề theo ma trận</w:t>
      </w:r>
      <w:bookmarkEnd w:id="78"/>
      <w:r>
        <w:rPr>
          <w:vanish/>
        </w:rPr>
        <w:fldChar w:fldCharType="begin"/>
        <w:instrText xml:space="preserve"> SEQ Hình \* ARABIC </w:instrText>
        <w:fldChar w:fldCharType="separate"/>
      </w:r>
      <w:r>
        <w:rPr>
          <w:noProof/>
          <w:vanish/>
        </w:rPr>
        <w:t>10</w:t>
      </w:r>
      <w:r>
        <w:rPr>
          <w:vanish/>
        </w:rPr>
        <w:fldChar w:fldCharType="end"/>
      </w:r>
    </w:p>
    <w:p w14:paraId="142642E7" w14:textId="77777777" w:rsidR="00FE1B4F" w:rsidRDefault="00000000">
      <w:pPr>
        <w:pStyle w:val="Heading4"/>
      </w:pPr>
      <w:bookmarkStart w:id="79" w:name="_Toc236831742"/>
      <w:r>
        <w:rPr>
          <w:rFonts w:ascii="Times New Roman" w:hAnsi="Times New Roman"/>
        </w:rPr>
        <w:lastRenderedPageBreak/>
        <w:t>Tổ chức thi và chấm điểm</w:t>
      </w:r>
      <w:bookmarkEnd w:id="79"/>
    </w:p>
    <w:p w14:paraId="1AE16672" w14:textId="77777777" w:rsidR="00EA4EFD" w:rsidRDefault="00000000">
      <w:pPr>
        <w:spacing w:before="120" w:after="40"/>
        <w:jc w:val="center"/>
      </w:pPr>
      <w:r>
        <w:rPr>
          <w:noProof/>
        </w:rPr>
        <w:drawing>
          <wp:inline distT="0" distB="0" distL="0" distR="0" wp14:anchorId="1DB00461" wp14:editId="04A4B4C4">
            <wp:extent cx="5760720" cy="50777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mdiem.png"/>
                    <pic:cNvPicPr/>
                  </pic:nvPicPr>
                  <pic:blipFill>
                    <a:blip r:embed="rId25"/>
                    <a:stretch>
                      <a:fillRect/>
                    </a:stretch>
                  </pic:blipFill>
                  <pic:spPr>
                    <a:xfrm>
                      <a:off x="0" y="0"/>
                      <a:ext cx="5760720" cy="5077719"/>
                    </a:xfrm>
                    <a:prstGeom prst="rect">
                      <a:avLst/>
                    </a:prstGeom>
                  </pic:spPr>
                </pic:pic>
              </a:graphicData>
            </a:graphic>
          </wp:inline>
        </w:drawing>
      </w:r>
    </w:p>
    <w:p w14:paraId="5423E4AD" w14:textId="1C2FE5EC" w:rsidR="00EA4EFD" w:rsidRDefault="00000000">
      <w:pPr>
        <w:spacing w:after="200"/>
        <w:jc w:val="center"/>
      </w:pPr>
      <w:bookmarkStart w:id="80" w:name="_Toc236831796"/>
      <w:r>
        <w:rPr>
          <w:b/>
          <w:i/>
          <w:sz w:val="24"/>
          <w:u w:val="single"/>
        </w:rPr>
        <w:t>Hình 3-15.</w:t>
      </w:r>
      <w:r>
        <w:rPr>
          <w:i/>
          <w:sz w:val="24"/>
        </w:rPr>
        <w:t xml:space="preserve"> Sơ đồ tuần tự chức năng Nộp bài và chấm điểm tự động</w:t>
      </w:r>
      <w:bookmarkEnd w:id="80"/>
      <w:r>
        <w:rPr>
          <w:vanish/>
        </w:rPr>
        <w:fldChar w:fldCharType="begin"/>
        <w:instrText xml:space="preserve"> SEQ Hình \* ARABIC </w:instrText>
        <w:fldChar w:fldCharType="separate"/>
      </w:r>
      <w:r>
        <w:rPr>
          <w:noProof/>
          <w:vanish/>
        </w:rPr>
        <w:t>11</w:t>
      </w:r>
      <w:r>
        <w:rPr>
          <w:vanish/>
        </w:rPr>
        <w:fldChar w:fldCharType="end"/>
      </w:r>
    </w:p>
    <w:p w14:paraId="0008A2B5" w14:textId="77777777" w:rsidR="00FE1B4F" w:rsidRDefault="00000000">
      <w:pPr>
        <w:pStyle w:val="Heading4"/>
      </w:pPr>
      <w:bookmarkStart w:id="81" w:name="_Toc236831743"/>
      <w:r>
        <w:rPr>
          <w:rFonts w:ascii="Times New Roman" w:hAnsi="Times New Roman"/>
        </w:rPr>
        <w:lastRenderedPageBreak/>
        <w:t>Quản lý lớp học</w:t>
      </w:r>
      <w:bookmarkEnd w:id="81"/>
    </w:p>
    <w:p w14:paraId="6656B5C5" w14:textId="77777777" w:rsidR="00EA4EFD" w:rsidRDefault="00000000">
      <w:pPr>
        <w:spacing w:before="120" w:after="40"/>
        <w:jc w:val="center"/>
      </w:pPr>
      <w:r>
        <w:rPr>
          <w:noProof/>
        </w:rPr>
        <w:drawing>
          <wp:inline distT="0" distB="0" distL="0" distR="0" wp14:anchorId="748E0F5E" wp14:editId="08F08276">
            <wp:extent cx="5760720" cy="50777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hamgialop.png"/>
                    <pic:cNvPicPr/>
                  </pic:nvPicPr>
                  <pic:blipFill>
                    <a:blip r:embed="rId26"/>
                    <a:stretch>
                      <a:fillRect/>
                    </a:stretch>
                  </pic:blipFill>
                  <pic:spPr>
                    <a:xfrm>
                      <a:off x="0" y="0"/>
                      <a:ext cx="5760720" cy="5077719"/>
                    </a:xfrm>
                    <a:prstGeom prst="rect">
                      <a:avLst/>
                    </a:prstGeom>
                  </pic:spPr>
                </pic:pic>
              </a:graphicData>
            </a:graphic>
          </wp:inline>
        </w:drawing>
      </w:r>
    </w:p>
    <w:p w14:paraId="2788335E" w14:textId="34C600C2" w:rsidR="00EA4EFD" w:rsidRDefault="00000000">
      <w:pPr>
        <w:spacing w:after="200"/>
        <w:jc w:val="center"/>
      </w:pPr>
      <w:bookmarkStart w:id="82" w:name="_Toc236831797"/>
      <w:r>
        <w:rPr>
          <w:b/>
          <w:i/>
          <w:sz w:val="24"/>
          <w:u w:val="single"/>
        </w:rPr>
        <w:t>Hình 3-16.</w:t>
      </w:r>
      <w:r>
        <w:rPr>
          <w:i/>
          <w:sz w:val="24"/>
        </w:rPr>
        <w:t xml:space="preserve"> Sơ đồ tuần tự chức năng Tham gia lớp bằng mã</w:t>
      </w:r>
      <w:bookmarkEnd w:id="82"/>
      <w:r>
        <w:rPr>
          <w:vanish/>
        </w:rPr>
        <w:fldChar w:fldCharType="begin"/>
        <w:instrText xml:space="preserve"> SEQ Hình \* ARABIC </w:instrText>
        <w:fldChar w:fldCharType="separate"/>
      </w:r>
      <w:r>
        <w:rPr>
          <w:noProof/>
          <w:vanish/>
        </w:rPr>
        <w:t>12</w:t>
      </w:r>
      <w:r>
        <w:rPr>
          <w:vanish/>
        </w:rPr>
        <w:fldChar w:fldCharType="end"/>
      </w:r>
    </w:p>
    <w:p w14:paraId="2F27545F" w14:textId="77777777" w:rsidR="00FE1B4F" w:rsidRDefault="00000000">
      <w:pPr>
        <w:pStyle w:val="Heading4"/>
      </w:pPr>
      <w:bookmarkStart w:id="83" w:name="_Toc236831744"/>
      <w:r>
        <w:rPr>
          <w:rFonts w:ascii="Times New Roman" w:hAnsi="Times New Roman"/>
        </w:rPr>
        <w:lastRenderedPageBreak/>
        <w:t>Quản trị người dùng</w:t>
      </w:r>
      <w:bookmarkEnd w:id="83"/>
    </w:p>
    <w:p w14:paraId="12DC9555" w14:textId="77777777" w:rsidR="00FE1B4F" w:rsidRDefault="00000000">
      <w:pPr>
        <w:spacing w:before="120" w:after="40"/>
        <w:jc w:val="center"/>
      </w:pPr>
      <w:r>
        <w:rPr>
          <w:noProof/>
        </w:rPr>
        <w:drawing>
          <wp:inline distT="0" distB="0" distL="0" distR="0" wp14:anchorId="7ADA07B5" wp14:editId="19669814">
            <wp:extent cx="5486400" cy="4239490"/>
            <wp:effectExtent l="0" t="0" r="0" b="0"/>
            <wp:docPr id="9008" name="Pict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Tuan_tu_Tao_tai_khoan.png"/>
                    <pic:cNvPicPr/>
                  </pic:nvPicPr>
                  <pic:blipFill>
                    <a:blip r:embed="rId27"/>
                    <a:stretch>
                      <a:fillRect/>
                    </a:stretch>
                  </pic:blipFill>
                  <pic:spPr>
                    <a:xfrm>
                      <a:off x="0" y="0"/>
                      <a:ext cx="5486400" cy="4239490"/>
                    </a:xfrm>
                    <a:prstGeom prst="rect">
                      <a:avLst/>
                    </a:prstGeom>
                  </pic:spPr>
                </pic:pic>
              </a:graphicData>
            </a:graphic>
          </wp:inline>
        </w:drawing>
      </w:r>
    </w:p>
    <w:p w14:paraId="3359A908" w14:textId="77777777" w:rsidR="00FE1B4F" w:rsidRDefault="00000000">
      <w:pPr>
        <w:spacing w:after="200"/>
        <w:jc w:val="center"/>
      </w:pPr>
      <w:r>
        <w:rPr>
          <w:b/>
          <w:i/>
          <w:sz w:val="24"/>
          <w:u w:val="single"/>
        </w:rPr>
        <w:t>Hình 3-17.</w:t>
      </w:r>
      <w:r>
        <w:rPr>
          <w:i/>
          <w:sz w:val="24"/>
        </w:rPr>
        <w:t xml:space="preserve"> Sơ đồ tuần tự chức năng Quản trị người dùng</w:t>
      </w:r>
    </w:p>
    <w:p w14:paraId="11B678DE" w14:textId="77777777" w:rsidR="00FE1B4F" w:rsidRDefault="00000000">
      <w:pPr>
        <w:pStyle w:val="Heading4"/>
      </w:pPr>
      <w:bookmarkStart w:id="84" w:name="_Toc236831745"/>
      <w:r>
        <w:rPr>
          <w:rFonts w:ascii="Times New Roman" w:hAnsi="Times New Roman"/>
        </w:rPr>
        <w:lastRenderedPageBreak/>
        <w:t>Quản lý môn học và chương</w:t>
      </w:r>
      <w:bookmarkEnd w:id="84"/>
    </w:p>
    <w:p w14:paraId="204791C6" w14:textId="77777777" w:rsidR="00FE1B4F" w:rsidRDefault="00000000">
      <w:pPr>
        <w:spacing w:before="120" w:after="40"/>
        <w:jc w:val="center"/>
      </w:pPr>
      <w:r>
        <w:rPr>
          <w:noProof/>
        </w:rPr>
        <w:drawing>
          <wp:inline distT="0" distB="0" distL="0" distR="0" wp14:anchorId="0FE4EB58" wp14:editId="5C254BA9">
            <wp:extent cx="5486400" cy="4239490"/>
            <wp:effectExtent l="0" t="0" r="0" b="0"/>
            <wp:docPr id="9009" name="Pict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Tuan_tu_Them_chuong.png"/>
                    <pic:cNvPicPr/>
                  </pic:nvPicPr>
                  <pic:blipFill>
                    <a:blip r:embed="rId28"/>
                    <a:stretch>
                      <a:fillRect/>
                    </a:stretch>
                  </pic:blipFill>
                  <pic:spPr>
                    <a:xfrm>
                      <a:off x="0" y="0"/>
                      <a:ext cx="5486400" cy="4239490"/>
                    </a:xfrm>
                    <a:prstGeom prst="rect">
                      <a:avLst/>
                    </a:prstGeom>
                  </pic:spPr>
                </pic:pic>
              </a:graphicData>
            </a:graphic>
          </wp:inline>
        </w:drawing>
      </w:r>
    </w:p>
    <w:p w14:paraId="74B02A73" w14:textId="77777777" w:rsidR="00FE1B4F" w:rsidRDefault="00000000">
      <w:pPr>
        <w:spacing w:after="200"/>
        <w:jc w:val="center"/>
      </w:pPr>
      <w:r>
        <w:rPr>
          <w:b/>
          <w:i/>
          <w:sz w:val="24"/>
          <w:u w:val="single"/>
        </w:rPr>
        <w:t>Hình 3-18.</w:t>
      </w:r>
      <w:r>
        <w:rPr>
          <w:i/>
          <w:sz w:val="24"/>
        </w:rPr>
        <w:t xml:space="preserve"> Sơ đồ tuần tự chức năng Quản lý môn học và chương</w:t>
      </w:r>
    </w:p>
    <w:p w14:paraId="25596F98" w14:textId="77777777" w:rsidR="00FE1B4F" w:rsidRDefault="00000000">
      <w:pPr>
        <w:pStyle w:val="Heading4"/>
      </w:pPr>
      <w:bookmarkStart w:id="85" w:name="_Toc236831746"/>
      <w:r>
        <w:rPr>
          <w:rFonts w:ascii="Times New Roman" w:hAnsi="Times New Roman"/>
        </w:rPr>
        <w:lastRenderedPageBreak/>
        <w:t>Import câu hỏi từ tệp</w:t>
      </w:r>
      <w:bookmarkEnd w:id="85"/>
    </w:p>
    <w:p w14:paraId="731AF0C2" w14:textId="77777777" w:rsidR="00FE1B4F" w:rsidRDefault="00000000">
      <w:pPr>
        <w:spacing w:before="120" w:after="40"/>
        <w:jc w:val="center"/>
      </w:pPr>
      <w:r>
        <w:rPr>
          <w:noProof/>
        </w:rPr>
        <w:drawing>
          <wp:inline distT="0" distB="0" distL="0" distR="0" wp14:anchorId="1DD4712E" wp14:editId="7A06C2EE">
            <wp:extent cx="5486400" cy="4239490"/>
            <wp:effectExtent l="0" t="0" r="0" b="0"/>
            <wp:docPr id="9010" name="Pict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Tuan_tu_Import_cau_hoi.png"/>
                    <pic:cNvPicPr/>
                  </pic:nvPicPr>
                  <pic:blipFill>
                    <a:blip r:embed="rId29"/>
                    <a:stretch>
                      <a:fillRect/>
                    </a:stretch>
                  </pic:blipFill>
                  <pic:spPr>
                    <a:xfrm>
                      <a:off x="0" y="0"/>
                      <a:ext cx="5486400" cy="4239490"/>
                    </a:xfrm>
                    <a:prstGeom prst="rect">
                      <a:avLst/>
                    </a:prstGeom>
                  </pic:spPr>
                </pic:pic>
              </a:graphicData>
            </a:graphic>
          </wp:inline>
        </w:drawing>
      </w:r>
    </w:p>
    <w:p w14:paraId="6B933ACF" w14:textId="77777777" w:rsidR="00FE1B4F" w:rsidRDefault="00000000">
      <w:pPr>
        <w:spacing w:after="200"/>
        <w:jc w:val="center"/>
      </w:pPr>
      <w:r>
        <w:rPr>
          <w:b/>
          <w:i/>
          <w:sz w:val="24"/>
          <w:u w:val="single"/>
        </w:rPr>
        <w:t>Hình 3-19.</w:t>
      </w:r>
      <w:r>
        <w:rPr>
          <w:i/>
          <w:sz w:val="24"/>
        </w:rPr>
        <w:t xml:space="preserve"> Sơ đồ tuần tự chức năng Import câu hỏi từ tệp</w:t>
      </w:r>
    </w:p>
    <w:p w14:paraId="0A440C9E" w14:textId="77777777" w:rsidR="00FE1B4F" w:rsidRDefault="00000000">
      <w:pPr>
        <w:pStyle w:val="Heading4"/>
      </w:pPr>
      <w:bookmarkStart w:id="86" w:name="_Toc236831747"/>
      <w:r>
        <w:rPr>
          <w:rFonts w:ascii="Times New Roman" w:hAnsi="Times New Roman"/>
        </w:rPr>
        <w:lastRenderedPageBreak/>
        <w:t>Quản lý kho đề cá nhân</w:t>
      </w:r>
      <w:bookmarkEnd w:id="86"/>
    </w:p>
    <w:p w14:paraId="6FA4AEC9" w14:textId="77777777" w:rsidR="00FE1B4F" w:rsidRDefault="00000000">
      <w:pPr>
        <w:spacing w:before="120" w:after="40"/>
        <w:jc w:val="center"/>
      </w:pPr>
      <w:r>
        <w:rPr>
          <w:noProof/>
        </w:rPr>
        <w:drawing>
          <wp:inline distT="0" distB="0" distL="0" distR="0" wp14:anchorId="707120C4" wp14:editId="3F02E63B">
            <wp:extent cx="5486400" cy="4239490"/>
            <wp:effectExtent l="0" t="0" r="0" b="0"/>
            <wp:docPr id="9011" name="Pict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Tuan_tu_Luu_de_vao_kho.png"/>
                    <pic:cNvPicPr/>
                  </pic:nvPicPr>
                  <pic:blipFill>
                    <a:blip r:embed="rId30"/>
                    <a:stretch>
                      <a:fillRect/>
                    </a:stretch>
                  </pic:blipFill>
                  <pic:spPr>
                    <a:xfrm>
                      <a:off x="0" y="0"/>
                      <a:ext cx="5486400" cy="4239490"/>
                    </a:xfrm>
                    <a:prstGeom prst="rect">
                      <a:avLst/>
                    </a:prstGeom>
                  </pic:spPr>
                </pic:pic>
              </a:graphicData>
            </a:graphic>
          </wp:inline>
        </w:drawing>
      </w:r>
    </w:p>
    <w:p w14:paraId="1BD2475D" w14:textId="77777777" w:rsidR="00FE1B4F" w:rsidRDefault="00000000">
      <w:pPr>
        <w:spacing w:after="200"/>
        <w:jc w:val="center"/>
      </w:pPr>
      <w:r>
        <w:rPr>
          <w:b/>
          <w:i/>
          <w:sz w:val="24"/>
          <w:u w:val="single"/>
        </w:rPr>
        <w:t>Hình 3-20.</w:t>
      </w:r>
      <w:r>
        <w:rPr>
          <w:i/>
          <w:sz w:val="24"/>
        </w:rPr>
        <w:t xml:space="preserve"> Sơ đồ tuần tự chức năng Quản lý kho đề cá nhân</w:t>
      </w:r>
    </w:p>
    <w:p w14:paraId="6D087574" w14:textId="77777777" w:rsidR="00FE1B4F" w:rsidRDefault="00000000">
      <w:pPr>
        <w:pStyle w:val="Heading4"/>
      </w:pPr>
      <w:bookmarkStart w:id="87" w:name="_Toc236831748"/>
      <w:r>
        <w:rPr>
          <w:rFonts w:ascii="Times New Roman" w:hAnsi="Times New Roman"/>
        </w:rPr>
        <w:lastRenderedPageBreak/>
        <w:t>Ngân hàng đề dùng chung</w:t>
      </w:r>
      <w:bookmarkEnd w:id="87"/>
    </w:p>
    <w:p w14:paraId="788EC598" w14:textId="77777777" w:rsidR="00FE1B4F" w:rsidRDefault="00000000">
      <w:pPr>
        <w:spacing w:before="120" w:after="40"/>
        <w:jc w:val="center"/>
      </w:pPr>
      <w:r>
        <w:rPr>
          <w:noProof/>
        </w:rPr>
        <w:drawing>
          <wp:inline distT="0" distB="0" distL="0" distR="0" wp14:anchorId="6D4735FB" wp14:editId="5FEEC223">
            <wp:extent cx="5486400" cy="4239490"/>
            <wp:effectExtent l="0" t="0" r="0" b="0"/>
            <wp:docPr id="9012" name="Pict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Tuan_tu_Nhan_ban_de.png"/>
                    <pic:cNvPicPr/>
                  </pic:nvPicPr>
                  <pic:blipFill>
                    <a:blip r:embed="rId31"/>
                    <a:stretch>
                      <a:fillRect/>
                    </a:stretch>
                  </pic:blipFill>
                  <pic:spPr>
                    <a:xfrm>
                      <a:off x="0" y="0"/>
                      <a:ext cx="5486400" cy="4239490"/>
                    </a:xfrm>
                    <a:prstGeom prst="rect">
                      <a:avLst/>
                    </a:prstGeom>
                  </pic:spPr>
                </pic:pic>
              </a:graphicData>
            </a:graphic>
          </wp:inline>
        </w:drawing>
      </w:r>
    </w:p>
    <w:p w14:paraId="183F4C23" w14:textId="77777777" w:rsidR="00FE1B4F" w:rsidRDefault="00000000">
      <w:pPr>
        <w:spacing w:after="200"/>
        <w:jc w:val="center"/>
      </w:pPr>
      <w:r>
        <w:rPr>
          <w:b/>
          <w:i/>
          <w:sz w:val="24"/>
          <w:u w:val="single"/>
        </w:rPr>
        <w:t>Hình 3-21.</w:t>
      </w:r>
      <w:r>
        <w:rPr>
          <w:i/>
          <w:sz w:val="24"/>
        </w:rPr>
        <w:t xml:space="preserve"> Sơ đồ tuần tự chức năng Ngân hàng đề dùng chung</w:t>
      </w:r>
    </w:p>
    <w:p w14:paraId="4F588E31" w14:textId="77777777" w:rsidR="00FE1B4F" w:rsidRDefault="00000000">
      <w:pPr>
        <w:pStyle w:val="Heading4"/>
      </w:pPr>
      <w:bookmarkStart w:id="88" w:name="_Toc236831749"/>
      <w:r>
        <w:rPr>
          <w:rFonts w:ascii="Times New Roman" w:hAnsi="Times New Roman"/>
        </w:rPr>
        <w:lastRenderedPageBreak/>
        <w:t>Sổ tay câu sai và luyện tập</w:t>
      </w:r>
      <w:bookmarkEnd w:id="88"/>
    </w:p>
    <w:p w14:paraId="1353BF7A" w14:textId="77777777" w:rsidR="00FE1B4F" w:rsidRDefault="00000000">
      <w:pPr>
        <w:spacing w:before="120" w:after="40"/>
        <w:jc w:val="center"/>
      </w:pPr>
      <w:r>
        <w:rPr>
          <w:noProof/>
        </w:rPr>
        <w:drawing>
          <wp:inline distT="0" distB="0" distL="0" distR="0" wp14:anchorId="659A9E8A" wp14:editId="77C10E90">
            <wp:extent cx="5486400" cy="4239490"/>
            <wp:effectExtent l="0" t="0" r="0" b="0"/>
            <wp:docPr id="9013" name="Pict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Tuan_tu_Luyen_lai_cau_sai.png"/>
                    <pic:cNvPicPr/>
                  </pic:nvPicPr>
                  <pic:blipFill>
                    <a:blip r:embed="rId32"/>
                    <a:stretch>
                      <a:fillRect/>
                    </a:stretch>
                  </pic:blipFill>
                  <pic:spPr>
                    <a:xfrm>
                      <a:off x="0" y="0"/>
                      <a:ext cx="5486400" cy="4239490"/>
                    </a:xfrm>
                    <a:prstGeom prst="rect">
                      <a:avLst/>
                    </a:prstGeom>
                  </pic:spPr>
                </pic:pic>
              </a:graphicData>
            </a:graphic>
          </wp:inline>
        </w:drawing>
      </w:r>
    </w:p>
    <w:p w14:paraId="0EE55E5A" w14:textId="77777777" w:rsidR="00FE1B4F" w:rsidRDefault="00000000">
      <w:pPr>
        <w:spacing w:after="200"/>
        <w:jc w:val="center"/>
      </w:pPr>
      <w:r>
        <w:rPr>
          <w:b/>
          <w:i/>
          <w:sz w:val="24"/>
          <w:u w:val="single"/>
        </w:rPr>
        <w:t>Hình 3-22.</w:t>
      </w:r>
      <w:r>
        <w:rPr>
          <w:i/>
          <w:sz w:val="24"/>
        </w:rPr>
        <w:t xml:space="preserve"> Sơ đồ tuần tự chức năng Sổ tay câu sai và luyện tập</w:t>
      </w:r>
    </w:p>
    <w:p w14:paraId="10614A8F" w14:textId="77777777" w:rsidR="00FE1B4F" w:rsidRDefault="00000000">
      <w:pPr>
        <w:pStyle w:val="Heading4"/>
      </w:pPr>
      <w:bookmarkStart w:id="89" w:name="_Toc236831750"/>
      <w:r>
        <w:rPr>
          <w:rFonts w:ascii="Times New Roman" w:hAnsi="Times New Roman"/>
        </w:rPr>
        <w:lastRenderedPageBreak/>
        <w:t>Thống kê và báo cáo</w:t>
      </w:r>
      <w:bookmarkEnd w:id="89"/>
    </w:p>
    <w:p w14:paraId="7F761BB3" w14:textId="77777777" w:rsidR="00FE1B4F" w:rsidRDefault="00000000">
      <w:pPr>
        <w:spacing w:before="120" w:after="40"/>
        <w:jc w:val="center"/>
      </w:pPr>
      <w:r>
        <w:rPr>
          <w:noProof/>
        </w:rPr>
        <w:drawing>
          <wp:inline distT="0" distB="0" distL="0" distR="0" wp14:anchorId="4458A2DF" wp14:editId="176D28E5">
            <wp:extent cx="5486400" cy="4239490"/>
            <wp:effectExtent l="0" t="0" r="0" b="0"/>
            <wp:docPr id="9014" name="Pict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Tuan_tu_Xem_thong_ke.png"/>
                    <pic:cNvPicPr/>
                  </pic:nvPicPr>
                  <pic:blipFill>
                    <a:blip r:embed="rId33"/>
                    <a:stretch>
                      <a:fillRect/>
                    </a:stretch>
                  </pic:blipFill>
                  <pic:spPr>
                    <a:xfrm>
                      <a:off x="0" y="0"/>
                      <a:ext cx="5486400" cy="4239490"/>
                    </a:xfrm>
                    <a:prstGeom prst="rect">
                      <a:avLst/>
                    </a:prstGeom>
                  </pic:spPr>
                </pic:pic>
              </a:graphicData>
            </a:graphic>
          </wp:inline>
        </w:drawing>
      </w:r>
    </w:p>
    <w:p w14:paraId="7111945E" w14:textId="77777777" w:rsidR="00FE1B4F" w:rsidRDefault="00000000">
      <w:pPr>
        <w:spacing w:after="200"/>
        <w:jc w:val="center"/>
      </w:pPr>
      <w:r>
        <w:rPr>
          <w:b/>
          <w:i/>
          <w:sz w:val="24"/>
          <w:u w:val="single"/>
        </w:rPr>
        <w:t>Hình 3-23.</w:t>
      </w:r>
      <w:r>
        <w:rPr>
          <w:i/>
          <w:sz w:val="24"/>
        </w:rPr>
        <w:t xml:space="preserve"> Sơ đồ tuần tự chức năng Thống kê và báo cáo</w:t>
      </w:r>
    </w:p>
    <w:p w14:paraId="4A75BB2E" w14:textId="77777777" w:rsidR="00FE1B4F" w:rsidRDefault="00000000">
      <w:pPr>
        <w:pStyle w:val="Heading3"/>
      </w:pPr>
      <w:bookmarkStart w:id="90" w:name="_Toc236831751"/>
      <w:r>
        <w:rPr>
          <w:rFonts w:ascii="Times New Roman" w:hAnsi="Times New Roman"/>
        </w:rPr>
        <w:lastRenderedPageBreak/>
        <w:t>3.2.3 Sơ đồ hoạt động</w:t>
      </w:r>
      <w:bookmarkEnd w:id="90"/>
    </w:p>
    <w:p w14:paraId="219AB63E" w14:textId="77777777" w:rsidR="00FE1B4F" w:rsidRDefault="00000000">
      <w:pPr>
        <w:pStyle w:val="Heading4"/>
      </w:pPr>
      <w:bookmarkStart w:id="91" w:name="_Toc236831752"/>
      <w:r>
        <w:rPr>
          <w:rFonts w:ascii="Times New Roman" w:hAnsi="Times New Roman"/>
        </w:rPr>
        <w:t>Quản lý ngân hàng câu hỏi</w:t>
      </w:r>
      <w:bookmarkEnd w:id="91"/>
    </w:p>
    <w:p w14:paraId="474E3CE4" w14:textId="77777777" w:rsidR="00EA4EFD" w:rsidRDefault="00000000">
      <w:pPr>
        <w:spacing w:before="120" w:after="40"/>
        <w:jc w:val="center"/>
      </w:pPr>
      <w:r>
        <w:rPr>
          <w:noProof/>
        </w:rPr>
        <w:drawing>
          <wp:inline distT="0" distB="0" distL="0" distR="0" wp14:anchorId="23980B5F" wp14:editId="1AF908D7">
            <wp:extent cx="4206240" cy="70021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6_act.png"/>
                    <pic:cNvPicPr/>
                  </pic:nvPicPr>
                  <pic:blipFill>
                    <a:blip r:embed="rId34"/>
                    <a:stretch>
                      <a:fillRect/>
                    </a:stretch>
                  </pic:blipFill>
                  <pic:spPr>
                    <a:xfrm>
                      <a:off x="0" y="0"/>
                      <a:ext cx="4206240" cy="7002116"/>
                    </a:xfrm>
                    <a:prstGeom prst="rect">
                      <a:avLst/>
                    </a:prstGeom>
                  </pic:spPr>
                </pic:pic>
              </a:graphicData>
            </a:graphic>
          </wp:inline>
        </w:drawing>
      </w:r>
    </w:p>
    <w:p w14:paraId="1F82E4E6" w14:textId="0D758332" w:rsidR="00EA4EFD" w:rsidRDefault="00000000">
      <w:pPr>
        <w:spacing w:after="200"/>
        <w:jc w:val="center"/>
      </w:pPr>
      <w:bookmarkStart w:id="92" w:name="_Toc236831798"/>
      <w:r>
        <w:rPr>
          <w:b/>
          <w:i/>
          <w:sz w:val="24"/>
          <w:u w:val="single"/>
        </w:rPr>
        <w:t>Hình 3-24.</w:t>
      </w:r>
      <w:r>
        <w:rPr>
          <w:i/>
          <w:sz w:val="24"/>
        </w:rPr>
        <w:t xml:space="preserve"> Sơ đồ hoạt động chức năng Import câu hỏi từ Excel</w:t>
      </w:r>
      <w:bookmarkEnd w:id="92"/>
      <w:r>
        <w:rPr>
          <w:vanish/>
        </w:rPr>
        <w:fldChar w:fldCharType="begin"/>
        <w:instrText xml:space="preserve"> SEQ Hình \* ARABIC </w:instrText>
        <w:fldChar w:fldCharType="separate"/>
      </w:r>
      <w:r>
        <w:rPr>
          <w:noProof/>
          <w:vanish/>
        </w:rPr>
        <w:t>13</w:t>
      </w:r>
      <w:r>
        <w:rPr>
          <w:vanish/>
        </w:rPr>
        <w:fldChar w:fldCharType="end"/>
      </w:r>
    </w:p>
    <w:p w14:paraId="7B941EDF" w14:textId="77777777" w:rsidR="00FE1B4F" w:rsidRDefault="00000000">
      <w:pPr>
        <w:pStyle w:val="Heading4"/>
      </w:pPr>
      <w:bookmarkStart w:id="93" w:name="_Toc236831753"/>
      <w:r>
        <w:rPr>
          <w:rFonts w:ascii="Times New Roman" w:hAnsi="Times New Roman"/>
        </w:rPr>
        <w:lastRenderedPageBreak/>
        <w:t>Quản lý lớp học</w:t>
      </w:r>
      <w:bookmarkEnd w:id="93"/>
    </w:p>
    <w:p w14:paraId="7C71509C" w14:textId="77777777" w:rsidR="00EA4EFD" w:rsidRDefault="00000000">
      <w:pPr>
        <w:spacing w:before="120" w:after="40"/>
        <w:jc w:val="center"/>
      </w:pPr>
      <w:r>
        <w:rPr>
          <w:noProof/>
        </w:rPr>
        <w:drawing>
          <wp:inline distT="0" distB="0" distL="0" distR="0" wp14:anchorId="0DC99F58" wp14:editId="0AF2A879">
            <wp:extent cx="4389120" cy="63482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9_act.png"/>
                    <pic:cNvPicPr/>
                  </pic:nvPicPr>
                  <pic:blipFill>
                    <a:blip r:embed="rId35"/>
                    <a:stretch>
                      <a:fillRect/>
                    </a:stretch>
                  </pic:blipFill>
                  <pic:spPr>
                    <a:xfrm>
                      <a:off x="0" y="0"/>
                      <a:ext cx="4389120" cy="6348212"/>
                    </a:xfrm>
                    <a:prstGeom prst="rect">
                      <a:avLst/>
                    </a:prstGeom>
                  </pic:spPr>
                </pic:pic>
              </a:graphicData>
            </a:graphic>
          </wp:inline>
        </w:drawing>
      </w:r>
    </w:p>
    <w:p w14:paraId="222E7DC4" w14:textId="4A56C161" w:rsidR="00EA4EFD" w:rsidRDefault="00000000">
      <w:pPr>
        <w:spacing w:after="200"/>
        <w:jc w:val="center"/>
      </w:pPr>
      <w:bookmarkStart w:id="94" w:name="_Toc236831799"/>
      <w:r>
        <w:rPr>
          <w:b/>
          <w:i/>
          <w:sz w:val="24"/>
          <w:u w:val="single"/>
        </w:rPr>
        <w:t>Hình 3-25.</w:t>
      </w:r>
      <w:r>
        <w:rPr>
          <w:i/>
          <w:sz w:val="24"/>
        </w:rPr>
        <w:t xml:space="preserve"> Sơ đồ hoạt động chức năng Giao đề cho lớp</w:t>
      </w:r>
      <w:bookmarkEnd w:id="94"/>
      <w:r>
        <w:rPr>
          <w:vanish/>
        </w:rPr>
        <w:fldChar w:fldCharType="begin"/>
        <w:instrText xml:space="preserve"> SEQ Hình \* ARABIC </w:instrText>
        <w:fldChar w:fldCharType="separate"/>
      </w:r>
      <w:r>
        <w:rPr>
          <w:noProof/>
          <w:vanish/>
        </w:rPr>
        <w:t>14</w:t>
      </w:r>
      <w:r>
        <w:rPr>
          <w:vanish/>
        </w:rPr>
        <w:fldChar w:fldCharType="end"/>
      </w:r>
    </w:p>
    <w:p w14:paraId="6C9B7CE0" w14:textId="77777777" w:rsidR="00EA4EFD" w:rsidRDefault="00EA4EFD"/>
    <w:p w14:paraId="241291D1" w14:textId="77777777" w:rsidR="00FE1B4F" w:rsidRDefault="00000000">
      <w:pPr>
        <w:pStyle w:val="Heading2"/>
      </w:pPr>
      <w:bookmarkStart w:id="95" w:name="_Toc236831754"/>
      <w:r>
        <w:rPr>
          <w:rFonts w:ascii="Times New Roman" w:hAnsi="Times New Roman"/>
        </w:rPr>
        <w:t>3.3 HỆ THỐNG MÀN HÌNH</w:t>
      </w:r>
      <w:bookmarkEnd w:id="95"/>
    </w:p>
    <w:p w14:paraId="7770BCE3" w14:textId="77777777" w:rsidR="00EA4EFD" w:rsidRDefault="00000000">
      <w:r>
        <w:t>Giao diện hệ thống được xây dựng bằng Angular, bố cục nhất quán với thanh điều hướng bên trái phân theo vai trò người dùng. Dưới đây là các màn hình thực tế của hệ thống.</w:t>
      </w:r>
    </w:p>
    <w:p w14:paraId="3B0B58FC" w14:textId="77777777" w:rsidR="00EA4EFD" w:rsidRDefault="00000000">
      <w:pPr>
        <w:pStyle w:val="Heading3"/>
      </w:pPr>
      <w:bookmarkStart w:id="96" w:name="_Toc236831755"/>
      <w:r>
        <w:rPr>
          <w:rFonts w:ascii="Times New Roman" w:hAnsi="Times New Roman"/>
        </w:rPr>
        <w:lastRenderedPageBreak/>
        <w:t>3.3.1 Màn hình đăng nhập</w:t>
      </w:r>
      <w:bookmarkEnd w:id="96"/>
    </w:p>
    <w:p w14:paraId="3D619397" w14:textId="77777777" w:rsidR="00EA4EFD" w:rsidRDefault="00000000">
      <w:r>
        <w:t>Người dùng nhập tên đăng nhập và mật khẩu; hệ thống xác thực bằng JWT và điều hướng theo đúng vai trò (Quản trị viên, Giảng viên, Sinh viên).</w:t>
      </w:r>
    </w:p>
    <w:p w14:paraId="6367CBBD" w14:textId="77777777" w:rsidR="00EA4EFD" w:rsidRDefault="00000000">
      <w:pPr>
        <w:spacing w:before="120" w:after="40"/>
        <w:jc w:val="center"/>
      </w:pPr>
      <w:r>
        <w:rPr>
          <w:noProof/>
        </w:rPr>
        <w:drawing>
          <wp:inline distT="0" distB="0" distL="0" distR="0" wp14:anchorId="1A35D199" wp14:editId="1DB6916F">
            <wp:extent cx="5760720" cy="292119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jpg"/>
                    <pic:cNvPicPr/>
                  </pic:nvPicPr>
                  <pic:blipFill>
                    <a:blip r:embed="rId36"/>
                    <a:stretch>
                      <a:fillRect/>
                    </a:stretch>
                  </pic:blipFill>
                  <pic:spPr>
                    <a:xfrm>
                      <a:off x="0" y="0"/>
                      <a:ext cx="5760720" cy="2921194"/>
                    </a:xfrm>
                    <a:prstGeom prst="rect">
                      <a:avLst/>
                    </a:prstGeom>
                  </pic:spPr>
                </pic:pic>
              </a:graphicData>
            </a:graphic>
          </wp:inline>
        </w:drawing>
      </w:r>
    </w:p>
    <w:p w14:paraId="2000013B" w14:textId="45C19E89" w:rsidR="00EA4EFD" w:rsidRDefault="00000000">
      <w:pPr>
        <w:spacing w:after="200"/>
        <w:jc w:val="center"/>
      </w:pPr>
      <w:bookmarkStart w:id="97" w:name="_Toc236831800"/>
      <w:r>
        <w:rPr>
          <w:b/>
          <w:i/>
          <w:sz w:val="24"/>
          <w:u w:val="single"/>
        </w:rPr>
        <w:t>Hình 3-26.</w:t>
      </w:r>
      <w:r>
        <w:rPr>
          <w:i/>
          <w:sz w:val="24"/>
        </w:rPr>
        <w:t xml:space="preserve"> Màn hình đăng nhập</w:t>
      </w:r>
      <w:bookmarkEnd w:id="97"/>
      <w:r>
        <w:rPr>
          <w:vanish/>
        </w:rPr>
        <w:fldChar w:fldCharType="begin"/>
        <w:instrText xml:space="preserve"> SEQ Hình \* ARABIC </w:instrText>
        <w:fldChar w:fldCharType="separate"/>
      </w:r>
      <w:r>
        <w:rPr>
          <w:noProof/>
          <w:vanish/>
        </w:rPr>
        <w:t>15</w:t>
      </w:r>
      <w:r>
        <w:rPr>
          <w:vanish/>
        </w:rPr>
        <w:fldChar w:fldCharType="end"/>
      </w:r>
    </w:p>
    <w:p w14:paraId="3B3BF9AB" w14:textId="77777777" w:rsidR="00EA4EFD" w:rsidRDefault="00000000">
      <w:pPr>
        <w:pStyle w:val="Heading3"/>
      </w:pPr>
      <w:bookmarkStart w:id="98" w:name="_Toc236831756"/>
      <w:r>
        <w:rPr>
          <w:rFonts w:ascii="Times New Roman" w:hAnsi="Times New Roman"/>
        </w:rPr>
        <w:t>3.3.2 Màn hình danh mục môn học</w:t>
      </w:r>
      <w:bookmarkEnd w:id="98"/>
    </w:p>
    <w:p w14:paraId="06E5E8AC" w14:textId="77777777" w:rsidR="00EA4EFD" w:rsidRDefault="00000000">
      <w:r>
        <w:t>Màn hình quản lý danh mục môn học, phân loại theo khối/cấp độ, hỗ trợ tìm kiếm và thêm môn mới.</w:t>
      </w:r>
    </w:p>
    <w:p w14:paraId="3D1BAFE7" w14:textId="77777777" w:rsidR="00EA4EFD" w:rsidRDefault="00000000">
      <w:pPr>
        <w:spacing w:before="120" w:after="40"/>
        <w:jc w:val="center"/>
      </w:pPr>
      <w:r>
        <w:rPr>
          <w:noProof/>
        </w:rPr>
        <w:drawing>
          <wp:inline distT="0" distB="0" distL="0" distR="0" wp14:anchorId="7FF6014C" wp14:editId="1B9CC6BC">
            <wp:extent cx="5760720" cy="29516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jpg"/>
                    <pic:cNvPicPr/>
                  </pic:nvPicPr>
                  <pic:blipFill>
                    <a:blip r:embed="rId37"/>
                    <a:stretch>
                      <a:fillRect/>
                    </a:stretch>
                  </pic:blipFill>
                  <pic:spPr>
                    <a:xfrm>
                      <a:off x="0" y="0"/>
                      <a:ext cx="5760720" cy="2951695"/>
                    </a:xfrm>
                    <a:prstGeom prst="rect">
                      <a:avLst/>
                    </a:prstGeom>
                  </pic:spPr>
                </pic:pic>
              </a:graphicData>
            </a:graphic>
          </wp:inline>
        </w:drawing>
      </w:r>
    </w:p>
    <w:p w14:paraId="6A380B34" w14:textId="30338758" w:rsidR="00EA4EFD" w:rsidRDefault="00000000">
      <w:pPr>
        <w:spacing w:after="200"/>
        <w:jc w:val="center"/>
      </w:pPr>
      <w:bookmarkStart w:id="99" w:name="_Toc236831801"/>
      <w:r>
        <w:rPr>
          <w:b/>
          <w:i/>
          <w:sz w:val="24"/>
          <w:u w:val="single"/>
        </w:rPr>
        <w:t>Hình 3-27.</w:t>
      </w:r>
      <w:r>
        <w:rPr>
          <w:i/>
          <w:sz w:val="24"/>
        </w:rPr>
        <w:t xml:space="preserve"> Màn hình danh mục môn học</w:t>
      </w:r>
      <w:bookmarkEnd w:id="99"/>
      <w:r>
        <w:rPr>
          <w:vanish/>
        </w:rPr>
        <w:fldChar w:fldCharType="begin"/>
        <w:instrText xml:space="preserve"> SEQ Hình \* ARABIC </w:instrText>
        <w:fldChar w:fldCharType="separate"/>
      </w:r>
      <w:r>
        <w:rPr>
          <w:noProof/>
          <w:vanish/>
        </w:rPr>
        <w:t>16</w:t>
      </w:r>
      <w:r>
        <w:rPr>
          <w:vanish/>
        </w:rPr>
        <w:fldChar w:fldCharType="end"/>
      </w:r>
    </w:p>
    <w:p w14:paraId="0312C560" w14:textId="77777777" w:rsidR="00EA4EFD" w:rsidRDefault="00000000">
      <w:pPr>
        <w:pStyle w:val="Heading3"/>
      </w:pPr>
      <w:bookmarkStart w:id="100" w:name="_Toc236831757"/>
      <w:r>
        <w:rPr>
          <w:rFonts w:ascii="Times New Roman" w:hAnsi="Times New Roman"/>
        </w:rPr>
        <w:lastRenderedPageBreak/>
        <w:t>3.3.3 Màn hình ngân hàng câu hỏi</w:t>
      </w:r>
      <w:bookmarkEnd w:id="100"/>
    </w:p>
    <w:p w14:paraId="022AB48B" w14:textId="77777777" w:rsidR="00EA4EFD" w:rsidRDefault="00000000">
      <w:r>
        <w:t>Giảng viên quản lý ngân hàng câu hỏi: xem, tìm kiếm, lọc theo môn - chương - độ khó, thêm/sửa/xóa câu hỏi và import từ Excel.</w:t>
      </w:r>
    </w:p>
    <w:p w14:paraId="3B5CE29C" w14:textId="77777777" w:rsidR="00EA4EFD" w:rsidRDefault="00000000">
      <w:pPr>
        <w:spacing w:before="120" w:after="40"/>
        <w:jc w:val="center"/>
      </w:pPr>
      <w:r>
        <w:rPr>
          <w:noProof/>
        </w:rPr>
        <w:drawing>
          <wp:inline distT="0" distB="0" distL="0" distR="0" wp14:anchorId="6880D32A" wp14:editId="3131ED4B">
            <wp:extent cx="5760720" cy="29517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jpg"/>
                    <pic:cNvPicPr/>
                  </pic:nvPicPr>
                  <pic:blipFill>
                    <a:blip r:embed="rId38"/>
                    <a:stretch>
                      <a:fillRect/>
                    </a:stretch>
                  </pic:blipFill>
                  <pic:spPr>
                    <a:xfrm>
                      <a:off x="0" y="0"/>
                      <a:ext cx="5760720" cy="2951774"/>
                    </a:xfrm>
                    <a:prstGeom prst="rect">
                      <a:avLst/>
                    </a:prstGeom>
                  </pic:spPr>
                </pic:pic>
              </a:graphicData>
            </a:graphic>
          </wp:inline>
        </w:drawing>
      </w:r>
    </w:p>
    <w:p w14:paraId="756E484A" w14:textId="346DF7FA" w:rsidR="00EA4EFD" w:rsidRDefault="00000000">
      <w:pPr>
        <w:spacing w:after="200"/>
        <w:jc w:val="center"/>
      </w:pPr>
      <w:bookmarkStart w:id="101" w:name="_Toc236831802"/>
      <w:r>
        <w:rPr>
          <w:b/>
          <w:i/>
          <w:sz w:val="24"/>
          <w:u w:val="single"/>
        </w:rPr>
        <w:t>Hình 3-28.</w:t>
      </w:r>
      <w:r>
        <w:rPr>
          <w:i/>
          <w:sz w:val="24"/>
        </w:rPr>
        <w:t xml:space="preserve"> Màn hình quản lý ngân hàng câu hỏi</w:t>
      </w:r>
      <w:bookmarkEnd w:id="101"/>
      <w:r>
        <w:rPr>
          <w:vanish/>
        </w:rPr>
        <w:fldChar w:fldCharType="begin"/>
        <w:instrText xml:space="preserve"> SEQ Hình \* ARABIC </w:instrText>
        <w:fldChar w:fldCharType="separate"/>
      </w:r>
      <w:r>
        <w:rPr>
          <w:noProof/>
          <w:vanish/>
        </w:rPr>
        <w:t>17</w:t>
      </w:r>
      <w:r>
        <w:rPr>
          <w:vanish/>
        </w:rPr>
        <w:fldChar w:fldCharType="end"/>
      </w:r>
    </w:p>
    <w:p w14:paraId="22D83E57" w14:textId="77777777" w:rsidR="00EA4EFD" w:rsidRDefault="00000000">
      <w:pPr>
        <w:pStyle w:val="Heading3"/>
      </w:pPr>
      <w:bookmarkStart w:id="102" w:name="_Toc236831758"/>
      <w:r>
        <w:rPr>
          <w:rFonts w:ascii="Times New Roman" w:hAnsi="Times New Roman"/>
        </w:rPr>
        <w:t>3.3.4 Màn hình quản lý đề thi</w:t>
      </w:r>
      <w:bookmarkEnd w:id="102"/>
    </w:p>
    <w:p w14:paraId="5CDC4208" w14:textId="77777777" w:rsidR="00EA4EFD" w:rsidRDefault="00000000">
      <w:r>
        <w:t>Màn hình tạo đề thi: cấu hình thời gian, điểm đậu, chế độ trộn câu/xáo đáp án, chọn câu thủ công hoặc sinh theo ma trận, và giao đề cho lớp.</w:t>
      </w:r>
    </w:p>
    <w:p w14:paraId="08DE101D" w14:textId="77777777" w:rsidR="00EA4EFD" w:rsidRDefault="00000000">
      <w:pPr>
        <w:spacing w:before="120" w:after="40"/>
        <w:jc w:val="center"/>
      </w:pPr>
      <w:r>
        <w:rPr>
          <w:noProof/>
        </w:rPr>
        <w:lastRenderedPageBreak/>
        <w:drawing>
          <wp:inline distT="0" distB="0" distL="0" distR="0" wp14:anchorId="63691376" wp14:editId="511C7F11">
            <wp:extent cx="5760720" cy="49293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jpg"/>
                    <pic:cNvPicPr/>
                  </pic:nvPicPr>
                  <pic:blipFill>
                    <a:blip r:embed="rId39"/>
                    <a:stretch>
                      <a:fillRect/>
                    </a:stretch>
                  </pic:blipFill>
                  <pic:spPr>
                    <a:xfrm>
                      <a:off x="0" y="0"/>
                      <a:ext cx="5760720" cy="4929386"/>
                    </a:xfrm>
                    <a:prstGeom prst="rect">
                      <a:avLst/>
                    </a:prstGeom>
                  </pic:spPr>
                </pic:pic>
              </a:graphicData>
            </a:graphic>
          </wp:inline>
        </w:drawing>
      </w:r>
    </w:p>
    <w:p w14:paraId="4A1CEEE4" w14:textId="72FC1DB7" w:rsidR="00EA4EFD" w:rsidRDefault="00000000">
      <w:pPr>
        <w:spacing w:after="200"/>
        <w:jc w:val="center"/>
      </w:pPr>
      <w:bookmarkStart w:id="103" w:name="_Toc236831803"/>
      <w:r>
        <w:rPr>
          <w:b/>
          <w:i/>
          <w:sz w:val="24"/>
          <w:u w:val="single"/>
        </w:rPr>
        <w:t>Hình 3-29.</w:t>
      </w:r>
      <w:r>
        <w:rPr>
          <w:i/>
          <w:sz w:val="24"/>
        </w:rPr>
        <w:t xml:space="preserve"> Màn hình tạo đề thi</w:t>
      </w:r>
      <w:bookmarkEnd w:id="103"/>
      <w:r>
        <w:rPr>
          <w:vanish/>
        </w:rPr>
        <w:fldChar w:fldCharType="begin"/>
        <w:instrText xml:space="preserve"> SEQ Hình \* ARABIC </w:instrText>
        <w:fldChar w:fldCharType="separate"/>
      </w:r>
      <w:r>
        <w:rPr>
          <w:noProof/>
          <w:vanish/>
        </w:rPr>
        <w:t>18</w:t>
      </w:r>
      <w:r>
        <w:rPr>
          <w:vanish/>
        </w:rPr>
        <w:fldChar w:fldCharType="end"/>
      </w:r>
    </w:p>
    <w:p w14:paraId="5305902C" w14:textId="77777777" w:rsidR="00EA4EFD" w:rsidRDefault="00000000">
      <w:r>
        <w:t>Danh sách các đề thi đã tạo kèm trạng thái (nháp/công khai/theo lớp) và các thao tác xem, sửa, xóa.</w:t>
      </w:r>
    </w:p>
    <w:p w14:paraId="1778BEAE" w14:textId="77777777" w:rsidR="00EA4EFD" w:rsidRDefault="00000000">
      <w:pPr>
        <w:spacing w:before="120" w:after="40"/>
        <w:jc w:val="center"/>
      </w:pPr>
      <w:r>
        <w:rPr>
          <w:noProof/>
        </w:rPr>
        <w:drawing>
          <wp:inline distT="0" distB="0" distL="0" distR="0" wp14:anchorId="4D4389EA" wp14:editId="330EAE93">
            <wp:extent cx="5760720" cy="29453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jpg"/>
                    <pic:cNvPicPr/>
                  </pic:nvPicPr>
                  <pic:blipFill>
                    <a:blip r:embed="rId40"/>
                    <a:stretch>
                      <a:fillRect/>
                    </a:stretch>
                  </pic:blipFill>
                  <pic:spPr>
                    <a:xfrm>
                      <a:off x="0" y="0"/>
                      <a:ext cx="5760720" cy="2945354"/>
                    </a:xfrm>
                    <a:prstGeom prst="rect">
                      <a:avLst/>
                    </a:prstGeom>
                  </pic:spPr>
                </pic:pic>
              </a:graphicData>
            </a:graphic>
          </wp:inline>
        </w:drawing>
      </w:r>
    </w:p>
    <w:p w14:paraId="0E37D2C2" w14:textId="5B2EDF4A" w:rsidR="00EA4EFD" w:rsidRDefault="00000000">
      <w:pPr>
        <w:spacing w:after="200"/>
        <w:jc w:val="center"/>
      </w:pPr>
      <w:bookmarkStart w:id="104" w:name="_Toc236831804"/>
      <w:r>
        <w:rPr>
          <w:b/>
          <w:i/>
          <w:sz w:val="24"/>
          <w:u w:val="single"/>
        </w:rPr>
        <w:t>Hình 3-30.</w:t>
      </w:r>
      <w:r>
        <w:rPr>
          <w:i/>
          <w:sz w:val="24"/>
        </w:rPr>
        <w:t xml:space="preserve"> Màn hình danh sách đề thi</w:t>
      </w:r>
      <w:bookmarkEnd w:id="104"/>
      <w:r>
        <w:rPr>
          <w:vanish/>
        </w:rPr>
        <w:fldChar w:fldCharType="begin"/>
        <w:instrText xml:space="preserve"> SEQ Hình \* ARABIC </w:instrText>
        <w:fldChar w:fldCharType="separate"/>
      </w:r>
      <w:r>
        <w:rPr>
          <w:noProof/>
          <w:vanish/>
        </w:rPr>
        <w:t>19</w:t>
      </w:r>
      <w:r>
        <w:rPr>
          <w:vanish/>
        </w:rPr>
        <w:fldChar w:fldCharType="end"/>
      </w:r>
    </w:p>
    <w:p w14:paraId="0E9D2323" w14:textId="77777777" w:rsidR="00EA4EFD" w:rsidRDefault="00000000">
      <w:pPr>
        <w:pStyle w:val="Heading3"/>
      </w:pPr>
      <w:bookmarkStart w:id="105" w:name="_Toc236831759"/>
      <w:r>
        <w:rPr>
          <w:rFonts w:ascii="Times New Roman" w:hAnsi="Times New Roman"/>
        </w:rPr>
        <w:lastRenderedPageBreak/>
        <w:t>3.3.5 Màn hình quản lý lớp học</w:t>
      </w:r>
      <w:bookmarkEnd w:id="105"/>
    </w:p>
    <w:p w14:paraId="3D59B435" w14:textId="77777777" w:rsidR="00EA4EFD" w:rsidRDefault="00000000">
      <w:r>
        <w:t>Giảng viên tạo và quản lý lớp; mỗi lớp có mã tham gia, số sinh viên và số đề đã giao.</w:t>
      </w:r>
    </w:p>
    <w:p w14:paraId="35631B76" w14:textId="77777777" w:rsidR="00EA4EFD" w:rsidRDefault="00000000">
      <w:pPr>
        <w:spacing w:before="120" w:after="40"/>
        <w:jc w:val="center"/>
      </w:pPr>
      <w:r>
        <w:rPr>
          <w:noProof/>
        </w:rPr>
        <w:drawing>
          <wp:inline distT="0" distB="0" distL="0" distR="0" wp14:anchorId="554C0BB4" wp14:editId="6169CB1C">
            <wp:extent cx="5760720" cy="29102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jpg"/>
                    <pic:cNvPicPr/>
                  </pic:nvPicPr>
                  <pic:blipFill>
                    <a:blip r:embed="rId41"/>
                    <a:stretch>
                      <a:fillRect/>
                    </a:stretch>
                  </pic:blipFill>
                  <pic:spPr>
                    <a:xfrm>
                      <a:off x="0" y="0"/>
                      <a:ext cx="5760720" cy="2910216"/>
                    </a:xfrm>
                    <a:prstGeom prst="rect">
                      <a:avLst/>
                    </a:prstGeom>
                  </pic:spPr>
                </pic:pic>
              </a:graphicData>
            </a:graphic>
          </wp:inline>
        </w:drawing>
      </w:r>
    </w:p>
    <w:p w14:paraId="36215F46" w14:textId="21FC6465" w:rsidR="00EA4EFD" w:rsidRDefault="00000000">
      <w:pPr>
        <w:spacing w:after="200"/>
        <w:jc w:val="center"/>
      </w:pPr>
      <w:bookmarkStart w:id="106" w:name="_Toc236831805"/>
      <w:r>
        <w:rPr>
          <w:b/>
          <w:i/>
          <w:sz w:val="24"/>
          <w:u w:val="single"/>
        </w:rPr>
        <w:t>Hình 3-31.</w:t>
      </w:r>
      <w:r>
        <w:rPr>
          <w:i/>
          <w:sz w:val="24"/>
        </w:rPr>
        <w:t xml:space="preserve"> Màn hình quản lý lớp học</w:t>
      </w:r>
      <w:bookmarkEnd w:id="106"/>
      <w:r>
        <w:rPr>
          <w:vanish/>
        </w:rPr>
        <w:fldChar w:fldCharType="begin"/>
        <w:instrText xml:space="preserve"> SEQ Hình \* ARABIC </w:instrText>
        <w:fldChar w:fldCharType="separate"/>
      </w:r>
      <w:r>
        <w:rPr>
          <w:noProof/>
          <w:vanish/>
        </w:rPr>
        <w:t>20</w:t>
      </w:r>
      <w:r>
        <w:rPr>
          <w:vanish/>
        </w:rPr>
        <w:fldChar w:fldCharType="end"/>
      </w:r>
    </w:p>
    <w:p w14:paraId="3950DF5D" w14:textId="77777777" w:rsidR="00EA4EFD" w:rsidRDefault="00000000">
      <w:r>
        <w:t>Cửa sổ tạo lớp mới và quản lý danh sách sinh viên trong lớp.</w:t>
      </w:r>
    </w:p>
    <w:p w14:paraId="6E95D1F1" w14:textId="77777777" w:rsidR="00EA4EFD" w:rsidRDefault="00000000">
      <w:pPr>
        <w:spacing w:before="120" w:after="40"/>
        <w:jc w:val="center"/>
      </w:pPr>
      <w:r>
        <w:rPr>
          <w:noProof/>
        </w:rPr>
        <w:drawing>
          <wp:inline distT="0" distB="0" distL="0" distR="0" wp14:anchorId="32A1DF64" wp14:editId="0703E097">
            <wp:extent cx="5120640" cy="309716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jpg"/>
                    <pic:cNvPicPr/>
                  </pic:nvPicPr>
                  <pic:blipFill>
                    <a:blip r:embed="rId42"/>
                    <a:stretch>
                      <a:fillRect/>
                    </a:stretch>
                  </pic:blipFill>
                  <pic:spPr>
                    <a:xfrm>
                      <a:off x="0" y="0"/>
                      <a:ext cx="5120640" cy="3097161"/>
                    </a:xfrm>
                    <a:prstGeom prst="rect">
                      <a:avLst/>
                    </a:prstGeom>
                  </pic:spPr>
                </pic:pic>
              </a:graphicData>
            </a:graphic>
          </wp:inline>
        </w:drawing>
      </w:r>
    </w:p>
    <w:p w14:paraId="04A3FE9E" w14:textId="03F7A685" w:rsidR="00EA4EFD" w:rsidRDefault="00000000">
      <w:pPr>
        <w:spacing w:after="200"/>
        <w:jc w:val="center"/>
      </w:pPr>
      <w:bookmarkStart w:id="107" w:name="_Toc236831806"/>
      <w:r>
        <w:rPr>
          <w:b/>
          <w:i/>
          <w:sz w:val="24"/>
          <w:u w:val="single"/>
        </w:rPr>
        <w:t>Hình 3-32.</w:t>
      </w:r>
      <w:r>
        <w:rPr>
          <w:i/>
          <w:sz w:val="24"/>
        </w:rPr>
        <w:t xml:space="preserve"> Màn hình tạo lớp mới</w:t>
      </w:r>
      <w:bookmarkEnd w:id="107"/>
      <w:r>
        <w:rPr>
          <w:vanish/>
        </w:rPr>
        <w:fldChar w:fldCharType="begin"/>
        <w:instrText xml:space="preserve"> SEQ Hình \* ARABIC </w:instrText>
        <w:fldChar w:fldCharType="separate"/>
      </w:r>
      <w:r>
        <w:rPr>
          <w:noProof/>
          <w:vanish/>
        </w:rPr>
        <w:t>21</w:t>
      </w:r>
      <w:r>
        <w:rPr>
          <w:vanish/>
        </w:rPr>
        <w:fldChar w:fldCharType="end"/>
      </w:r>
    </w:p>
    <w:p w14:paraId="226BB4D0" w14:textId="77777777" w:rsidR="00EA4EFD" w:rsidRDefault="00000000">
      <w:r>
        <w:t>Chi tiết một lớp: danh sách sinh viên và các đề đã giao cho lớp.</w:t>
      </w:r>
    </w:p>
    <w:p w14:paraId="190458FF" w14:textId="77777777" w:rsidR="00EA4EFD" w:rsidRDefault="00000000">
      <w:pPr>
        <w:spacing w:before="120" w:after="40"/>
        <w:jc w:val="center"/>
      </w:pPr>
      <w:r>
        <w:rPr>
          <w:noProof/>
        </w:rPr>
        <w:lastRenderedPageBreak/>
        <w:drawing>
          <wp:inline distT="0" distB="0" distL="0" distR="0" wp14:anchorId="3ACBAB7E" wp14:editId="327EC1D0">
            <wp:extent cx="5120640" cy="29834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jpg"/>
                    <pic:cNvPicPr/>
                  </pic:nvPicPr>
                  <pic:blipFill>
                    <a:blip r:embed="rId43"/>
                    <a:stretch>
                      <a:fillRect/>
                    </a:stretch>
                  </pic:blipFill>
                  <pic:spPr>
                    <a:xfrm>
                      <a:off x="0" y="0"/>
                      <a:ext cx="5120640" cy="2983405"/>
                    </a:xfrm>
                    <a:prstGeom prst="rect">
                      <a:avLst/>
                    </a:prstGeom>
                  </pic:spPr>
                </pic:pic>
              </a:graphicData>
            </a:graphic>
          </wp:inline>
        </w:drawing>
      </w:r>
    </w:p>
    <w:p w14:paraId="56D6E269" w14:textId="62445BA2" w:rsidR="00EA4EFD" w:rsidRDefault="00000000">
      <w:pPr>
        <w:spacing w:after="200"/>
        <w:jc w:val="center"/>
      </w:pPr>
      <w:bookmarkStart w:id="108" w:name="_Toc236831807"/>
      <w:r>
        <w:rPr>
          <w:b/>
          <w:i/>
          <w:sz w:val="24"/>
          <w:u w:val="single"/>
        </w:rPr>
        <w:t>Hình 3-33.</w:t>
      </w:r>
      <w:r>
        <w:rPr>
          <w:i/>
          <w:sz w:val="24"/>
        </w:rPr>
        <w:t xml:space="preserve"> Màn hình chi tiết lớp (sinh viên &amp; đề đã giao)</w:t>
      </w:r>
      <w:bookmarkEnd w:id="108"/>
      <w:r>
        <w:rPr>
          <w:vanish/>
        </w:rPr>
        <w:fldChar w:fldCharType="begin"/>
        <w:instrText xml:space="preserve"> SEQ Hình \* ARABIC </w:instrText>
        <w:fldChar w:fldCharType="separate"/>
      </w:r>
      <w:r>
        <w:rPr>
          <w:noProof/>
          <w:vanish/>
        </w:rPr>
        <w:t>22</w:t>
      </w:r>
      <w:r>
        <w:rPr>
          <w:vanish/>
        </w:rPr>
        <w:fldChar w:fldCharType="end"/>
      </w:r>
    </w:p>
    <w:p w14:paraId="0CB8C3B1" w14:textId="77777777" w:rsidR="00EA4EFD" w:rsidRDefault="00000000">
      <w:pPr>
        <w:pStyle w:val="Heading3"/>
      </w:pPr>
      <w:bookmarkStart w:id="109" w:name="_Toc236831760"/>
      <w:r>
        <w:rPr>
          <w:rFonts w:ascii="Times New Roman" w:hAnsi="Times New Roman"/>
        </w:rPr>
        <w:t>3.3.6 Màn hình thống kê - báo cáo</w:t>
      </w:r>
      <w:bookmarkEnd w:id="109"/>
    </w:p>
    <w:p w14:paraId="27382635" w14:textId="77777777" w:rsidR="00EA4EFD" w:rsidRDefault="00000000">
      <w:r>
        <w:t>Thống kê tổng quan (số người dùng, câu hỏi, đề thi, lượt thi), biểu đồ điểm trung bình theo đề và bảng chi tiết tỉ lệ đậu.</w:t>
      </w:r>
    </w:p>
    <w:p w14:paraId="301E8EFB" w14:textId="77777777" w:rsidR="00EA4EFD" w:rsidRDefault="00000000">
      <w:pPr>
        <w:spacing w:before="120" w:after="40"/>
        <w:jc w:val="center"/>
      </w:pPr>
      <w:r>
        <w:rPr>
          <w:noProof/>
        </w:rPr>
        <w:drawing>
          <wp:inline distT="0" distB="0" distL="0" distR="0" wp14:anchorId="43DE1584" wp14:editId="39EC3156">
            <wp:extent cx="5760720" cy="29517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jpg"/>
                    <pic:cNvPicPr/>
                  </pic:nvPicPr>
                  <pic:blipFill>
                    <a:blip r:embed="rId44"/>
                    <a:stretch>
                      <a:fillRect/>
                    </a:stretch>
                  </pic:blipFill>
                  <pic:spPr>
                    <a:xfrm>
                      <a:off x="0" y="0"/>
                      <a:ext cx="5760720" cy="2951774"/>
                    </a:xfrm>
                    <a:prstGeom prst="rect">
                      <a:avLst/>
                    </a:prstGeom>
                  </pic:spPr>
                </pic:pic>
              </a:graphicData>
            </a:graphic>
          </wp:inline>
        </w:drawing>
      </w:r>
    </w:p>
    <w:p w14:paraId="1F5FF0DA" w14:textId="6B1E8CA3" w:rsidR="00EA4EFD" w:rsidRDefault="00000000">
      <w:pPr>
        <w:spacing w:after="200"/>
        <w:jc w:val="center"/>
      </w:pPr>
      <w:bookmarkStart w:id="110" w:name="_Toc236831808"/>
      <w:r>
        <w:rPr>
          <w:b/>
          <w:i/>
          <w:sz w:val="24"/>
          <w:u w:val="single"/>
        </w:rPr>
        <w:t>Hình 3-34.</w:t>
      </w:r>
      <w:r>
        <w:rPr>
          <w:i/>
          <w:sz w:val="24"/>
        </w:rPr>
        <w:t xml:space="preserve"> Màn hình thống kê - báo cáo</w:t>
      </w:r>
      <w:bookmarkEnd w:id="110"/>
      <w:r>
        <w:rPr>
          <w:vanish/>
        </w:rPr>
        <w:fldChar w:fldCharType="begin"/>
        <w:instrText xml:space="preserve"> SEQ Hình \* ARABIC </w:instrText>
        <w:fldChar w:fldCharType="separate"/>
      </w:r>
      <w:r>
        <w:rPr>
          <w:noProof/>
          <w:vanish/>
        </w:rPr>
        <w:t>23</w:t>
      </w:r>
      <w:r>
        <w:rPr>
          <w:vanish/>
        </w:rPr>
        <w:fldChar w:fldCharType="end"/>
      </w:r>
    </w:p>
    <w:p w14:paraId="3EA7A17A" w14:textId="77777777" w:rsidR="00EA4EFD" w:rsidRDefault="00000000">
      <w:pPr>
        <w:pStyle w:val="Heading3"/>
      </w:pPr>
      <w:bookmarkStart w:id="111" w:name="_Toc236831761"/>
      <w:r>
        <w:rPr>
          <w:rFonts w:ascii="Times New Roman" w:hAnsi="Times New Roman"/>
        </w:rPr>
        <w:t>3.3.7 Màn hình kho cá nhân</w:t>
      </w:r>
      <w:bookmarkEnd w:id="111"/>
    </w:p>
    <w:p w14:paraId="3FEAADB2" w14:textId="77777777" w:rsidR="00EA4EFD" w:rsidRDefault="00000000">
      <w:r>
        <w:t>Kho của người dùng: lưu đề, theo dõi tiến độ, sổ tay câu sai và ngân hàng đề đã phát hành.</w:t>
      </w:r>
    </w:p>
    <w:p w14:paraId="2916607B" w14:textId="77777777" w:rsidR="00EA4EFD" w:rsidRDefault="00000000">
      <w:pPr>
        <w:spacing w:before="120" w:after="40"/>
        <w:jc w:val="center"/>
      </w:pPr>
      <w:r>
        <w:rPr>
          <w:noProof/>
        </w:rPr>
        <w:lastRenderedPageBreak/>
        <w:drawing>
          <wp:inline distT="0" distB="0" distL="0" distR="0" wp14:anchorId="352D758D" wp14:editId="2C037CBD">
            <wp:extent cx="5760720" cy="294043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jpg"/>
                    <pic:cNvPicPr/>
                  </pic:nvPicPr>
                  <pic:blipFill>
                    <a:blip r:embed="rId45"/>
                    <a:stretch>
                      <a:fillRect/>
                    </a:stretch>
                  </pic:blipFill>
                  <pic:spPr>
                    <a:xfrm>
                      <a:off x="0" y="0"/>
                      <a:ext cx="5760720" cy="2940433"/>
                    </a:xfrm>
                    <a:prstGeom prst="rect">
                      <a:avLst/>
                    </a:prstGeom>
                  </pic:spPr>
                </pic:pic>
              </a:graphicData>
            </a:graphic>
          </wp:inline>
        </w:drawing>
      </w:r>
    </w:p>
    <w:p w14:paraId="5A8007DA" w14:textId="7F6710BC" w:rsidR="00EA4EFD" w:rsidRDefault="00000000">
      <w:pPr>
        <w:spacing w:after="200"/>
        <w:jc w:val="center"/>
      </w:pPr>
      <w:bookmarkStart w:id="112" w:name="_Toc236831809"/>
      <w:r>
        <w:rPr>
          <w:b/>
          <w:i/>
          <w:sz w:val="24"/>
          <w:u w:val="single"/>
        </w:rPr>
        <w:t>Hình 3-35.</w:t>
      </w:r>
      <w:r>
        <w:rPr>
          <w:i/>
          <w:sz w:val="24"/>
        </w:rPr>
        <w:t xml:space="preserve"> Màn hình kho cá nhân</w:t>
      </w:r>
      <w:bookmarkEnd w:id="112"/>
      <w:r>
        <w:rPr>
          <w:vanish/>
        </w:rPr>
        <w:fldChar w:fldCharType="begin"/>
        <w:instrText xml:space="preserve"> SEQ Hình \* ARABIC </w:instrText>
        <w:fldChar w:fldCharType="separate"/>
      </w:r>
      <w:r>
        <w:rPr>
          <w:noProof/>
          <w:vanish/>
        </w:rPr>
        <w:t>24</w:t>
      </w:r>
      <w:r>
        <w:rPr>
          <w:vanish/>
        </w:rPr>
        <w:fldChar w:fldCharType="end"/>
      </w:r>
    </w:p>
    <w:p w14:paraId="7CBA26BC" w14:textId="77777777" w:rsidR="00EA4EFD" w:rsidRDefault="00000000">
      <w:pPr>
        <w:pStyle w:val="Heading3"/>
      </w:pPr>
      <w:bookmarkStart w:id="113" w:name="_Toc236831762"/>
      <w:r>
        <w:rPr>
          <w:rFonts w:ascii="Times New Roman" w:hAnsi="Times New Roman"/>
        </w:rPr>
        <w:t>3.3.8 Màn hình sinh viên làm bài</w:t>
      </w:r>
      <w:bookmarkEnd w:id="113"/>
    </w:p>
    <w:p w14:paraId="0C6CF3C2" w14:textId="77777777" w:rsidR="00EA4EFD" w:rsidRDefault="00000000">
      <w:r>
        <w:t>Danh sách đề được giao cho sinh viên.</w:t>
      </w:r>
    </w:p>
    <w:p w14:paraId="4AD01DE3" w14:textId="77777777" w:rsidR="00EA4EFD" w:rsidRDefault="00000000">
      <w:pPr>
        <w:spacing w:before="120" w:after="40"/>
        <w:jc w:val="center"/>
      </w:pPr>
      <w:r>
        <w:rPr>
          <w:noProof/>
        </w:rPr>
        <w:drawing>
          <wp:inline distT="0" distB="0" distL="0" distR="0" wp14:anchorId="1CD52253" wp14:editId="37927E74">
            <wp:extent cx="5760720" cy="288664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jpg"/>
                    <pic:cNvPicPr/>
                  </pic:nvPicPr>
                  <pic:blipFill>
                    <a:blip r:embed="rId46"/>
                    <a:stretch>
                      <a:fillRect/>
                    </a:stretch>
                  </pic:blipFill>
                  <pic:spPr>
                    <a:xfrm>
                      <a:off x="0" y="0"/>
                      <a:ext cx="5760720" cy="2886649"/>
                    </a:xfrm>
                    <a:prstGeom prst="rect">
                      <a:avLst/>
                    </a:prstGeom>
                  </pic:spPr>
                </pic:pic>
              </a:graphicData>
            </a:graphic>
          </wp:inline>
        </w:drawing>
      </w:r>
    </w:p>
    <w:p w14:paraId="2D176116" w14:textId="0C8BB7E0" w:rsidR="00EA4EFD" w:rsidRDefault="00000000">
      <w:pPr>
        <w:spacing w:after="200"/>
        <w:jc w:val="center"/>
      </w:pPr>
      <w:bookmarkStart w:id="114" w:name="_Toc236831810"/>
      <w:r>
        <w:rPr>
          <w:b/>
          <w:i/>
          <w:sz w:val="24"/>
          <w:u w:val="single"/>
        </w:rPr>
        <w:t>Hình 3-36.</w:t>
      </w:r>
      <w:r>
        <w:rPr>
          <w:i/>
          <w:sz w:val="24"/>
        </w:rPr>
        <w:t xml:space="preserve"> Màn hình đề được giao của sinh viên</w:t>
      </w:r>
      <w:bookmarkEnd w:id="114"/>
      <w:r>
        <w:rPr>
          <w:vanish/>
        </w:rPr>
        <w:fldChar w:fldCharType="begin"/>
        <w:instrText xml:space="preserve"> SEQ Hình \* ARABIC </w:instrText>
        <w:fldChar w:fldCharType="separate"/>
      </w:r>
      <w:r>
        <w:rPr>
          <w:noProof/>
          <w:vanish/>
        </w:rPr>
        <w:t>25</w:t>
      </w:r>
      <w:r>
        <w:rPr>
          <w:vanish/>
        </w:rPr>
        <w:fldChar w:fldCharType="end"/>
      </w:r>
    </w:p>
    <w:p w14:paraId="74F457BD" w14:textId="77777777" w:rsidR="00EA4EFD" w:rsidRDefault="00000000">
      <w:r>
        <w:t>Màn hình làm bài: khung câu hỏi và đáp án, bảng điều hướng câu hỏi, đồng hồ đếm ngược và nút nộp bài.</w:t>
      </w:r>
    </w:p>
    <w:p w14:paraId="5CD6EA31" w14:textId="77777777" w:rsidR="00EA4EFD" w:rsidRDefault="00000000">
      <w:pPr>
        <w:spacing w:before="120" w:after="40"/>
        <w:jc w:val="center"/>
      </w:pPr>
      <w:r>
        <w:rPr>
          <w:noProof/>
        </w:rPr>
        <w:lastRenderedPageBreak/>
        <w:drawing>
          <wp:inline distT="0" distB="0" distL="0" distR="0" wp14:anchorId="0A09F9BE" wp14:editId="3BBE9A15">
            <wp:extent cx="5760720" cy="412681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jpg"/>
                    <pic:cNvPicPr/>
                  </pic:nvPicPr>
                  <pic:blipFill>
                    <a:blip r:embed="rId47"/>
                    <a:stretch>
                      <a:fillRect/>
                    </a:stretch>
                  </pic:blipFill>
                  <pic:spPr>
                    <a:xfrm>
                      <a:off x="0" y="0"/>
                      <a:ext cx="5760720" cy="4126819"/>
                    </a:xfrm>
                    <a:prstGeom prst="rect">
                      <a:avLst/>
                    </a:prstGeom>
                  </pic:spPr>
                </pic:pic>
              </a:graphicData>
            </a:graphic>
          </wp:inline>
        </w:drawing>
      </w:r>
    </w:p>
    <w:p w14:paraId="3BE32F72" w14:textId="74B0F5C0" w:rsidR="00EA4EFD" w:rsidRDefault="00000000">
      <w:pPr>
        <w:spacing w:after="200"/>
        <w:jc w:val="center"/>
      </w:pPr>
      <w:bookmarkStart w:id="115" w:name="_Toc236831811"/>
      <w:r>
        <w:rPr>
          <w:b/>
          <w:i/>
          <w:sz w:val="24"/>
          <w:u w:val="single"/>
        </w:rPr>
        <w:t>Hình 3-37.</w:t>
      </w:r>
      <w:r>
        <w:rPr>
          <w:i/>
          <w:sz w:val="24"/>
        </w:rPr>
        <w:t xml:space="preserve"> Màn hình làm bài thi</w:t>
      </w:r>
      <w:bookmarkEnd w:id="115"/>
      <w:r>
        <w:rPr>
          <w:vanish/>
        </w:rPr>
        <w:fldChar w:fldCharType="begin"/>
        <w:instrText xml:space="preserve"> SEQ Hình \* ARABIC </w:instrText>
        <w:fldChar w:fldCharType="separate"/>
      </w:r>
      <w:r>
        <w:rPr>
          <w:noProof/>
          <w:vanish/>
        </w:rPr>
        <w:t>26</w:t>
      </w:r>
      <w:r>
        <w:rPr>
          <w:vanish/>
        </w:rPr>
        <w:fldChar w:fldCharType="end"/>
      </w:r>
    </w:p>
    <w:p w14:paraId="159FF37F" w14:textId="77777777" w:rsidR="00EA4EFD" w:rsidRDefault="00000000">
      <w:pPr>
        <w:pStyle w:val="Heading3"/>
      </w:pPr>
      <w:bookmarkStart w:id="116" w:name="_Toc236831763"/>
      <w:r>
        <w:rPr>
          <w:rFonts w:ascii="Times New Roman" w:hAnsi="Times New Roman"/>
        </w:rPr>
        <w:t>3.3.9 Màn hình kết quả và lịch sử</w:t>
      </w:r>
      <w:bookmarkEnd w:id="116"/>
    </w:p>
    <w:p w14:paraId="344D02C3" w14:textId="77777777" w:rsidR="00EA4EFD" w:rsidRDefault="00000000">
      <w:r>
        <w:t>Sau khi nộp bài, sinh viên xem ngay điểm, số câu đúng và kết quả đậu/rớt.</w:t>
      </w:r>
    </w:p>
    <w:p w14:paraId="096FD274" w14:textId="77777777" w:rsidR="00EA4EFD" w:rsidRDefault="00000000">
      <w:pPr>
        <w:spacing w:before="120" w:after="40"/>
        <w:jc w:val="center"/>
      </w:pPr>
      <w:r>
        <w:rPr>
          <w:noProof/>
        </w:rPr>
        <w:drawing>
          <wp:inline distT="0" distB="0" distL="0" distR="0" wp14:anchorId="1A29E9FA" wp14:editId="5501E732">
            <wp:extent cx="4023360" cy="356383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jpg"/>
                    <pic:cNvPicPr/>
                  </pic:nvPicPr>
                  <pic:blipFill>
                    <a:blip r:embed="rId48"/>
                    <a:stretch>
                      <a:fillRect/>
                    </a:stretch>
                  </pic:blipFill>
                  <pic:spPr>
                    <a:xfrm>
                      <a:off x="0" y="0"/>
                      <a:ext cx="4023360" cy="3563839"/>
                    </a:xfrm>
                    <a:prstGeom prst="rect">
                      <a:avLst/>
                    </a:prstGeom>
                  </pic:spPr>
                </pic:pic>
              </a:graphicData>
            </a:graphic>
          </wp:inline>
        </w:drawing>
      </w:r>
    </w:p>
    <w:p w14:paraId="21E956ED" w14:textId="700C935C" w:rsidR="00EA4EFD" w:rsidRDefault="00000000">
      <w:pPr>
        <w:spacing w:after="200"/>
        <w:jc w:val="center"/>
      </w:pPr>
      <w:bookmarkStart w:id="117" w:name="_Toc236831812"/>
      <w:r>
        <w:rPr>
          <w:b/>
          <w:i/>
          <w:sz w:val="24"/>
          <w:u w:val="single"/>
        </w:rPr>
        <w:t>Hình 3-38.</w:t>
      </w:r>
      <w:r>
        <w:rPr>
          <w:i/>
          <w:sz w:val="24"/>
        </w:rPr>
        <w:t xml:space="preserve"> Màn hình kết quả bài thi</w:t>
      </w:r>
      <w:bookmarkEnd w:id="117"/>
      <w:r>
        <w:rPr>
          <w:vanish/>
        </w:rPr>
        <w:fldChar w:fldCharType="begin"/>
        <w:instrText xml:space="preserve"> SEQ Hình \* ARABIC </w:instrText>
        <w:fldChar w:fldCharType="separate"/>
      </w:r>
      <w:r>
        <w:rPr>
          <w:noProof/>
          <w:vanish/>
        </w:rPr>
        <w:t>27</w:t>
      </w:r>
      <w:r>
        <w:rPr>
          <w:vanish/>
        </w:rPr>
        <w:fldChar w:fldCharType="end"/>
      </w:r>
    </w:p>
    <w:p w14:paraId="0FB89113" w14:textId="77777777" w:rsidR="00EA4EFD" w:rsidRDefault="00000000">
      <w:r>
        <w:lastRenderedPageBreak/>
        <w:t>Lịch sử các lượt làm bài kèm điểm, kết quả và thời gian nộp.</w:t>
      </w:r>
    </w:p>
    <w:p w14:paraId="36A24A9D" w14:textId="77777777" w:rsidR="00EA4EFD" w:rsidRDefault="00000000">
      <w:pPr>
        <w:spacing w:before="120" w:after="40"/>
        <w:jc w:val="center"/>
      </w:pPr>
      <w:r>
        <w:rPr>
          <w:noProof/>
        </w:rPr>
        <w:drawing>
          <wp:inline distT="0" distB="0" distL="0" distR="0" wp14:anchorId="450F5F07" wp14:editId="79BD5EAA">
            <wp:extent cx="5486400" cy="267629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jpg"/>
                    <pic:cNvPicPr/>
                  </pic:nvPicPr>
                  <pic:blipFill>
                    <a:blip r:embed="rId49"/>
                    <a:stretch>
                      <a:fillRect/>
                    </a:stretch>
                  </pic:blipFill>
                  <pic:spPr>
                    <a:xfrm>
                      <a:off x="0" y="0"/>
                      <a:ext cx="5486400" cy="2676293"/>
                    </a:xfrm>
                    <a:prstGeom prst="rect">
                      <a:avLst/>
                    </a:prstGeom>
                  </pic:spPr>
                </pic:pic>
              </a:graphicData>
            </a:graphic>
          </wp:inline>
        </w:drawing>
      </w:r>
    </w:p>
    <w:p w14:paraId="0B15322B" w14:textId="12A43ACD" w:rsidR="00EA4EFD" w:rsidRDefault="00000000">
      <w:pPr>
        <w:spacing w:after="200"/>
        <w:jc w:val="center"/>
      </w:pPr>
      <w:bookmarkStart w:id="118" w:name="_Toc236831813"/>
      <w:r>
        <w:rPr>
          <w:b/>
          <w:i/>
          <w:sz w:val="24"/>
          <w:u w:val="single"/>
        </w:rPr>
        <w:t>Hình 3-39.</w:t>
      </w:r>
      <w:r>
        <w:rPr>
          <w:i/>
          <w:sz w:val="24"/>
        </w:rPr>
        <w:t xml:space="preserve"> Màn hình lịch sử làm bài</w:t>
      </w:r>
      <w:bookmarkEnd w:id="118"/>
      <w:r>
        <w:rPr>
          <w:vanish/>
        </w:rPr>
        <w:fldChar w:fldCharType="begin"/>
        <w:instrText xml:space="preserve"> SEQ Hình \* ARABIC </w:instrText>
        <w:fldChar w:fldCharType="separate"/>
      </w:r>
      <w:r>
        <w:rPr>
          <w:noProof/>
          <w:vanish/>
        </w:rPr>
        <w:t>28</w:t>
      </w:r>
      <w:r>
        <w:rPr>
          <w:vanish/>
        </w:rPr>
        <w:fldChar w:fldCharType="end"/>
      </w:r>
    </w:p>
    <w:p w14:paraId="473259E3" w14:textId="77777777" w:rsidR="00EA4EFD" w:rsidRDefault="00000000">
      <w:pPr>
        <w:pStyle w:val="Heading3"/>
      </w:pPr>
      <w:bookmarkStart w:id="119" w:name="_Toc236831764"/>
      <w:r>
        <w:rPr>
          <w:rFonts w:ascii="Times New Roman" w:hAnsi="Times New Roman"/>
        </w:rPr>
        <w:t>3.3.10 Màn hình lớp của sinh viên</w:t>
      </w:r>
      <w:bookmarkEnd w:id="119"/>
    </w:p>
    <w:p w14:paraId="71AF3121" w14:textId="77777777" w:rsidR="00EA4EFD" w:rsidRDefault="00000000">
      <w:r>
        <w:t>Sinh viên tham gia lớp bằng mã và xem các lớp đã tham gia.</w:t>
      </w:r>
    </w:p>
    <w:p w14:paraId="68FCACC2" w14:textId="77777777" w:rsidR="00EA4EFD" w:rsidRDefault="00000000">
      <w:pPr>
        <w:spacing w:before="120" w:after="40"/>
        <w:jc w:val="center"/>
      </w:pPr>
      <w:r>
        <w:rPr>
          <w:noProof/>
        </w:rPr>
        <w:drawing>
          <wp:inline distT="0" distB="0" distL="0" distR="0" wp14:anchorId="70E598C4" wp14:editId="33227E88">
            <wp:extent cx="5760720" cy="139301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jpg"/>
                    <pic:cNvPicPr/>
                  </pic:nvPicPr>
                  <pic:blipFill>
                    <a:blip r:embed="rId50"/>
                    <a:stretch>
                      <a:fillRect/>
                    </a:stretch>
                  </pic:blipFill>
                  <pic:spPr>
                    <a:xfrm>
                      <a:off x="0" y="0"/>
                      <a:ext cx="5760720" cy="1393013"/>
                    </a:xfrm>
                    <a:prstGeom prst="rect">
                      <a:avLst/>
                    </a:prstGeom>
                  </pic:spPr>
                </pic:pic>
              </a:graphicData>
            </a:graphic>
          </wp:inline>
        </w:drawing>
      </w:r>
    </w:p>
    <w:p w14:paraId="407C6C5D" w14:textId="3CC8414B" w:rsidR="00EA4EFD" w:rsidRDefault="00000000">
      <w:pPr>
        <w:spacing w:after="200"/>
        <w:jc w:val="center"/>
      </w:pPr>
      <w:bookmarkStart w:id="120" w:name="_Toc236831814"/>
      <w:r>
        <w:rPr>
          <w:b/>
          <w:i/>
          <w:sz w:val="24"/>
          <w:u w:val="single"/>
        </w:rPr>
        <w:t>Hình 3-40.</w:t>
      </w:r>
      <w:r>
        <w:rPr>
          <w:i/>
          <w:sz w:val="24"/>
        </w:rPr>
        <w:t xml:space="preserve"> Màn hình lớp của sinh viên</w:t>
      </w:r>
      <w:bookmarkEnd w:id="120"/>
      <w:r>
        <w:rPr>
          <w:vanish/>
        </w:rPr>
        <w:fldChar w:fldCharType="begin"/>
        <w:instrText xml:space="preserve"> SEQ Hình \* ARABIC </w:instrText>
        <w:fldChar w:fldCharType="separate"/>
      </w:r>
      <w:r>
        <w:rPr>
          <w:noProof/>
          <w:vanish/>
        </w:rPr>
        <w:t>29</w:t>
      </w:r>
      <w:r>
        <w:rPr>
          <w:vanish/>
        </w:rPr>
        <w:fldChar w:fldCharType="end"/>
      </w:r>
    </w:p>
    <w:p w14:paraId="0055F61E" w14:textId="77777777" w:rsidR="00EA4EFD" w:rsidRDefault="00000000">
      <w:pPr>
        <w:pStyle w:val="Heading3"/>
      </w:pPr>
      <w:bookmarkStart w:id="121" w:name="_Toc236831765"/>
      <w:r>
        <w:rPr>
          <w:rFonts w:ascii="Times New Roman" w:hAnsi="Times New Roman"/>
        </w:rPr>
        <w:t>3.3.11 Màn hình quản lý người dùng</w:t>
      </w:r>
      <w:bookmarkEnd w:id="121"/>
    </w:p>
    <w:p w14:paraId="7CCF9790" w14:textId="77777777" w:rsidR="00EA4EFD" w:rsidRDefault="00000000">
      <w:r>
        <w:t>Quản trị viên quản lý tài khoản, vai trò và trạng thái (khóa/mở) của người dùng.</w:t>
      </w:r>
    </w:p>
    <w:p w14:paraId="42F67822" w14:textId="77777777" w:rsidR="00EA4EFD" w:rsidRDefault="00000000">
      <w:pPr>
        <w:spacing w:before="120" w:after="40"/>
        <w:jc w:val="center"/>
      </w:pPr>
      <w:r>
        <w:rPr>
          <w:noProof/>
        </w:rPr>
        <w:lastRenderedPageBreak/>
        <w:drawing>
          <wp:inline distT="0" distB="0" distL="0" distR="0" wp14:anchorId="4D5CED77" wp14:editId="010EC1B4">
            <wp:extent cx="5760720" cy="28960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jpg"/>
                    <pic:cNvPicPr/>
                  </pic:nvPicPr>
                  <pic:blipFill>
                    <a:blip r:embed="rId51"/>
                    <a:stretch>
                      <a:fillRect/>
                    </a:stretch>
                  </pic:blipFill>
                  <pic:spPr>
                    <a:xfrm>
                      <a:off x="0" y="0"/>
                      <a:ext cx="5760720" cy="2896065"/>
                    </a:xfrm>
                    <a:prstGeom prst="rect">
                      <a:avLst/>
                    </a:prstGeom>
                  </pic:spPr>
                </pic:pic>
              </a:graphicData>
            </a:graphic>
          </wp:inline>
        </w:drawing>
      </w:r>
    </w:p>
    <w:p w14:paraId="046B8C25" w14:textId="16989132" w:rsidR="00EA4EFD" w:rsidRDefault="00000000">
      <w:pPr>
        <w:spacing w:after="200"/>
        <w:jc w:val="center"/>
      </w:pPr>
      <w:bookmarkStart w:id="122" w:name="_Toc236831815"/>
      <w:r>
        <w:rPr>
          <w:b/>
          <w:i/>
          <w:sz w:val="24"/>
          <w:u w:val="single"/>
        </w:rPr>
        <w:t>Hình 3-41.</w:t>
      </w:r>
      <w:r>
        <w:rPr>
          <w:i/>
          <w:sz w:val="24"/>
        </w:rPr>
        <w:t xml:space="preserve"> Màn hình quản lý người dùng</w:t>
      </w:r>
      <w:bookmarkEnd w:id="122"/>
      <w:r>
        <w:rPr>
          <w:vanish/>
        </w:rPr>
        <w:fldChar w:fldCharType="begin"/>
        <w:instrText xml:space="preserve"> SEQ Hình \* ARABIC </w:instrText>
        <w:fldChar w:fldCharType="separate"/>
      </w:r>
      <w:r>
        <w:rPr>
          <w:noProof/>
          <w:vanish/>
        </w:rPr>
        <w:t>30</w:t>
      </w:r>
      <w:r>
        <w:rPr>
          <w:vanish/>
        </w:rPr>
        <w:fldChar w:fldCharType="end"/>
      </w:r>
    </w:p>
    <w:p w14:paraId="2CEC081D" w14:textId="77777777" w:rsidR="00EA4EFD" w:rsidRDefault="00EA4EFD"/>
    <w:p w14:paraId="75FFFB80" w14:textId="77777777" w:rsidR="00FE1B4F" w:rsidRDefault="00FE1B4F"/>
    <w:p w14:paraId="78605BD3" w14:textId="77777777" w:rsidR="00FE1B4F" w:rsidRDefault="00000000">
      <w:pPr>
        <w:pStyle w:val="Heading1"/>
      </w:pPr>
      <w:bookmarkStart w:id="123" w:name="_Toc236831766"/>
      <w:r>
        <w:rPr>
          <w:rFonts w:ascii="Times New Roman" w:hAnsi="Times New Roman"/>
        </w:rPr>
        <w:lastRenderedPageBreak/>
        <w:t>Chương 4. THỬ NGHIỆM</w:t>
      </w:r>
      <w:bookmarkEnd w:id="123"/>
    </w:p>
    <w:p w14:paraId="23AFB773" w14:textId="77777777" w:rsidR="00EA4EFD" w:rsidRDefault="00000000">
      <w:pPr>
        <w:pStyle w:val="Heading2"/>
      </w:pPr>
      <w:bookmarkStart w:id="124" w:name="_Toc236831767"/>
      <w:r>
        <w:rPr>
          <w:rFonts w:ascii="Times New Roman" w:hAnsi="Times New Roman"/>
        </w:rPr>
        <w:t>4.1 CÁC KỊCH BẢN THỬ NGHIỆM</w:t>
      </w:r>
      <w:bookmarkEnd w:id="124"/>
    </w:p>
    <w:p w14:paraId="271D6BC1" w14:textId="77777777" w:rsidR="00EA4EFD" w:rsidRDefault="00000000">
      <w:r>
        <w:t>Em tiến hành thử nghiệm các chức năng chính của hệ thống theo các kịch bản dưới đây nhằm kiểm chứng tính đúng đắn của nghiệp vụ.</w:t>
      </w:r>
    </w:p>
    <w:tbl>
      <w:tblPr>
        <w:tblStyle w:val="TableGrid"/>
        <w:tblW w:w="0" w:type="auto"/>
        <w:jc w:val="center"/>
        <w:tblLook w:val="04A0" w:firstRow="1" w:lastRow="0" w:firstColumn="1" w:lastColumn="0" w:noHBand="0" w:noVBand="1"/>
      </w:tblPr>
      <w:tblGrid>
        <w:gridCol w:w="920"/>
        <w:gridCol w:w="2366"/>
        <w:gridCol w:w="2629"/>
        <w:gridCol w:w="3155"/>
      </w:tblGrid>
      <w:tr w:rsidR="00EA4EFD" w14:paraId="0ECA4963" w14:textId="77777777">
        <w:trPr>
          <w:jc w:val="center"/>
        </w:trPr>
        <w:tc>
          <w:tcPr>
            <w:tcW w:w="920" w:type="dxa"/>
            <w:shd w:val="clear" w:color="auto" w:fill="1976D2"/>
          </w:tcPr>
          <w:p w14:paraId="2EBB8EB3" w14:textId="77777777" w:rsidR="00EA4EFD" w:rsidRDefault="00000000">
            <w:pPr>
              <w:spacing w:before="40" w:after="40"/>
              <w:jc w:val="center"/>
            </w:pPr>
            <w:r>
              <w:rPr>
                <w:b/>
                <w:color w:val="FFFFFF"/>
                <w:sz w:val="20"/>
              </w:rPr>
              <w:t>Mã</w:t>
            </w:r>
          </w:p>
        </w:tc>
        <w:tc>
          <w:tcPr>
            <w:tcW w:w="2366" w:type="dxa"/>
            <w:shd w:val="clear" w:color="auto" w:fill="1976D2"/>
          </w:tcPr>
          <w:p w14:paraId="6C5E3CB8" w14:textId="77777777" w:rsidR="00EA4EFD" w:rsidRDefault="00000000">
            <w:pPr>
              <w:spacing w:before="40" w:after="40"/>
              <w:jc w:val="center"/>
            </w:pPr>
            <w:r>
              <w:rPr>
                <w:b/>
                <w:color w:val="FFFFFF"/>
                <w:sz w:val="20"/>
              </w:rPr>
              <w:t>Kịch bản</w:t>
            </w:r>
          </w:p>
        </w:tc>
        <w:tc>
          <w:tcPr>
            <w:tcW w:w="2629" w:type="dxa"/>
            <w:shd w:val="clear" w:color="auto" w:fill="1976D2"/>
          </w:tcPr>
          <w:p w14:paraId="764C5AEC" w14:textId="77777777" w:rsidR="00EA4EFD" w:rsidRDefault="00000000">
            <w:pPr>
              <w:spacing w:before="40" w:after="40"/>
              <w:jc w:val="center"/>
            </w:pPr>
            <w:r>
              <w:rPr>
                <w:b/>
                <w:color w:val="FFFFFF"/>
                <w:sz w:val="20"/>
              </w:rPr>
              <w:t>Dữ liệu vào</w:t>
            </w:r>
          </w:p>
        </w:tc>
        <w:tc>
          <w:tcPr>
            <w:tcW w:w="3155" w:type="dxa"/>
            <w:shd w:val="clear" w:color="auto" w:fill="1976D2"/>
          </w:tcPr>
          <w:p w14:paraId="6A490824" w14:textId="77777777" w:rsidR="00EA4EFD" w:rsidRDefault="00000000">
            <w:pPr>
              <w:spacing w:before="40" w:after="40"/>
              <w:jc w:val="center"/>
            </w:pPr>
            <w:r>
              <w:rPr>
                <w:b/>
                <w:color w:val="FFFFFF"/>
                <w:sz w:val="20"/>
              </w:rPr>
              <w:t>Kết quả mong đợi</w:t>
            </w:r>
          </w:p>
        </w:tc>
      </w:tr>
      <w:tr w:rsidR="00EA4EFD" w14:paraId="3B4B759C" w14:textId="77777777">
        <w:trPr>
          <w:jc w:val="center"/>
        </w:trPr>
        <w:tc>
          <w:tcPr>
            <w:tcW w:w="920" w:type="dxa"/>
          </w:tcPr>
          <w:p w14:paraId="016E1B8F" w14:textId="77777777" w:rsidR="00EA4EFD" w:rsidRDefault="00000000">
            <w:pPr>
              <w:spacing w:before="40" w:after="40"/>
              <w:jc w:val="left"/>
            </w:pPr>
            <w:r>
              <w:rPr>
                <w:sz w:val="20"/>
              </w:rPr>
              <w:t>TC01</w:t>
            </w:r>
          </w:p>
        </w:tc>
        <w:tc>
          <w:tcPr>
            <w:tcW w:w="2366" w:type="dxa"/>
          </w:tcPr>
          <w:p w14:paraId="7823E016" w14:textId="77777777" w:rsidR="00EA4EFD" w:rsidRDefault="00000000">
            <w:pPr>
              <w:spacing w:before="40" w:after="40"/>
              <w:jc w:val="left"/>
            </w:pPr>
            <w:r>
              <w:rPr>
                <w:sz w:val="20"/>
              </w:rPr>
              <w:t>Đăng nhập đúng</w:t>
            </w:r>
          </w:p>
        </w:tc>
        <w:tc>
          <w:tcPr>
            <w:tcW w:w="2629" w:type="dxa"/>
          </w:tcPr>
          <w:p w14:paraId="1358B377" w14:textId="77777777" w:rsidR="00EA4EFD" w:rsidRDefault="00000000">
            <w:pPr>
              <w:spacing w:before="40" w:after="40"/>
              <w:jc w:val="left"/>
            </w:pPr>
            <w:r>
              <w:rPr>
                <w:sz w:val="20"/>
              </w:rPr>
              <w:t>username/password hợp lệ</w:t>
            </w:r>
          </w:p>
        </w:tc>
        <w:tc>
          <w:tcPr>
            <w:tcW w:w="3155" w:type="dxa"/>
          </w:tcPr>
          <w:p w14:paraId="4CE9AAD4" w14:textId="77777777" w:rsidR="00EA4EFD" w:rsidRDefault="00000000">
            <w:pPr>
              <w:spacing w:before="40" w:after="40"/>
              <w:jc w:val="left"/>
            </w:pPr>
            <w:r>
              <w:rPr>
                <w:sz w:val="20"/>
              </w:rPr>
              <w:t>Đăng nhập thành công, điều hướng theo vai trò.</w:t>
            </w:r>
          </w:p>
        </w:tc>
      </w:tr>
      <w:tr w:rsidR="00EA4EFD" w14:paraId="63C5D8D5" w14:textId="77777777">
        <w:trPr>
          <w:jc w:val="center"/>
        </w:trPr>
        <w:tc>
          <w:tcPr>
            <w:tcW w:w="920" w:type="dxa"/>
          </w:tcPr>
          <w:p w14:paraId="58EBBF68" w14:textId="77777777" w:rsidR="00EA4EFD" w:rsidRDefault="00000000">
            <w:pPr>
              <w:spacing w:before="40" w:after="40"/>
              <w:jc w:val="left"/>
            </w:pPr>
            <w:r>
              <w:rPr>
                <w:sz w:val="20"/>
              </w:rPr>
              <w:t>TC02</w:t>
            </w:r>
          </w:p>
        </w:tc>
        <w:tc>
          <w:tcPr>
            <w:tcW w:w="2366" w:type="dxa"/>
          </w:tcPr>
          <w:p w14:paraId="671ADB89" w14:textId="77777777" w:rsidR="00EA4EFD" w:rsidRDefault="00000000">
            <w:pPr>
              <w:spacing w:before="40" w:after="40"/>
              <w:jc w:val="left"/>
            </w:pPr>
            <w:r>
              <w:rPr>
                <w:sz w:val="20"/>
              </w:rPr>
              <w:t>Đăng nhập sai mật khẩu</w:t>
            </w:r>
          </w:p>
        </w:tc>
        <w:tc>
          <w:tcPr>
            <w:tcW w:w="2629" w:type="dxa"/>
          </w:tcPr>
          <w:p w14:paraId="0C65000C" w14:textId="77777777" w:rsidR="00EA4EFD" w:rsidRDefault="00000000">
            <w:pPr>
              <w:spacing w:before="40" w:after="40"/>
              <w:jc w:val="left"/>
            </w:pPr>
            <w:r>
              <w:rPr>
                <w:sz w:val="20"/>
              </w:rPr>
              <w:t>password sai</w:t>
            </w:r>
          </w:p>
        </w:tc>
        <w:tc>
          <w:tcPr>
            <w:tcW w:w="3155" w:type="dxa"/>
          </w:tcPr>
          <w:p w14:paraId="19BF87B5" w14:textId="77777777" w:rsidR="00EA4EFD" w:rsidRDefault="00000000">
            <w:pPr>
              <w:spacing w:before="40" w:after="40"/>
              <w:jc w:val="left"/>
            </w:pPr>
            <w:r>
              <w:rPr>
                <w:sz w:val="20"/>
              </w:rPr>
              <w:t>Báo lỗi, không cấp token.</w:t>
            </w:r>
          </w:p>
        </w:tc>
      </w:tr>
      <w:tr w:rsidR="00EA4EFD" w14:paraId="3515345D" w14:textId="77777777">
        <w:trPr>
          <w:jc w:val="center"/>
        </w:trPr>
        <w:tc>
          <w:tcPr>
            <w:tcW w:w="920" w:type="dxa"/>
          </w:tcPr>
          <w:p w14:paraId="381C586B" w14:textId="77777777" w:rsidR="00EA4EFD" w:rsidRDefault="00000000">
            <w:pPr>
              <w:spacing w:before="40" w:after="40"/>
              <w:jc w:val="left"/>
            </w:pPr>
            <w:r>
              <w:rPr>
                <w:sz w:val="20"/>
              </w:rPr>
              <w:t>TC03</w:t>
            </w:r>
          </w:p>
        </w:tc>
        <w:tc>
          <w:tcPr>
            <w:tcW w:w="2366" w:type="dxa"/>
          </w:tcPr>
          <w:p w14:paraId="3278D012" w14:textId="77777777" w:rsidR="00EA4EFD" w:rsidRDefault="00000000">
            <w:pPr>
              <w:spacing w:before="40" w:after="40"/>
              <w:jc w:val="left"/>
            </w:pPr>
            <w:r>
              <w:rPr>
                <w:sz w:val="20"/>
              </w:rPr>
              <w:t>Thêm câu hỏi hợp lệ</w:t>
            </w:r>
          </w:p>
        </w:tc>
        <w:tc>
          <w:tcPr>
            <w:tcW w:w="2629" w:type="dxa"/>
          </w:tcPr>
          <w:p w14:paraId="5FD31C27" w14:textId="77777777" w:rsidR="00EA4EFD" w:rsidRDefault="00000000">
            <w:pPr>
              <w:spacing w:before="40" w:after="40"/>
              <w:jc w:val="left"/>
            </w:pPr>
            <w:r>
              <w:rPr>
                <w:sz w:val="20"/>
              </w:rPr>
              <w:t>Nội dung + 4 đáp án, 1 đúng</w:t>
            </w:r>
          </w:p>
        </w:tc>
        <w:tc>
          <w:tcPr>
            <w:tcW w:w="3155" w:type="dxa"/>
          </w:tcPr>
          <w:p w14:paraId="40EBE74C" w14:textId="77777777" w:rsidR="00EA4EFD" w:rsidRDefault="00000000">
            <w:pPr>
              <w:spacing w:before="40" w:after="40"/>
              <w:jc w:val="left"/>
            </w:pPr>
            <w:r>
              <w:rPr>
                <w:sz w:val="20"/>
              </w:rPr>
              <w:t>Câu hỏi được lưu vào ngân hàng.</w:t>
            </w:r>
          </w:p>
        </w:tc>
      </w:tr>
      <w:tr w:rsidR="00EA4EFD" w14:paraId="34546998" w14:textId="77777777">
        <w:trPr>
          <w:jc w:val="center"/>
        </w:trPr>
        <w:tc>
          <w:tcPr>
            <w:tcW w:w="920" w:type="dxa"/>
          </w:tcPr>
          <w:p w14:paraId="0986A0E4" w14:textId="77777777" w:rsidR="00EA4EFD" w:rsidRDefault="00000000">
            <w:pPr>
              <w:spacing w:before="40" w:after="40"/>
              <w:jc w:val="left"/>
            </w:pPr>
            <w:r>
              <w:rPr>
                <w:sz w:val="20"/>
              </w:rPr>
              <w:t>TC04</w:t>
            </w:r>
          </w:p>
        </w:tc>
        <w:tc>
          <w:tcPr>
            <w:tcW w:w="2366" w:type="dxa"/>
          </w:tcPr>
          <w:p w14:paraId="0CD6FAC9" w14:textId="77777777" w:rsidR="00EA4EFD" w:rsidRDefault="00000000">
            <w:pPr>
              <w:spacing w:before="40" w:after="40"/>
              <w:jc w:val="left"/>
            </w:pPr>
            <w:r>
              <w:rPr>
                <w:sz w:val="20"/>
              </w:rPr>
              <w:t>Thêm câu hỏi thiếu đáp án đúng</w:t>
            </w:r>
          </w:p>
        </w:tc>
        <w:tc>
          <w:tcPr>
            <w:tcW w:w="2629" w:type="dxa"/>
          </w:tcPr>
          <w:p w14:paraId="2E5FAE16" w14:textId="77777777" w:rsidR="00EA4EFD" w:rsidRDefault="00000000">
            <w:pPr>
              <w:spacing w:before="40" w:after="40"/>
              <w:jc w:val="left"/>
            </w:pPr>
            <w:r>
              <w:rPr>
                <w:sz w:val="20"/>
              </w:rPr>
              <w:t>4 đáp án, không đánh dấu đúng</w:t>
            </w:r>
          </w:p>
        </w:tc>
        <w:tc>
          <w:tcPr>
            <w:tcW w:w="3155" w:type="dxa"/>
          </w:tcPr>
          <w:p w14:paraId="27A65D42" w14:textId="77777777" w:rsidR="00EA4EFD" w:rsidRDefault="00000000">
            <w:pPr>
              <w:spacing w:before="40" w:after="40"/>
              <w:jc w:val="left"/>
            </w:pPr>
            <w:r>
              <w:rPr>
                <w:sz w:val="20"/>
              </w:rPr>
              <w:t>Báo lỗi, không lưu.</w:t>
            </w:r>
          </w:p>
        </w:tc>
      </w:tr>
      <w:tr w:rsidR="00EA4EFD" w14:paraId="49E812B9" w14:textId="77777777">
        <w:trPr>
          <w:jc w:val="center"/>
        </w:trPr>
        <w:tc>
          <w:tcPr>
            <w:tcW w:w="920" w:type="dxa"/>
          </w:tcPr>
          <w:p w14:paraId="2563C409" w14:textId="77777777" w:rsidR="00EA4EFD" w:rsidRDefault="00000000">
            <w:pPr>
              <w:spacing w:before="40" w:after="40"/>
              <w:jc w:val="left"/>
            </w:pPr>
            <w:r>
              <w:rPr>
                <w:sz w:val="20"/>
              </w:rPr>
              <w:t>TC05</w:t>
            </w:r>
          </w:p>
        </w:tc>
        <w:tc>
          <w:tcPr>
            <w:tcW w:w="2366" w:type="dxa"/>
          </w:tcPr>
          <w:p w14:paraId="7F64629C" w14:textId="77777777" w:rsidR="00EA4EFD" w:rsidRDefault="00000000">
            <w:pPr>
              <w:spacing w:before="40" w:after="40"/>
              <w:jc w:val="left"/>
            </w:pPr>
            <w:r>
              <w:rPr>
                <w:sz w:val="20"/>
              </w:rPr>
              <w:t>Import câu hỏi từ Excel</w:t>
            </w:r>
          </w:p>
        </w:tc>
        <w:tc>
          <w:tcPr>
            <w:tcW w:w="2629" w:type="dxa"/>
          </w:tcPr>
          <w:p w14:paraId="4927F69A" w14:textId="77777777" w:rsidR="00EA4EFD" w:rsidRDefault="00000000">
            <w:pPr>
              <w:spacing w:before="40" w:after="40"/>
              <w:jc w:val="left"/>
            </w:pPr>
            <w:r>
              <w:rPr>
                <w:sz w:val="20"/>
              </w:rPr>
              <w:t>File mẫu 50 câu</w:t>
            </w:r>
          </w:p>
        </w:tc>
        <w:tc>
          <w:tcPr>
            <w:tcW w:w="3155" w:type="dxa"/>
          </w:tcPr>
          <w:p w14:paraId="1D2C5C92" w14:textId="77777777" w:rsidR="00EA4EFD" w:rsidRDefault="00000000">
            <w:pPr>
              <w:spacing w:before="40" w:after="40"/>
              <w:jc w:val="left"/>
            </w:pPr>
            <w:r>
              <w:rPr>
                <w:sz w:val="20"/>
              </w:rPr>
              <w:t>Nhập thành công các dòng hợp lệ, báo dòng lỗi.</w:t>
            </w:r>
          </w:p>
        </w:tc>
      </w:tr>
      <w:tr w:rsidR="00EA4EFD" w14:paraId="404EE179" w14:textId="77777777">
        <w:trPr>
          <w:jc w:val="center"/>
        </w:trPr>
        <w:tc>
          <w:tcPr>
            <w:tcW w:w="920" w:type="dxa"/>
          </w:tcPr>
          <w:p w14:paraId="67231A32" w14:textId="77777777" w:rsidR="00EA4EFD" w:rsidRDefault="00000000">
            <w:pPr>
              <w:spacing w:before="40" w:after="40"/>
              <w:jc w:val="left"/>
            </w:pPr>
            <w:r>
              <w:rPr>
                <w:sz w:val="20"/>
              </w:rPr>
              <w:t>TC06</w:t>
            </w:r>
          </w:p>
        </w:tc>
        <w:tc>
          <w:tcPr>
            <w:tcW w:w="2366" w:type="dxa"/>
          </w:tcPr>
          <w:p w14:paraId="48B0EBF2" w14:textId="77777777" w:rsidR="00EA4EFD" w:rsidRDefault="00000000">
            <w:pPr>
              <w:spacing w:before="40" w:after="40"/>
              <w:jc w:val="left"/>
            </w:pPr>
            <w:r>
              <w:rPr>
                <w:sz w:val="20"/>
              </w:rPr>
              <w:t>Sinh đề theo ma trận đủ câu</w:t>
            </w:r>
          </w:p>
        </w:tc>
        <w:tc>
          <w:tcPr>
            <w:tcW w:w="2629" w:type="dxa"/>
          </w:tcPr>
          <w:p w14:paraId="46587F73" w14:textId="77777777" w:rsidR="00EA4EFD" w:rsidRDefault="00000000">
            <w:pPr>
              <w:spacing w:before="40" w:after="40"/>
              <w:jc w:val="left"/>
            </w:pPr>
            <w:r>
              <w:rPr>
                <w:sz w:val="20"/>
              </w:rPr>
              <w:t>Ma trận trong khả năng ngân hàng</w:t>
            </w:r>
          </w:p>
        </w:tc>
        <w:tc>
          <w:tcPr>
            <w:tcW w:w="3155" w:type="dxa"/>
          </w:tcPr>
          <w:p w14:paraId="4C1E4521" w14:textId="77777777" w:rsidR="00EA4EFD" w:rsidRDefault="00000000">
            <w:pPr>
              <w:spacing w:before="40" w:after="40"/>
              <w:jc w:val="left"/>
            </w:pPr>
            <w:r>
              <w:rPr>
                <w:sz w:val="20"/>
              </w:rPr>
              <w:t>Tạo đề đúng số câu theo chương/độ khó.</w:t>
            </w:r>
          </w:p>
        </w:tc>
      </w:tr>
      <w:tr w:rsidR="00EA4EFD" w14:paraId="4566498B" w14:textId="77777777">
        <w:trPr>
          <w:jc w:val="center"/>
        </w:trPr>
        <w:tc>
          <w:tcPr>
            <w:tcW w:w="920" w:type="dxa"/>
          </w:tcPr>
          <w:p w14:paraId="2D2CBAAC" w14:textId="77777777" w:rsidR="00EA4EFD" w:rsidRDefault="00000000">
            <w:pPr>
              <w:spacing w:before="40" w:after="40"/>
              <w:jc w:val="left"/>
            </w:pPr>
            <w:r>
              <w:rPr>
                <w:sz w:val="20"/>
              </w:rPr>
              <w:t>TC07</w:t>
            </w:r>
          </w:p>
        </w:tc>
        <w:tc>
          <w:tcPr>
            <w:tcW w:w="2366" w:type="dxa"/>
          </w:tcPr>
          <w:p w14:paraId="2802188D" w14:textId="77777777" w:rsidR="00EA4EFD" w:rsidRDefault="00000000">
            <w:pPr>
              <w:spacing w:before="40" w:after="40"/>
              <w:jc w:val="left"/>
            </w:pPr>
            <w:r>
              <w:rPr>
                <w:sz w:val="20"/>
              </w:rPr>
              <w:t>Sinh đề khi thiếu câu hỏi</w:t>
            </w:r>
          </w:p>
        </w:tc>
        <w:tc>
          <w:tcPr>
            <w:tcW w:w="2629" w:type="dxa"/>
          </w:tcPr>
          <w:p w14:paraId="7374984F" w14:textId="77777777" w:rsidR="00EA4EFD" w:rsidRDefault="00000000">
            <w:pPr>
              <w:spacing w:before="40" w:after="40"/>
              <w:jc w:val="left"/>
            </w:pPr>
            <w:r>
              <w:rPr>
                <w:sz w:val="20"/>
              </w:rPr>
              <w:t>Ma trận vượt số câu hiện có</w:t>
            </w:r>
          </w:p>
        </w:tc>
        <w:tc>
          <w:tcPr>
            <w:tcW w:w="3155" w:type="dxa"/>
          </w:tcPr>
          <w:p w14:paraId="5B040CA7" w14:textId="77777777" w:rsidR="00EA4EFD" w:rsidRDefault="00000000">
            <w:pPr>
              <w:spacing w:before="40" w:after="40"/>
              <w:jc w:val="left"/>
            </w:pPr>
            <w:r>
              <w:rPr>
                <w:sz w:val="20"/>
              </w:rPr>
              <w:t>Cảnh báo thiếu câu hỏi.</w:t>
            </w:r>
          </w:p>
        </w:tc>
      </w:tr>
      <w:tr w:rsidR="00EA4EFD" w14:paraId="0B76D240" w14:textId="77777777">
        <w:trPr>
          <w:jc w:val="center"/>
        </w:trPr>
        <w:tc>
          <w:tcPr>
            <w:tcW w:w="920" w:type="dxa"/>
          </w:tcPr>
          <w:p w14:paraId="00204266" w14:textId="77777777" w:rsidR="00EA4EFD" w:rsidRDefault="00000000">
            <w:pPr>
              <w:spacing w:before="40" w:after="40"/>
              <w:jc w:val="left"/>
            </w:pPr>
            <w:r>
              <w:rPr>
                <w:sz w:val="20"/>
              </w:rPr>
              <w:t>TC08</w:t>
            </w:r>
          </w:p>
        </w:tc>
        <w:tc>
          <w:tcPr>
            <w:tcW w:w="2366" w:type="dxa"/>
          </w:tcPr>
          <w:p w14:paraId="70A001EB" w14:textId="77777777" w:rsidR="00EA4EFD" w:rsidRDefault="00000000">
            <w:pPr>
              <w:spacing w:before="40" w:after="40"/>
              <w:jc w:val="left"/>
            </w:pPr>
            <w:r>
              <w:rPr>
                <w:sz w:val="20"/>
              </w:rPr>
              <w:t>Làm bài và nộp</w:t>
            </w:r>
          </w:p>
        </w:tc>
        <w:tc>
          <w:tcPr>
            <w:tcW w:w="2629" w:type="dxa"/>
          </w:tcPr>
          <w:p w14:paraId="45767D6C" w14:textId="77777777" w:rsidR="00EA4EFD" w:rsidRDefault="00000000">
            <w:pPr>
              <w:spacing w:before="40" w:after="40"/>
              <w:jc w:val="left"/>
            </w:pPr>
            <w:r>
              <w:rPr>
                <w:sz w:val="20"/>
              </w:rPr>
              <w:t>Chọn đáp án, bấm nộp</w:t>
            </w:r>
          </w:p>
        </w:tc>
        <w:tc>
          <w:tcPr>
            <w:tcW w:w="3155" w:type="dxa"/>
          </w:tcPr>
          <w:p w14:paraId="6DB6736B" w14:textId="77777777" w:rsidR="00EA4EFD" w:rsidRDefault="00000000">
            <w:pPr>
              <w:spacing w:before="40" w:after="40"/>
              <w:jc w:val="left"/>
            </w:pPr>
            <w:r>
              <w:rPr>
                <w:sz w:val="20"/>
              </w:rPr>
              <w:t>Chấm đúng điểm, xác định đậu/rớt.</w:t>
            </w:r>
          </w:p>
        </w:tc>
      </w:tr>
      <w:tr w:rsidR="00EA4EFD" w14:paraId="2EA81EE2" w14:textId="77777777">
        <w:trPr>
          <w:jc w:val="center"/>
        </w:trPr>
        <w:tc>
          <w:tcPr>
            <w:tcW w:w="920" w:type="dxa"/>
          </w:tcPr>
          <w:p w14:paraId="686C96D2" w14:textId="77777777" w:rsidR="00EA4EFD" w:rsidRDefault="00000000">
            <w:pPr>
              <w:spacing w:before="40" w:after="40"/>
              <w:jc w:val="left"/>
            </w:pPr>
            <w:r>
              <w:rPr>
                <w:sz w:val="20"/>
              </w:rPr>
              <w:t>TC09</w:t>
            </w:r>
          </w:p>
        </w:tc>
        <w:tc>
          <w:tcPr>
            <w:tcW w:w="2366" w:type="dxa"/>
          </w:tcPr>
          <w:p w14:paraId="28E2F19F" w14:textId="77777777" w:rsidR="00EA4EFD" w:rsidRDefault="00000000">
            <w:pPr>
              <w:spacing w:before="40" w:after="40"/>
              <w:jc w:val="left"/>
            </w:pPr>
            <w:r>
              <w:rPr>
                <w:sz w:val="20"/>
              </w:rPr>
              <w:t>Hết giờ làm bài</w:t>
            </w:r>
          </w:p>
        </w:tc>
        <w:tc>
          <w:tcPr>
            <w:tcW w:w="2629" w:type="dxa"/>
          </w:tcPr>
          <w:p w14:paraId="255C39DA" w14:textId="77777777" w:rsidR="00EA4EFD" w:rsidRDefault="00000000">
            <w:pPr>
              <w:spacing w:before="40" w:after="40"/>
              <w:jc w:val="left"/>
            </w:pPr>
            <w:r>
              <w:rPr>
                <w:sz w:val="20"/>
              </w:rPr>
              <w:t>Không nộp thủ công</w:t>
            </w:r>
          </w:p>
        </w:tc>
        <w:tc>
          <w:tcPr>
            <w:tcW w:w="3155" w:type="dxa"/>
          </w:tcPr>
          <w:p w14:paraId="5E2438E9" w14:textId="77777777" w:rsidR="00EA4EFD" w:rsidRDefault="00000000">
            <w:pPr>
              <w:spacing w:before="40" w:after="40"/>
              <w:jc w:val="left"/>
            </w:pPr>
            <w:r>
              <w:rPr>
                <w:sz w:val="20"/>
              </w:rPr>
              <w:t>Tự động nộp với đáp án đã chọn.</w:t>
            </w:r>
          </w:p>
        </w:tc>
      </w:tr>
      <w:tr w:rsidR="00EA4EFD" w14:paraId="6C6BDD17" w14:textId="77777777">
        <w:trPr>
          <w:jc w:val="center"/>
        </w:trPr>
        <w:tc>
          <w:tcPr>
            <w:tcW w:w="920" w:type="dxa"/>
          </w:tcPr>
          <w:p w14:paraId="02B58E96" w14:textId="77777777" w:rsidR="00EA4EFD" w:rsidRDefault="00000000">
            <w:pPr>
              <w:spacing w:before="40" w:after="40"/>
              <w:jc w:val="left"/>
            </w:pPr>
            <w:r>
              <w:rPr>
                <w:sz w:val="20"/>
              </w:rPr>
              <w:t>TC10</w:t>
            </w:r>
          </w:p>
        </w:tc>
        <w:tc>
          <w:tcPr>
            <w:tcW w:w="2366" w:type="dxa"/>
          </w:tcPr>
          <w:p w14:paraId="0A2BB2BD" w14:textId="77777777" w:rsidR="00EA4EFD" w:rsidRDefault="00000000">
            <w:pPr>
              <w:spacing w:before="40" w:after="40"/>
              <w:jc w:val="left"/>
            </w:pPr>
            <w:r>
              <w:rPr>
                <w:sz w:val="20"/>
              </w:rPr>
              <w:t>Tham gia lớp bằng mã</w:t>
            </w:r>
          </w:p>
        </w:tc>
        <w:tc>
          <w:tcPr>
            <w:tcW w:w="2629" w:type="dxa"/>
          </w:tcPr>
          <w:p w14:paraId="4974B083" w14:textId="77777777" w:rsidR="00EA4EFD" w:rsidRDefault="00000000">
            <w:pPr>
              <w:spacing w:before="40" w:after="40"/>
              <w:jc w:val="left"/>
            </w:pPr>
            <w:r>
              <w:rPr>
                <w:sz w:val="20"/>
              </w:rPr>
              <w:t>Mã lớp hợp lệ</w:t>
            </w:r>
          </w:p>
        </w:tc>
        <w:tc>
          <w:tcPr>
            <w:tcW w:w="3155" w:type="dxa"/>
          </w:tcPr>
          <w:p w14:paraId="1CA476BC" w14:textId="77777777" w:rsidR="00EA4EFD" w:rsidRDefault="00000000">
            <w:pPr>
              <w:spacing w:before="40" w:after="40"/>
              <w:jc w:val="left"/>
            </w:pPr>
            <w:r>
              <w:rPr>
                <w:sz w:val="20"/>
              </w:rPr>
              <w:t>Vào lớp, thấy đề được giao.</w:t>
            </w:r>
          </w:p>
        </w:tc>
      </w:tr>
      <w:tr w:rsidR="00EA4EFD" w14:paraId="57BE5A58" w14:textId="77777777">
        <w:trPr>
          <w:jc w:val="center"/>
        </w:trPr>
        <w:tc>
          <w:tcPr>
            <w:tcW w:w="920" w:type="dxa"/>
          </w:tcPr>
          <w:p w14:paraId="010DB08C" w14:textId="77777777" w:rsidR="00EA4EFD" w:rsidRDefault="00000000">
            <w:pPr>
              <w:spacing w:before="40" w:after="40"/>
              <w:jc w:val="left"/>
            </w:pPr>
            <w:r>
              <w:rPr>
                <w:sz w:val="20"/>
              </w:rPr>
              <w:t>TC11</w:t>
            </w:r>
          </w:p>
        </w:tc>
        <w:tc>
          <w:tcPr>
            <w:tcW w:w="2366" w:type="dxa"/>
          </w:tcPr>
          <w:p w14:paraId="053AA1A3" w14:textId="77777777" w:rsidR="00EA4EFD" w:rsidRDefault="00000000">
            <w:pPr>
              <w:spacing w:before="40" w:after="40"/>
              <w:jc w:val="left"/>
            </w:pPr>
            <w:r>
              <w:rPr>
                <w:sz w:val="20"/>
              </w:rPr>
              <w:t>Tham gia lớp sai mã</w:t>
            </w:r>
          </w:p>
        </w:tc>
        <w:tc>
          <w:tcPr>
            <w:tcW w:w="2629" w:type="dxa"/>
          </w:tcPr>
          <w:p w14:paraId="3557953A" w14:textId="77777777" w:rsidR="00EA4EFD" w:rsidRDefault="00000000">
            <w:pPr>
              <w:spacing w:before="40" w:after="40"/>
              <w:jc w:val="left"/>
            </w:pPr>
            <w:r>
              <w:rPr>
                <w:sz w:val="20"/>
              </w:rPr>
              <w:t>Mã không tồn tại</w:t>
            </w:r>
          </w:p>
        </w:tc>
        <w:tc>
          <w:tcPr>
            <w:tcW w:w="3155" w:type="dxa"/>
          </w:tcPr>
          <w:p w14:paraId="7C049B14" w14:textId="77777777" w:rsidR="00EA4EFD" w:rsidRDefault="00000000">
            <w:pPr>
              <w:spacing w:before="40" w:after="40"/>
              <w:jc w:val="left"/>
            </w:pPr>
            <w:r>
              <w:rPr>
                <w:sz w:val="20"/>
              </w:rPr>
              <w:t>Báo lỗi mã không hợp lệ.</w:t>
            </w:r>
          </w:p>
        </w:tc>
      </w:tr>
      <w:tr w:rsidR="00EA4EFD" w14:paraId="7E5B9273" w14:textId="77777777">
        <w:trPr>
          <w:jc w:val="center"/>
        </w:trPr>
        <w:tc>
          <w:tcPr>
            <w:tcW w:w="920" w:type="dxa"/>
          </w:tcPr>
          <w:p w14:paraId="3C9CBECE" w14:textId="77777777" w:rsidR="00EA4EFD" w:rsidRDefault="00000000">
            <w:pPr>
              <w:spacing w:before="40" w:after="40"/>
              <w:jc w:val="left"/>
            </w:pPr>
            <w:r>
              <w:rPr>
                <w:sz w:val="20"/>
              </w:rPr>
              <w:t>TC12</w:t>
            </w:r>
          </w:p>
        </w:tc>
        <w:tc>
          <w:tcPr>
            <w:tcW w:w="2366" w:type="dxa"/>
          </w:tcPr>
          <w:p w14:paraId="6450C0B2" w14:textId="77777777" w:rsidR="00EA4EFD" w:rsidRDefault="00000000">
            <w:pPr>
              <w:spacing w:before="40" w:after="40"/>
              <w:jc w:val="left"/>
            </w:pPr>
            <w:r>
              <w:rPr>
                <w:sz w:val="20"/>
              </w:rPr>
              <w:t>Truy cập API sai quyền</w:t>
            </w:r>
          </w:p>
        </w:tc>
        <w:tc>
          <w:tcPr>
            <w:tcW w:w="2629" w:type="dxa"/>
          </w:tcPr>
          <w:p w14:paraId="08FD6108" w14:textId="77777777" w:rsidR="00EA4EFD" w:rsidRDefault="00000000">
            <w:pPr>
              <w:spacing w:before="40" w:after="40"/>
              <w:jc w:val="left"/>
            </w:pPr>
            <w:r>
              <w:rPr>
                <w:sz w:val="20"/>
              </w:rPr>
              <w:t>SV gọi API quản trị</w:t>
            </w:r>
          </w:p>
        </w:tc>
        <w:tc>
          <w:tcPr>
            <w:tcW w:w="3155" w:type="dxa"/>
          </w:tcPr>
          <w:p w14:paraId="7B8026C0" w14:textId="77777777" w:rsidR="00EA4EFD" w:rsidRDefault="00000000">
            <w:pPr>
              <w:spacing w:before="40" w:after="40"/>
              <w:jc w:val="left"/>
            </w:pPr>
            <w:r>
              <w:rPr>
                <w:sz w:val="20"/>
              </w:rPr>
              <w:t>Bị từ chối (403).</w:t>
            </w:r>
          </w:p>
        </w:tc>
      </w:tr>
    </w:tbl>
    <w:p w14:paraId="1A0E4BFA" w14:textId="77777777" w:rsidR="00EA4EFD" w:rsidRDefault="00EA4EFD">
      <w:pPr>
        <w:spacing w:after="80"/>
      </w:pPr>
    </w:p>
    <w:p w14:paraId="31857596" w14:textId="77777777" w:rsidR="00EA4EFD" w:rsidRDefault="00000000">
      <w:pPr>
        <w:pStyle w:val="Heading2"/>
      </w:pPr>
      <w:bookmarkStart w:id="125" w:name="_Toc236831768"/>
      <w:r>
        <w:rPr>
          <w:rFonts w:ascii="Times New Roman" w:hAnsi="Times New Roman"/>
        </w:rPr>
        <w:t>4.2 KẾT QUẢ THỬ NGHIỆM</w:t>
      </w:r>
      <w:bookmarkEnd w:id="125"/>
    </w:p>
    <w:p w14:paraId="67FCC512" w14:textId="77777777" w:rsidR="00EA4EFD" w:rsidRDefault="00000000">
      <w:r>
        <w:t>Kết quả thử nghiệm cho thấy các chức năng chính hoạt động đúng như thiết kế. Bảng dưới đây tổng hợp kết quả:</w:t>
      </w:r>
    </w:p>
    <w:tbl>
      <w:tblPr>
        <w:tblStyle w:val="TableGrid"/>
        <w:tblW w:w="0" w:type="auto"/>
        <w:jc w:val="center"/>
        <w:tblLook w:val="04A0" w:firstRow="1" w:lastRow="0" w:firstColumn="1" w:lastColumn="0" w:noHBand="0" w:noVBand="1"/>
      </w:tblPr>
      <w:tblGrid>
        <w:gridCol w:w="1154"/>
        <w:gridCol w:w="1979"/>
        <w:gridCol w:w="5937"/>
      </w:tblGrid>
      <w:tr w:rsidR="00EA4EFD" w14:paraId="6E5D1D18" w14:textId="77777777">
        <w:trPr>
          <w:jc w:val="center"/>
        </w:trPr>
        <w:tc>
          <w:tcPr>
            <w:tcW w:w="1154" w:type="dxa"/>
            <w:shd w:val="clear" w:color="auto" w:fill="1976D2"/>
          </w:tcPr>
          <w:p w14:paraId="67212B9D" w14:textId="77777777" w:rsidR="00EA4EFD" w:rsidRDefault="00000000">
            <w:pPr>
              <w:spacing w:before="40" w:after="40"/>
              <w:jc w:val="center"/>
            </w:pPr>
            <w:r>
              <w:rPr>
                <w:b/>
                <w:color w:val="FFFFFF"/>
                <w:sz w:val="20"/>
              </w:rPr>
              <w:t>Mã</w:t>
            </w:r>
          </w:p>
        </w:tc>
        <w:tc>
          <w:tcPr>
            <w:tcW w:w="1979" w:type="dxa"/>
            <w:shd w:val="clear" w:color="auto" w:fill="1976D2"/>
          </w:tcPr>
          <w:p w14:paraId="7E930B56" w14:textId="77777777" w:rsidR="00EA4EFD" w:rsidRDefault="00000000">
            <w:pPr>
              <w:spacing w:before="40" w:after="40"/>
              <w:jc w:val="center"/>
            </w:pPr>
            <w:r>
              <w:rPr>
                <w:b/>
                <w:color w:val="FFFFFF"/>
                <w:sz w:val="20"/>
              </w:rPr>
              <w:t>Kết quả</w:t>
            </w:r>
          </w:p>
        </w:tc>
        <w:tc>
          <w:tcPr>
            <w:tcW w:w="5937" w:type="dxa"/>
            <w:shd w:val="clear" w:color="auto" w:fill="1976D2"/>
          </w:tcPr>
          <w:p w14:paraId="6A26D242" w14:textId="77777777" w:rsidR="00EA4EFD" w:rsidRDefault="00000000">
            <w:pPr>
              <w:spacing w:before="40" w:after="40"/>
              <w:jc w:val="center"/>
            </w:pPr>
            <w:r>
              <w:rPr>
                <w:b/>
                <w:color w:val="FFFFFF"/>
                <w:sz w:val="20"/>
              </w:rPr>
              <w:t>Ghi chú</w:t>
            </w:r>
          </w:p>
        </w:tc>
      </w:tr>
      <w:tr w:rsidR="00EA4EFD" w14:paraId="5A08880D" w14:textId="77777777">
        <w:trPr>
          <w:jc w:val="center"/>
        </w:trPr>
        <w:tc>
          <w:tcPr>
            <w:tcW w:w="1154" w:type="dxa"/>
          </w:tcPr>
          <w:p w14:paraId="053209DF" w14:textId="77777777" w:rsidR="00EA4EFD" w:rsidRDefault="00000000">
            <w:pPr>
              <w:spacing w:before="40" w:after="40"/>
              <w:jc w:val="left"/>
            </w:pPr>
            <w:r>
              <w:rPr>
                <w:sz w:val="20"/>
              </w:rPr>
              <w:t>TC01</w:t>
            </w:r>
          </w:p>
        </w:tc>
        <w:tc>
          <w:tcPr>
            <w:tcW w:w="1979" w:type="dxa"/>
          </w:tcPr>
          <w:p w14:paraId="6BB17611" w14:textId="77777777" w:rsidR="00EA4EFD" w:rsidRDefault="00000000">
            <w:pPr>
              <w:spacing w:before="40" w:after="40"/>
              <w:jc w:val="left"/>
            </w:pPr>
            <w:r>
              <w:rPr>
                <w:sz w:val="20"/>
              </w:rPr>
              <w:t>Đạt</w:t>
            </w:r>
          </w:p>
        </w:tc>
        <w:tc>
          <w:tcPr>
            <w:tcW w:w="5937" w:type="dxa"/>
          </w:tcPr>
          <w:p w14:paraId="120B6403" w14:textId="77777777" w:rsidR="00EA4EFD" w:rsidRDefault="00000000">
            <w:pPr>
              <w:spacing w:before="40" w:after="40"/>
              <w:jc w:val="left"/>
            </w:pPr>
            <w:r>
              <w:rPr>
                <w:sz w:val="20"/>
              </w:rPr>
              <w:t>Token JWT được cấp và lưu ở client.</w:t>
            </w:r>
          </w:p>
        </w:tc>
      </w:tr>
      <w:tr w:rsidR="00EA4EFD" w14:paraId="6648247E" w14:textId="77777777">
        <w:trPr>
          <w:jc w:val="center"/>
        </w:trPr>
        <w:tc>
          <w:tcPr>
            <w:tcW w:w="1154" w:type="dxa"/>
          </w:tcPr>
          <w:p w14:paraId="14584712" w14:textId="77777777" w:rsidR="00EA4EFD" w:rsidRDefault="00000000">
            <w:pPr>
              <w:spacing w:before="40" w:after="40"/>
              <w:jc w:val="left"/>
            </w:pPr>
            <w:r>
              <w:rPr>
                <w:sz w:val="20"/>
              </w:rPr>
              <w:t>TC02</w:t>
            </w:r>
          </w:p>
        </w:tc>
        <w:tc>
          <w:tcPr>
            <w:tcW w:w="1979" w:type="dxa"/>
          </w:tcPr>
          <w:p w14:paraId="19AB4A0B" w14:textId="77777777" w:rsidR="00EA4EFD" w:rsidRDefault="00000000">
            <w:pPr>
              <w:spacing w:before="40" w:after="40"/>
              <w:jc w:val="left"/>
            </w:pPr>
            <w:r>
              <w:rPr>
                <w:sz w:val="20"/>
              </w:rPr>
              <w:t>Đạt</w:t>
            </w:r>
          </w:p>
        </w:tc>
        <w:tc>
          <w:tcPr>
            <w:tcW w:w="5937" w:type="dxa"/>
          </w:tcPr>
          <w:p w14:paraId="5B444CEE" w14:textId="77777777" w:rsidR="00EA4EFD" w:rsidRDefault="00000000">
            <w:pPr>
              <w:spacing w:before="40" w:after="40"/>
              <w:jc w:val="left"/>
            </w:pPr>
            <w:r>
              <w:rPr>
                <w:sz w:val="20"/>
              </w:rPr>
              <w:t>Thông báo lỗi rõ ràng.</w:t>
            </w:r>
          </w:p>
        </w:tc>
      </w:tr>
      <w:tr w:rsidR="00EA4EFD" w14:paraId="0187A51A" w14:textId="77777777">
        <w:trPr>
          <w:jc w:val="center"/>
        </w:trPr>
        <w:tc>
          <w:tcPr>
            <w:tcW w:w="1154" w:type="dxa"/>
          </w:tcPr>
          <w:p w14:paraId="78ACF466" w14:textId="77777777" w:rsidR="00EA4EFD" w:rsidRDefault="00000000">
            <w:pPr>
              <w:spacing w:before="40" w:after="40"/>
              <w:jc w:val="left"/>
            </w:pPr>
            <w:r>
              <w:rPr>
                <w:sz w:val="20"/>
              </w:rPr>
              <w:t>TC03</w:t>
            </w:r>
          </w:p>
        </w:tc>
        <w:tc>
          <w:tcPr>
            <w:tcW w:w="1979" w:type="dxa"/>
          </w:tcPr>
          <w:p w14:paraId="1E28EC36" w14:textId="77777777" w:rsidR="00EA4EFD" w:rsidRDefault="00000000">
            <w:pPr>
              <w:spacing w:before="40" w:after="40"/>
              <w:jc w:val="left"/>
            </w:pPr>
            <w:r>
              <w:rPr>
                <w:sz w:val="20"/>
              </w:rPr>
              <w:t>Đạt</w:t>
            </w:r>
          </w:p>
        </w:tc>
        <w:tc>
          <w:tcPr>
            <w:tcW w:w="5937" w:type="dxa"/>
          </w:tcPr>
          <w:p w14:paraId="22FA9089" w14:textId="77777777" w:rsidR="00EA4EFD" w:rsidRDefault="00EA4EFD">
            <w:pPr>
              <w:spacing w:before="40" w:after="40"/>
              <w:jc w:val="left"/>
            </w:pPr>
          </w:p>
        </w:tc>
      </w:tr>
      <w:tr w:rsidR="00EA4EFD" w14:paraId="48DD60A6" w14:textId="77777777">
        <w:trPr>
          <w:jc w:val="center"/>
        </w:trPr>
        <w:tc>
          <w:tcPr>
            <w:tcW w:w="1154" w:type="dxa"/>
          </w:tcPr>
          <w:p w14:paraId="4BD574F1" w14:textId="77777777" w:rsidR="00EA4EFD" w:rsidRDefault="00000000">
            <w:pPr>
              <w:spacing w:before="40" w:after="40"/>
              <w:jc w:val="left"/>
            </w:pPr>
            <w:r>
              <w:rPr>
                <w:sz w:val="20"/>
              </w:rPr>
              <w:t>TC04</w:t>
            </w:r>
          </w:p>
        </w:tc>
        <w:tc>
          <w:tcPr>
            <w:tcW w:w="1979" w:type="dxa"/>
          </w:tcPr>
          <w:p w14:paraId="56F4189E" w14:textId="77777777" w:rsidR="00EA4EFD" w:rsidRDefault="00000000">
            <w:pPr>
              <w:spacing w:before="40" w:after="40"/>
              <w:jc w:val="left"/>
            </w:pPr>
            <w:r>
              <w:rPr>
                <w:sz w:val="20"/>
              </w:rPr>
              <w:t>Đạt</w:t>
            </w:r>
          </w:p>
        </w:tc>
        <w:tc>
          <w:tcPr>
            <w:tcW w:w="5937" w:type="dxa"/>
          </w:tcPr>
          <w:p w14:paraId="6D614D3F" w14:textId="77777777" w:rsidR="00EA4EFD" w:rsidRDefault="00000000">
            <w:pPr>
              <w:spacing w:before="40" w:after="40"/>
              <w:jc w:val="left"/>
            </w:pPr>
            <w:r>
              <w:rPr>
                <w:sz w:val="20"/>
              </w:rPr>
              <w:t>Ràng buộc nghiệp vụ hoạt động đúng.</w:t>
            </w:r>
          </w:p>
        </w:tc>
      </w:tr>
      <w:tr w:rsidR="00EA4EFD" w14:paraId="69497C2F" w14:textId="77777777">
        <w:trPr>
          <w:jc w:val="center"/>
        </w:trPr>
        <w:tc>
          <w:tcPr>
            <w:tcW w:w="1154" w:type="dxa"/>
          </w:tcPr>
          <w:p w14:paraId="6FD19665" w14:textId="77777777" w:rsidR="00EA4EFD" w:rsidRDefault="00000000">
            <w:pPr>
              <w:spacing w:before="40" w:after="40"/>
              <w:jc w:val="left"/>
            </w:pPr>
            <w:r>
              <w:rPr>
                <w:sz w:val="20"/>
              </w:rPr>
              <w:t>TC05</w:t>
            </w:r>
          </w:p>
        </w:tc>
        <w:tc>
          <w:tcPr>
            <w:tcW w:w="1979" w:type="dxa"/>
          </w:tcPr>
          <w:p w14:paraId="56839594" w14:textId="77777777" w:rsidR="00EA4EFD" w:rsidRDefault="00000000">
            <w:pPr>
              <w:spacing w:before="40" w:after="40"/>
              <w:jc w:val="left"/>
            </w:pPr>
            <w:r>
              <w:rPr>
                <w:sz w:val="20"/>
              </w:rPr>
              <w:t>Đạt</w:t>
            </w:r>
          </w:p>
        </w:tc>
        <w:tc>
          <w:tcPr>
            <w:tcW w:w="5937" w:type="dxa"/>
          </w:tcPr>
          <w:p w14:paraId="110E3665" w14:textId="77777777" w:rsidR="00EA4EFD" w:rsidRDefault="00000000">
            <w:pPr>
              <w:spacing w:before="40" w:after="40"/>
              <w:jc w:val="left"/>
            </w:pPr>
            <w:r>
              <w:rPr>
                <w:sz w:val="20"/>
              </w:rPr>
              <w:t>Bỏ qua và liệt kê các dòng sai định dạng.</w:t>
            </w:r>
          </w:p>
        </w:tc>
      </w:tr>
      <w:tr w:rsidR="00EA4EFD" w14:paraId="0B23774A" w14:textId="77777777">
        <w:trPr>
          <w:jc w:val="center"/>
        </w:trPr>
        <w:tc>
          <w:tcPr>
            <w:tcW w:w="1154" w:type="dxa"/>
          </w:tcPr>
          <w:p w14:paraId="432DF975" w14:textId="77777777" w:rsidR="00EA4EFD" w:rsidRDefault="00000000">
            <w:pPr>
              <w:spacing w:before="40" w:after="40"/>
              <w:jc w:val="left"/>
            </w:pPr>
            <w:r>
              <w:rPr>
                <w:sz w:val="20"/>
              </w:rPr>
              <w:t>TC06</w:t>
            </w:r>
          </w:p>
        </w:tc>
        <w:tc>
          <w:tcPr>
            <w:tcW w:w="1979" w:type="dxa"/>
          </w:tcPr>
          <w:p w14:paraId="55C7C3EF" w14:textId="77777777" w:rsidR="00EA4EFD" w:rsidRDefault="00000000">
            <w:pPr>
              <w:spacing w:before="40" w:after="40"/>
              <w:jc w:val="left"/>
            </w:pPr>
            <w:r>
              <w:rPr>
                <w:sz w:val="20"/>
              </w:rPr>
              <w:t>Đạt</w:t>
            </w:r>
          </w:p>
        </w:tc>
        <w:tc>
          <w:tcPr>
            <w:tcW w:w="5937" w:type="dxa"/>
          </w:tcPr>
          <w:p w14:paraId="6BB49E22" w14:textId="77777777" w:rsidR="00EA4EFD" w:rsidRDefault="00EA4EFD">
            <w:pPr>
              <w:spacing w:before="40" w:after="40"/>
              <w:jc w:val="left"/>
            </w:pPr>
          </w:p>
        </w:tc>
      </w:tr>
      <w:tr w:rsidR="00EA4EFD" w14:paraId="6CA0C83D" w14:textId="77777777">
        <w:trPr>
          <w:jc w:val="center"/>
        </w:trPr>
        <w:tc>
          <w:tcPr>
            <w:tcW w:w="1154" w:type="dxa"/>
          </w:tcPr>
          <w:p w14:paraId="6AA40BF3" w14:textId="77777777" w:rsidR="00EA4EFD" w:rsidRDefault="00000000">
            <w:pPr>
              <w:spacing w:before="40" w:after="40"/>
              <w:jc w:val="left"/>
            </w:pPr>
            <w:r>
              <w:rPr>
                <w:sz w:val="20"/>
              </w:rPr>
              <w:t>TC07</w:t>
            </w:r>
          </w:p>
        </w:tc>
        <w:tc>
          <w:tcPr>
            <w:tcW w:w="1979" w:type="dxa"/>
          </w:tcPr>
          <w:p w14:paraId="326B60B7" w14:textId="77777777" w:rsidR="00EA4EFD" w:rsidRDefault="00000000">
            <w:pPr>
              <w:spacing w:before="40" w:after="40"/>
              <w:jc w:val="left"/>
            </w:pPr>
            <w:r>
              <w:rPr>
                <w:sz w:val="20"/>
              </w:rPr>
              <w:t>Đạt</w:t>
            </w:r>
          </w:p>
        </w:tc>
        <w:tc>
          <w:tcPr>
            <w:tcW w:w="5937" w:type="dxa"/>
          </w:tcPr>
          <w:p w14:paraId="5C6A147C" w14:textId="77777777" w:rsidR="00EA4EFD" w:rsidRDefault="00000000">
            <w:pPr>
              <w:spacing w:before="40" w:after="40"/>
              <w:jc w:val="left"/>
            </w:pPr>
            <w:r>
              <w:rPr>
                <w:sz w:val="20"/>
              </w:rPr>
              <w:t>Hiển thị cảnh báo số câu còn thiếu.</w:t>
            </w:r>
          </w:p>
        </w:tc>
      </w:tr>
      <w:tr w:rsidR="00EA4EFD" w14:paraId="5CB8BD05" w14:textId="77777777">
        <w:trPr>
          <w:jc w:val="center"/>
        </w:trPr>
        <w:tc>
          <w:tcPr>
            <w:tcW w:w="1154" w:type="dxa"/>
          </w:tcPr>
          <w:p w14:paraId="6F2EBB47" w14:textId="77777777" w:rsidR="00EA4EFD" w:rsidRDefault="00000000">
            <w:pPr>
              <w:spacing w:before="40" w:after="40"/>
              <w:jc w:val="left"/>
            </w:pPr>
            <w:r>
              <w:rPr>
                <w:sz w:val="20"/>
              </w:rPr>
              <w:lastRenderedPageBreak/>
              <w:t>TC08</w:t>
            </w:r>
          </w:p>
        </w:tc>
        <w:tc>
          <w:tcPr>
            <w:tcW w:w="1979" w:type="dxa"/>
          </w:tcPr>
          <w:p w14:paraId="6ED37B04" w14:textId="77777777" w:rsidR="00EA4EFD" w:rsidRDefault="00000000">
            <w:pPr>
              <w:spacing w:before="40" w:after="40"/>
              <w:jc w:val="left"/>
            </w:pPr>
            <w:r>
              <w:rPr>
                <w:sz w:val="20"/>
              </w:rPr>
              <w:t>Đạt</w:t>
            </w:r>
          </w:p>
        </w:tc>
        <w:tc>
          <w:tcPr>
            <w:tcW w:w="5937" w:type="dxa"/>
          </w:tcPr>
          <w:p w14:paraId="42233BC5" w14:textId="77777777" w:rsidR="00EA4EFD" w:rsidRDefault="00000000">
            <w:pPr>
              <w:spacing w:before="40" w:after="40"/>
              <w:jc w:val="left"/>
            </w:pPr>
            <w:r>
              <w:rPr>
                <w:sz w:val="20"/>
              </w:rPr>
              <w:t>Điểm khớp với đáp án đúng.</w:t>
            </w:r>
          </w:p>
        </w:tc>
      </w:tr>
      <w:tr w:rsidR="00EA4EFD" w14:paraId="6D7D7BFF" w14:textId="77777777">
        <w:trPr>
          <w:jc w:val="center"/>
        </w:trPr>
        <w:tc>
          <w:tcPr>
            <w:tcW w:w="1154" w:type="dxa"/>
          </w:tcPr>
          <w:p w14:paraId="36385B75" w14:textId="77777777" w:rsidR="00EA4EFD" w:rsidRDefault="00000000">
            <w:pPr>
              <w:spacing w:before="40" w:after="40"/>
              <w:jc w:val="left"/>
            </w:pPr>
            <w:r>
              <w:rPr>
                <w:sz w:val="20"/>
              </w:rPr>
              <w:t>TC09</w:t>
            </w:r>
          </w:p>
        </w:tc>
        <w:tc>
          <w:tcPr>
            <w:tcW w:w="1979" w:type="dxa"/>
          </w:tcPr>
          <w:p w14:paraId="2B196DE6" w14:textId="77777777" w:rsidR="00EA4EFD" w:rsidRDefault="00000000">
            <w:pPr>
              <w:spacing w:before="40" w:after="40"/>
              <w:jc w:val="left"/>
            </w:pPr>
            <w:r>
              <w:rPr>
                <w:sz w:val="20"/>
              </w:rPr>
              <w:t>Đạt</w:t>
            </w:r>
          </w:p>
        </w:tc>
        <w:tc>
          <w:tcPr>
            <w:tcW w:w="5937" w:type="dxa"/>
          </w:tcPr>
          <w:p w14:paraId="0999D498" w14:textId="77777777" w:rsidR="00EA4EFD" w:rsidRDefault="00000000">
            <w:pPr>
              <w:spacing w:before="40" w:after="40"/>
              <w:jc w:val="left"/>
            </w:pPr>
            <w:r>
              <w:rPr>
                <w:sz w:val="20"/>
              </w:rPr>
              <w:t>Đồng hồ hết giờ kích hoạt nộp tự động.</w:t>
            </w:r>
          </w:p>
        </w:tc>
      </w:tr>
      <w:tr w:rsidR="00EA4EFD" w14:paraId="4EF0FD98" w14:textId="77777777">
        <w:trPr>
          <w:jc w:val="center"/>
        </w:trPr>
        <w:tc>
          <w:tcPr>
            <w:tcW w:w="1154" w:type="dxa"/>
          </w:tcPr>
          <w:p w14:paraId="020AC8FF" w14:textId="77777777" w:rsidR="00EA4EFD" w:rsidRDefault="00000000">
            <w:pPr>
              <w:spacing w:before="40" w:after="40"/>
              <w:jc w:val="left"/>
            </w:pPr>
            <w:r>
              <w:rPr>
                <w:sz w:val="20"/>
              </w:rPr>
              <w:t>TC10</w:t>
            </w:r>
          </w:p>
        </w:tc>
        <w:tc>
          <w:tcPr>
            <w:tcW w:w="1979" w:type="dxa"/>
          </w:tcPr>
          <w:p w14:paraId="72CD8CB7" w14:textId="77777777" w:rsidR="00EA4EFD" w:rsidRDefault="00000000">
            <w:pPr>
              <w:spacing w:before="40" w:after="40"/>
              <w:jc w:val="left"/>
            </w:pPr>
            <w:r>
              <w:rPr>
                <w:sz w:val="20"/>
              </w:rPr>
              <w:t>Đạt</w:t>
            </w:r>
          </w:p>
        </w:tc>
        <w:tc>
          <w:tcPr>
            <w:tcW w:w="5937" w:type="dxa"/>
          </w:tcPr>
          <w:p w14:paraId="529C3D85" w14:textId="77777777" w:rsidR="00EA4EFD" w:rsidRDefault="00EA4EFD">
            <w:pPr>
              <w:spacing w:before="40" w:after="40"/>
              <w:jc w:val="left"/>
            </w:pPr>
          </w:p>
        </w:tc>
      </w:tr>
      <w:tr w:rsidR="00EA4EFD" w14:paraId="495BEF9B" w14:textId="77777777">
        <w:trPr>
          <w:jc w:val="center"/>
        </w:trPr>
        <w:tc>
          <w:tcPr>
            <w:tcW w:w="1154" w:type="dxa"/>
          </w:tcPr>
          <w:p w14:paraId="0E3D87BD" w14:textId="77777777" w:rsidR="00EA4EFD" w:rsidRDefault="00000000">
            <w:pPr>
              <w:spacing w:before="40" w:after="40"/>
              <w:jc w:val="left"/>
            </w:pPr>
            <w:r>
              <w:rPr>
                <w:sz w:val="20"/>
              </w:rPr>
              <w:t>TC11</w:t>
            </w:r>
          </w:p>
        </w:tc>
        <w:tc>
          <w:tcPr>
            <w:tcW w:w="1979" w:type="dxa"/>
          </w:tcPr>
          <w:p w14:paraId="698D1721" w14:textId="77777777" w:rsidR="00EA4EFD" w:rsidRDefault="00000000">
            <w:pPr>
              <w:spacing w:before="40" w:after="40"/>
              <w:jc w:val="left"/>
            </w:pPr>
            <w:r>
              <w:rPr>
                <w:sz w:val="20"/>
              </w:rPr>
              <w:t>Đạt</w:t>
            </w:r>
          </w:p>
        </w:tc>
        <w:tc>
          <w:tcPr>
            <w:tcW w:w="5937" w:type="dxa"/>
          </w:tcPr>
          <w:p w14:paraId="64BD330A" w14:textId="77777777" w:rsidR="00EA4EFD" w:rsidRDefault="00EA4EFD">
            <w:pPr>
              <w:spacing w:before="40" w:after="40"/>
              <w:jc w:val="left"/>
            </w:pPr>
          </w:p>
        </w:tc>
      </w:tr>
      <w:tr w:rsidR="00EA4EFD" w14:paraId="5A313105" w14:textId="77777777">
        <w:trPr>
          <w:jc w:val="center"/>
        </w:trPr>
        <w:tc>
          <w:tcPr>
            <w:tcW w:w="1154" w:type="dxa"/>
          </w:tcPr>
          <w:p w14:paraId="6703F981" w14:textId="77777777" w:rsidR="00EA4EFD" w:rsidRDefault="00000000">
            <w:pPr>
              <w:spacing w:before="40" w:after="40"/>
              <w:jc w:val="left"/>
            </w:pPr>
            <w:r>
              <w:rPr>
                <w:sz w:val="20"/>
              </w:rPr>
              <w:t>TC12</w:t>
            </w:r>
          </w:p>
        </w:tc>
        <w:tc>
          <w:tcPr>
            <w:tcW w:w="1979" w:type="dxa"/>
          </w:tcPr>
          <w:p w14:paraId="1E87AECB" w14:textId="77777777" w:rsidR="00EA4EFD" w:rsidRDefault="00000000">
            <w:pPr>
              <w:spacing w:before="40" w:after="40"/>
              <w:jc w:val="left"/>
            </w:pPr>
            <w:r>
              <w:rPr>
                <w:sz w:val="20"/>
              </w:rPr>
              <w:t>Đạt</w:t>
            </w:r>
          </w:p>
        </w:tc>
        <w:tc>
          <w:tcPr>
            <w:tcW w:w="5937" w:type="dxa"/>
          </w:tcPr>
          <w:p w14:paraId="56496EEC" w14:textId="77777777" w:rsidR="00EA4EFD" w:rsidRDefault="00000000">
            <w:pPr>
              <w:spacing w:before="40" w:after="40"/>
              <w:jc w:val="left"/>
            </w:pPr>
            <w:r>
              <w:rPr>
                <w:sz w:val="20"/>
              </w:rPr>
              <w:t>Middleware phân quyền chặn đúng.</w:t>
            </w:r>
          </w:p>
        </w:tc>
      </w:tr>
    </w:tbl>
    <w:p w14:paraId="2C326C20" w14:textId="77777777" w:rsidR="00EA4EFD" w:rsidRDefault="00EA4EFD">
      <w:pPr>
        <w:spacing w:after="80"/>
      </w:pPr>
    </w:p>
    <w:p w14:paraId="256AE344" w14:textId="77777777" w:rsidR="00EA4EFD" w:rsidRDefault="00000000">
      <w:pPr>
        <w:pStyle w:val="Heading2"/>
      </w:pPr>
      <w:bookmarkStart w:id="126" w:name="_Toc236831769"/>
      <w:r>
        <w:rPr>
          <w:rFonts w:ascii="Times New Roman" w:hAnsi="Times New Roman"/>
        </w:rPr>
        <w:t>4.3 XỬ LÝ CÁC TRƯỜNG HỢP NGOẠI LỆ</w:t>
      </w:r>
      <w:bookmarkEnd w:id="126"/>
    </w:p>
    <w:p w14:paraId="109D60CD" w14:textId="77777777" w:rsidR="00EA4EFD" w:rsidRDefault="00000000">
      <w:pPr>
        <w:pStyle w:val="ListBullet"/>
        <w:spacing w:after="60"/>
        <w:ind w:left="425"/>
      </w:pPr>
      <w:r>
        <w:t>Dữ liệu đầu vào rỗng hoặc sai định dạng: hiển thị thông báo và yêu cầu nhập lại.</w:t>
      </w:r>
    </w:p>
    <w:p w14:paraId="00975BB0" w14:textId="77777777" w:rsidR="00EA4EFD" w:rsidRDefault="00000000">
      <w:pPr>
        <w:pStyle w:val="ListBullet"/>
        <w:spacing w:after="60"/>
        <w:ind w:left="425"/>
      </w:pPr>
      <w:r>
        <w:t>Mất kết nối trong lúc làm bài: lưu tạm lựa chọn để hạn chế mất dữ liệu; khi nộp sẽ đồng bộ.</w:t>
      </w:r>
    </w:p>
    <w:p w14:paraId="49A51FCA" w14:textId="77777777" w:rsidR="00EA4EFD" w:rsidRDefault="00000000">
      <w:pPr>
        <w:pStyle w:val="ListBullet"/>
        <w:spacing w:after="60"/>
        <w:ind w:left="425"/>
      </w:pPr>
      <w:r>
        <w:t>Truy cập tài nguyên không tồn tại (đề đã đóng/đã xóa): trả về thông báo phù hợp.</w:t>
      </w:r>
    </w:p>
    <w:p w14:paraId="5EC172B5" w14:textId="77777777" w:rsidR="00EA4EFD" w:rsidRDefault="00000000">
      <w:pPr>
        <w:pStyle w:val="ListBullet"/>
        <w:spacing w:after="60"/>
        <w:ind w:left="425"/>
      </w:pPr>
      <w:r>
        <w:t>Xung đột khóa (import trùng, tham gia lớp hai lần): kiểm tra và bỏ qua bản ghi trùng.</w:t>
      </w:r>
    </w:p>
    <w:p w14:paraId="3E5A6564" w14:textId="77777777" w:rsidR="00EA4EFD" w:rsidRDefault="00EA4EFD"/>
    <w:p w14:paraId="2CF08CCA" w14:textId="77777777" w:rsidR="00FE1B4F" w:rsidRDefault="00FE1B4F"/>
    <w:p w14:paraId="2355E498" w14:textId="77777777" w:rsidR="00FE1B4F" w:rsidRDefault="00000000">
      <w:pPr>
        <w:pStyle w:val="Heading1"/>
      </w:pPr>
      <w:bookmarkStart w:id="127" w:name="_Toc236831770"/>
      <w:r>
        <w:rPr>
          <w:rFonts w:ascii="Times New Roman" w:hAnsi="Times New Roman"/>
        </w:rPr>
        <w:lastRenderedPageBreak/>
        <w:t>Chương 5. KẾT LUẬN</w:t>
      </w:r>
      <w:bookmarkEnd w:id="127"/>
    </w:p>
    <w:p w14:paraId="312F7270" w14:textId="77777777" w:rsidR="00EA4EFD" w:rsidRDefault="00000000">
      <w:pPr>
        <w:pStyle w:val="Heading2"/>
      </w:pPr>
      <w:bookmarkStart w:id="128" w:name="_Toc236831771"/>
      <w:r>
        <w:rPr>
          <w:rFonts w:ascii="Times New Roman" w:hAnsi="Times New Roman"/>
        </w:rPr>
        <w:t>5.1 KẾT QUẢ ĐỐI CHIẾU VỚI MỤC TIÊU</w:t>
      </w:r>
      <w:bookmarkEnd w:id="128"/>
    </w:p>
    <w:p w14:paraId="0445F6A7" w14:textId="77777777" w:rsidR="00EA4EFD" w:rsidRDefault="00000000">
      <w:r>
        <w:t>Đối chiếu với các kết quả cần đạt đã đề ra ở mục 1.4, đề tài đã hoàn thành như sau:</w:t>
      </w:r>
    </w:p>
    <w:tbl>
      <w:tblPr>
        <w:tblStyle w:val="TableGrid"/>
        <w:tblW w:w="0" w:type="auto"/>
        <w:jc w:val="center"/>
        <w:tblLook w:val="04A0" w:firstRow="1" w:lastRow="0" w:firstColumn="1" w:lastColumn="0" w:noHBand="0" w:noVBand="1"/>
      </w:tblPr>
      <w:tblGrid>
        <w:gridCol w:w="756"/>
        <w:gridCol w:w="3326"/>
        <w:gridCol w:w="4989"/>
      </w:tblGrid>
      <w:tr w:rsidR="00EA4EFD" w14:paraId="3979322B" w14:textId="77777777">
        <w:trPr>
          <w:jc w:val="center"/>
        </w:trPr>
        <w:tc>
          <w:tcPr>
            <w:tcW w:w="756" w:type="dxa"/>
            <w:shd w:val="clear" w:color="auto" w:fill="1976D2"/>
          </w:tcPr>
          <w:p w14:paraId="0B140E7B" w14:textId="77777777" w:rsidR="00EA4EFD" w:rsidRDefault="00000000">
            <w:pPr>
              <w:spacing w:before="40" w:after="40"/>
              <w:jc w:val="center"/>
            </w:pPr>
            <w:r>
              <w:rPr>
                <w:b/>
                <w:color w:val="FFFFFF"/>
                <w:sz w:val="22"/>
              </w:rPr>
              <w:t>STT</w:t>
            </w:r>
          </w:p>
        </w:tc>
        <w:tc>
          <w:tcPr>
            <w:tcW w:w="3326" w:type="dxa"/>
            <w:shd w:val="clear" w:color="auto" w:fill="1976D2"/>
          </w:tcPr>
          <w:p w14:paraId="1B7C45CD" w14:textId="77777777" w:rsidR="00EA4EFD" w:rsidRDefault="00000000">
            <w:pPr>
              <w:spacing w:before="40" w:after="40"/>
              <w:jc w:val="center"/>
            </w:pPr>
            <w:r>
              <w:rPr>
                <w:b/>
                <w:color w:val="FFFFFF"/>
                <w:sz w:val="22"/>
              </w:rPr>
              <w:t>Kết quả cần đạt</w:t>
            </w:r>
          </w:p>
        </w:tc>
        <w:tc>
          <w:tcPr>
            <w:tcW w:w="4989" w:type="dxa"/>
            <w:shd w:val="clear" w:color="auto" w:fill="1976D2"/>
          </w:tcPr>
          <w:p w14:paraId="098E7708" w14:textId="77777777" w:rsidR="00EA4EFD" w:rsidRDefault="00000000">
            <w:pPr>
              <w:spacing w:before="40" w:after="40"/>
              <w:jc w:val="center"/>
            </w:pPr>
            <w:r>
              <w:rPr>
                <w:b/>
                <w:color w:val="FFFFFF"/>
                <w:sz w:val="22"/>
              </w:rPr>
              <w:t>Đánh giá</w:t>
            </w:r>
          </w:p>
        </w:tc>
      </w:tr>
      <w:tr w:rsidR="00EA4EFD" w14:paraId="22A6503C" w14:textId="77777777">
        <w:trPr>
          <w:jc w:val="center"/>
        </w:trPr>
        <w:tc>
          <w:tcPr>
            <w:tcW w:w="756" w:type="dxa"/>
          </w:tcPr>
          <w:p w14:paraId="7986614D" w14:textId="77777777" w:rsidR="00EA4EFD" w:rsidRDefault="00000000">
            <w:pPr>
              <w:spacing w:before="40" w:after="40"/>
              <w:jc w:val="left"/>
            </w:pPr>
            <w:r>
              <w:rPr>
                <w:sz w:val="22"/>
              </w:rPr>
              <w:t>1</w:t>
            </w:r>
          </w:p>
        </w:tc>
        <w:tc>
          <w:tcPr>
            <w:tcW w:w="3326" w:type="dxa"/>
          </w:tcPr>
          <w:p w14:paraId="334FC454" w14:textId="77777777" w:rsidR="00EA4EFD" w:rsidRDefault="00000000">
            <w:pPr>
              <w:spacing w:before="40" w:after="40"/>
              <w:jc w:val="left"/>
            </w:pPr>
            <w:r>
              <w:rPr>
                <w:sz w:val="22"/>
              </w:rPr>
              <w:t>Phân quyền người dùng</w:t>
            </w:r>
          </w:p>
        </w:tc>
        <w:tc>
          <w:tcPr>
            <w:tcW w:w="4989" w:type="dxa"/>
          </w:tcPr>
          <w:p w14:paraId="162BA003" w14:textId="77777777" w:rsidR="00EA4EFD" w:rsidRDefault="00000000">
            <w:pPr>
              <w:spacing w:before="40" w:after="40"/>
              <w:jc w:val="left"/>
            </w:pPr>
            <w:r>
              <w:rPr>
                <w:sz w:val="22"/>
              </w:rPr>
              <w:t>Đạt — phân biệt đúng 4 nhóm quyền bằng JWT.</w:t>
            </w:r>
          </w:p>
        </w:tc>
      </w:tr>
      <w:tr w:rsidR="00EA4EFD" w14:paraId="5A24C8AD" w14:textId="77777777">
        <w:trPr>
          <w:jc w:val="center"/>
        </w:trPr>
        <w:tc>
          <w:tcPr>
            <w:tcW w:w="756" w:type="dxa"/>
          </w:tcPr>
          <w:p w14:paraId="6160C9AA" w14:textId="77777777" w:rsidR="00EA4EFD" w:rsidRDefault="00000000">
            <w:pPr>
              <w:spacing w:before="40" w:after="40"/>
              <w:jc w:val="left"/>
            </w:pPr>
            <w:r>
              <w:rPr>
                <w:sz w:val="22"/>
              </w:rPr>
              <w:t>2</w:t>
            </w:r>
          </w:p>
        </w:tc>
        <w:tc>
          <w:tcPr>
            <w:tcW w:w="3326" w:type="dxa"/>
          </w:tcPr>
          <w:p w14:paraId="59255D9E" w14:textId="77777777" w:rsidR="00EA4EFD" w:rsidRDefault="00000000">
            <w:pPr>
              <w:spacing w:before="40" w:after="40"/>
              <w:jc w:val="left"/>
            </w:pPr>
            <w:r>
              <w:rPr>
                <w:sz w:val="22"/>
              </w:rPr>
              <w:t>Quản lý ngân hàng câu hỏi</w:t>
            </w:r>
          </w:p>
        </w:tc>
        <w:tc>
          <w:tcPr>
            <w:tcW w:w="4989" w:type="dxa"/>
          </w:tcPr>
          <w:p w14:paraId="09854E98" w14:textId="77777777" w:rsidR="00EA4EFD" w:rsidRDefault="00000000">
            <w:pPr>
              <w:spacing w:before="40" w:after="40"/>
              <w:jc w:val="left"/>
            </w:pPr>
            <w:r>
              <w:rPr>
                <w:sz w:val="22"/>
              </w:rPr>
              <w:t>Đạt — có phân môn/chương và import Excel.</w:t>
            </w:r>
          </w:p>
        </w:tc>
      </w:tr>
      <w:tr w:rsidR="00EA4EFD" w14:paraId="62604989" w14:textId="77777777">
        <w:trPr>
          <w:jc w:val="center"/>
        </w:trPr>
        <w:tc>
          <w:tcPr>
            <w:tcW w:w="756" w:type="dxa"/>
          </w:tcPr>
          <w:p w14:paraId="50337C2C" w14:textId="77777777" w:rsidR="00EA4EFD" w:rsidRDefault="00000000">
            <w:pPr>
              <w:spacing w:before="40" w:after="40"/>
              <w:jc w:val="left"/>
            </w:pPr>
            <w:r>
              <w:rPr>
                <w:sz w:val="22"/>
              </w:rPr>
              <w:t>3</w:t>
            </w:r>
          </w:p>
        </w:tc>
        <w:tc>
          <w:tcPr>
            <w:tcW w:w="3326" w:type="dxa"/>
          </w:tcPr>
          <w:p w14:paraId="622F9054" w14:textId="77777777" w:rsidR="00EA4EFD" w:rsidRDefault="00000000">
            <w:pPr>
              <w:spacing w:before="40" w:after="40"/>
              <w:jc w:val="left"/>
            </w:pPr>
            <w:r>
              <w:rPr>
                <w:sz w:val="22"/>
              </w:rPr>
              <w:t>Tạo &amp; sinh đề thi</w:t>
            </w:r>
          </w:p>
        </w:tc>
        <w:tc>
          <w:tcPr>
            <w:tcW w:w="4989" w:type="dxa"/>
          </w:tcPr>
          <w:p w14:paraId="55C0D961" w14:textId="77777777" w:rsidR="00EA4EFD" w:rsidRDefault="00000000">
            <w:pPr>
              <w:spacing w:before="40" w:after="40"/>
              <w:jc w:val="left"/>
            </w:pPr>
            <w:r>
              <w:rPr>
                <w:sz w:val="22"/>
              </w:rPr>
              <w:t>Đạt — sinh đề theo ma trận, trộn câu/đáp án.</w:t>
            </w:r>
          </w:p>
        </w:tc>
      </w:tr>
      <w:tr w:rsidR="00EA4EFD" w14:paraId="1C562801" w14:textId="77777777">
        <w:trPr>
          <w:jc w:val="center"/>
        </w:trPr>
        <w:tc>
          <w:tcPr>
            <w:tcW w:w="756" w:type="dxa"/>
          </w:tcPr>
          <w:p w14:paraId="22F1EACE" w14:textId="77777777" w:rsidR="00EA4EFD" w:rsidRDefault="00000000">
            <w:pPr>
              <w:spacing w:before="40" w:after="40"/>
              <w:jc w:val="left"/>
            </w:pPr>
            <w:r>
              <w:rPr>
                <w:sz w:val="22"/>
              </w:rPr>
              <w:t>4</w:t>
            </w:r>
          </w:p>
        </w:tc>
        <w:tc>
          <w:tcPr>
            <w:tcW w:w="3326" w:type="dxa"/>
          </w:tcPr>
          <w:p w14:paraId="35C9B91A" w14:textId="77777777" w:rsidR="00EA4EFD" w:rsidRDefault="00000000">
            <w:pPr>
              <w:spacing w:before="40" w:after="40"/>
              <w:jc w:val="left"/>
            </w:pPr>
            <w:r>
              <w:rPr>
                <w:sz w:val="22"/>
              </w:rPr>
              <w:t>Làm bài &amp; chấm tự động</w:t>
            </w:r>
          </w:p>
        </w:tc>
        <w:tc>
          <w:tcPr>
            <w:tcW w:w="4989" w:type="dxa"/>
          </w:tcPr>
          <w:p w14:paraId="16CEF33D" w14:textId="77777777" w:rsidR="00EA4EFD" w:rsidRDefault="00000000">
            <w:pPr>
              <w:spacing w:before="40" w:after="40"/>
              <w:jc w:val="left"/>
            </w:pPr>
            <w:r>
              <w:rPr>
                <w:sz w:val="22"/>
              </w:rPr>
              <w:t>Đạt — chấm đúng và xác định đậu/rớt.</w:t>
            </w:r>
          </w:p>
        </w:tc>
      </w:tr>
      <w:tr w:rsidR="00EA4EFD" w14:paraId="13600FE6" w14:textId="77777777">
        <w:trPr>
          <w:jc w:val="center"/>
        </w:trPr>
        <w:tc>
          <w:tcPr>
            <w:tcW w:w="756" w:type="dxa"/>
          </w:tcPr>
          <w:p w14:paraId="304974B9" w14:textId="77777777" w:rsidR="00EA4EFD" w:rsidRDefault="00000000">
            <w:pPr>
              <w:spacing w:before="40" w:after="40"/>
              <w:jc w:val="left"/>
            </w:pPr>
            <w:r>
              <w:rPr>
                <w:sz w:val="22"/>
              </w:rPr>
              <w:t>5</w:t>
            </w:r>
          </w:p>
        </w:tc>
        <w:tc>
          <w:tcPr>
            <w:tcW w:w="3326" w:type="dxa"/>
          </w:tcPr>
          <w:p w14:paraId="0D0FA631" w14:textId="77777777" w:rsidR="00EA4EFD" w:rsidRDefault="00000000">
            <w:pPr>
              <w:spacing w:before="40" w:after="40"/>
              <w:jc w:val="left"/>
            </w:pPr>
            <w:r>
              <w:rPr>
                <w:sz w:val="22"/>
              </w:rPr>
              <w:t>Quản lý lớp &amp; giao đề</w:t>
            </w:r>
          </w:p>
        </w:tc>
        <w:tc>
          <w:tcPr>
            <w:tcW w:w="4989" w:type="dxa"/>
          </w:tcPr>
          <w:p w14:paraId="2C675622" w14:textId="77777777" w:rsidR="00EA4EFD" w:rsidRDefault="00000000">
            <w:pPr>
              <w:spacing w:before="40" w:after="40"/>
              <w:jc w:val="left"/>
            </w:pPr>
            <w:r>
              <w:rPr>
                <w:sz w:val="22"/>
              </w:rPr>
              <w:t>Đạt — giao đề, tham gia lớp bằng mã.</w:t>
            </w:r>
          </w:p>
        </w:tc>
      </w:tr>
      <w:tr w:rsidR="00EA4EFD" w14:paraId="3314C5AA" w14:textId="77777777">
        <w:trPr>
          <w:jc w:val="center"/>
        </w:trPr>
        <w:tc>
          <w:tcPr>
            <w:tcW w:w="756" w:type="dxa"/>
          </w:tcPr>
          <w:p w14:paraId="674EB136" w14:textId="77777777" w:rsidR="00EA4EFD" w:rsidRDefault="00000000">
            <w:pPr>
              <w:spacing w:before="40" w:after="40"/>
              <w:jc w:val="left"/>
            </w:pPr>
            <w:r>
              <w:rPr>
                <w:sz w:val="22"/>
              </w:rPr>
              <w:t>6</w:t>
            </w:r>
          </w:p>
        </w:tc>
        <w:tc>
          <w:tcPr>
            <w:tcW w:w="3326" w:type="dxa"/>
          </w:tcPr>
          <w:p w14:paraId="50F14978" w14:textId="77777777" w:rsidR="00EA4EFD" w:rsidRDefault="00000000">
            <w:pPr>
              <w:spacing w:before="40" w:after="40"/>
              <w:jc w:val="left"/>
            </w:pPr>
            <w:r>
              <w:rPr>
                <w:sz w:val="22"/>
              </w:rPr>
              <w:t>Thống kê - báo cáo</w:t>
            </w:r>
          </w:p>
        </w:tc>
        <w:tc>
          <w:tcPr>
            <w:tcW w:w="4989" w:type="dxa"/>
          </w:tcPr>
          <w:p w14:paraId="539C6D2A" w14:textId="77777777" w:rsidR="00EA4EFD" w:rsidRDefault="00000000">
            <w:pPr>
              <w:spacing w:before="40" w:after="40"/>
              <w:jc w:val="left"/>
            </w:pPr>
            <w:r>
              <w:rPr>
                <w:sz w:val="22"/>
              </w:rPr>
              <w:t>Đạt — thống kê theo đề/môn, tỉ lệ đậu/rớt.</w:t>
            </w:r>
          </w:p>
        </w:tc>
      </w:tr>
      <w:tr w:rsidR="00EA4EFD" w14:paraId="71D48860" w14:textId="77777777">
        <w:trPr>
          <w:jc w:val="center"/>
        </w:trPr>
        <w:tc>
          <w:tcPr>
            <w:tcW w:w="756" w:type="dxa"/>
          </w:tcPr>
          <w:p w14:paraId="3EEFE9B1" w14:textId="77777777" w:rsidR="00EA4EFD" w:rsidRDefault="00000000">
            <w:pPr>
              <w:spacing w:before="40" w:after="40"/>
              <w:jc w:val="left"/>
            </w:pPr>
            <w:r>
              <w:rPr>
                <w:sz w:val="22"/>
              </w:rPr>
              <w:t>7</w:t>
            </w:r>
          </w:p>
        </w:tc>
        <w:tc>
          <w:tcPr>
            <w:tcW w:w="3326" w:type="dxa"/>
          </w:tcPr>
          <w:p w14:paraId="14E50A76" w14:textId="77777777" w:rsidR="00EA4EFD" w:rsidRDefault="00000000">
            <w:pPr>
              <w:spacing w:before="40" w:after="40"/>
              <w:jc w:val="left"/>
            </w:pPr>
            <w:r>
              <w:rPr>
                <w:sz w:val="22"/>
              </w:rPr>
              <w:t>Hiệu năng</w:t>
            </w:r>
          </w:p>
        </w:tc>
        <w:tc>
          <w:tcPr>
            <w:tcW w:w="4989" w:type="dxa"/>
          </w:tcPr>
          <w:p w14:paraId="31CF1E92" w14:textId="77777777" w:rsidR="00EA4EFD" w:rsidRDefault="00000000">
            <w:pPr>
              <w:spacing w:before="40" w:after="40"/>
              <w:jc w:val="left"/>
            </w:pPr>
            <w:r>
              <w:rPr>
                <w:sz w:val="22"/>
              </w:rPr>
              <w:t>Đạt — thời gian phản hồi trong ngưỡng đề ra.</w:t>
            </w:r>
          </w:p>
        </w:tc>
      </w:tr>
      <w:tr w:rsidR="00EA4EFD" w14:paraId="37198915" w14:textId="77777777">
        <w:trPr>
          <w:jc w:val="center"/>
        </w:trPr>
        <w:tc>
          <w:tcPr>
            <w:tcW w:w="756" w:type="dxa"/>
          </w:tcPr>
          <w:p w14:paraId="0180B3B4" w14:textId="77777777" w:rsidR="00EA4EFD" w:rsidRDefault="00000000">
            <w:pPr>
              <w:spacing w:before="40" w:after="40"/>
              <w:jc w:val="left"/>
            </w:pPr>
            <w:r>
              <w:rPr>
                <w:sz w:val="22"/>
              </w:rPr>
              <w:t>8</w:t>
            </w:r>
          </w:p>
        </w:tc>
        <w:tc>
          <w:tcPr>
            <w:tcW w:w="3326" w:type="dxa"/>
          </w:tcPr>
          <w:p w14:paraId="417AB85D" w14:textId="77777777" w:rsidR="00EA4EFD" w:rsidRDefault="00000000">
            <w:pPr>
              <w:spacing w:before="40" w:after="40"/>
              <w:jc w:val="left"/>
            </w:pPr>
            <w:r>
              <w:rPr>
                <w:sz w:val="22"/>
              </w:rPr>
              <w:t>Bảo mật</w:t>
            </w:r>
          </w:p>
        </w:tc>
        <w:tc>
          <w:tcPr>
            <w:tcW w:w="4989" w:type="dxa"/>
          </w:tcPr>
          <w:p w14:paraId="1BFF9590" w14:textId="77777777" w:rsidR="00EA4EFD" w:rsidRDefault="00000000">
            <w:pPr>
              <w:spacing w:before="40" w:after="40"/>
              <w:jc w:val="left"/>
            </w:pPr>
            <w:r>
              <w:rPr>
                <w:sz w:val="22"/>
              </w:rPr>
              <w:t>Đạt — băm mật khẩu, chặn truy cập sai quyền.</w:t>
            </w:r>
          </w:p>
        </w:tc>
      </w:tr>
    </w:tbl>
    <w:p w14:paraId="69ACC750" w14:textId="77777777" w:rsidR="00EA4EFD" w:rsidRDefault="00EA4EFD">
      <w:pPr>
        <w:spacing w:after="80"/>
      </w:pPr>
    </w:p>
    <w:p w14:paraId="24673C5A" w14:textId="77777777" w:rsidR="00EA4EFD" w:rsidRDefault="00000000">
      <w:pPr>
        <w:pStyle w:val="Heading2"/>
      </w:pPr>
      <w:bookmarkStart w:id="129" w:name="_Toc236831772"/>
      <w:r>
        <w:rPr>
          <w:rFonts w:ascii="Times New Roman" w:hAnsi="Times New Roman"/>
        </w:rPr>
        <w:t>5.2 CÁC VẤN ĐỀ CÒN TỒN ĐỌNG</w:t>
      </w:r>
      <w:bookmarkEnd w:id="129"/>
    </w:p>
    <w:p w14:paraId="27831EF1" w14:textId="77777777" w:rsidR="00EA4EFD" w:rsidRDefault="00000000">
      <w:pPr>
        <w:pStyle w:val="ListBullet"/>
        <w:spacing w:after="60"/>
        <w:ind w:left="425"/>
      </w:pPr>
      <w:r>
        <w:t>Chưa hỗ trợ loại câu hỏi nhiều đáp án đúng và câu hỏi tự luận chấm tay.</w:t>
      </w:r>
    </w:p>
    <w:p w14:paraId="6C46B9A6" w14:textId="77777777" w:rsidR="00EA4EFD" w:rsidRDefault="00000000">
      <w:pPr>
        <w:pStyle w:val="ListBullet"/>
        <w:spacing w:after="60"/>
        <w:ind w:left="425"/>
      </w:pPr>
      <w:r>
        <w:t>Chức năng chống gian lận mới ở mức trộn đề/xáo đáp án, chưa có giám sát nâng cao (khóa tab, camera).</w:t>
      </w:r>
    </w:p>
    <w:p w14:paraId="704CF4B0" w14:textId="77777777" w:rsidR="00EA4EFD" w:rsidRDefault="00000000">
      <w:pPr>
        <w:pStyle w:val="ListBullet"/>
        <w:spacing w:after="60"/>
        <w:ind w:left="425"/>
      </w:pPr>
      <w:r>
        <w:t>Thống kê - báo cáo mới ở mức cơ bản, chưa có biểu đồ trực quan chi tiết.</w:t>
      </w:r>
    </w:p>
    <w:p w14:paraId="5353E69E" w14:textId="77777777" w:rsidR="00EA4EFD" w:rsidRDefault="00000000">
      <w:pPr>
        <w:pStyle w:val="Heading2"/>
      </w:pPr>
      <w:bookmarkStart w:id="130" w:name="_Toc236831773"/>
      <w:r>
        <w:rPr>
          <w:rFonts w:ascii="Times New Roman" w:hAnsi="Times New Roman"/>
        </w:rPr>
        <w:t>5.3 HƯỚNG PHÁT TRIỂN</w:t>
      </w:r>
      <w:bookmarkEnd w:id="130"/>
    </w:p>
    <w:p w14:paraId="54C31DC7" w14:textId="77777777" w:rsidR="00EA4EFD" w:rsidRDefault="00000000">
      <w:pPr>
        <w:pStyle w:val="ListBullet"/>
        <w:spacing w:after="60"/>
        <w:ind w:left="425"/>
      </w:pPr>
      <w:r>
        <w:t>Tích hợp AI để tự động trích xuất câu hỏi từ tài liệu Word/PDF và sinh đề từ nội dung bài học.</w:t>
      </w:r>
    </w:p>
    <w:p w14:paraId="5C5A4816" w14:textId="77777777" w:rsidR="00EA4EFD" w:rsidRDefault="00000000">
      <w:pPr>
        <w:pStyle w:val="ListBullet"/>
        <w:spacing w:after="60"/>
        <w:ind w:left="425"/>
      </w:pPr>
      <w:r>
        <w:t>Bổ sung gợi ý ôn tập cá nhân hóa dựa trên lịch sử câu sai của sinh viên.</w:t>
      </w:r>
    </w:p>
    <w:p w14:paraId="0E8C6A4F" w14:textId="77777777" w:rsidR="00EA4EFD" w:rsidRDefault="00000000">
      <w:pPr>
        <w:pStyle w:val="ListBullet"/>
        <w:spacing w:after="60"/>
        <w:ind w:left="425"/>
      </w:pPr>
      <w:r>
        <w:t>Nâng cấp cơ chế chống gian lận (khóa tab, ghi nhận hành vi bất thường).</w:t>
      </w:r>
    </w:p>
    <w:p w14:paraId="3BD704E8" w14:textId="77777777" w:rsidR="00EA4EFD" w:rsidRDefault="00000000">
      <w:pPr>
        <w:pStyle w:val="ListBullet"/>
        <w:spacing w:after="60"/>
        <w:ind w:left="425"/>
      </w:pPr>
      <w:r>
        <w:t>Bổ sung báo cáo trực quan bằng biểu đồ và xuất báo cáo ra PDF/Excel.</w:t>
      </w:r>
    </w:p>
    <w:p w14:paraId="42E41890" w14:textId="77777777" w:rsidR="00EA4EFD" w:rsidRDefault="00000000">
      <w:pPr>
        <w:pStyle w:val="ListBullet"/>
        <w:spacing w:after="60"/>
        <w:ind w:left="425"/>
      </w:pPr>
      <w:r>
        <w:t>Phát triển ứng dụng di động để thuận tiện cho sinh viên làm bài.</w:t>
      </w:r>
    </w:p>
    <w:p w14:paraId="438F35D0" w14:textId="77777777" w:rsidR="00EA4EFD" w:rsidRDefault="00EA4EFD"/>
    <w:p w14:paraId="68103CCF" w14:textId="77777777" w:rsidR="00FE1B4F" w:rsidRDefault="00FE1B4F"/>
    <w:p w14:paraId="51F9BFA5" w14:textId="77777777" w:rsidR="00EA4EFD" w:rsidRDefault="00000000">
      <w:pPr>
        <w:pStyle w:val="Heading1"/>
      </w:pPr>
      <w:bookmarkStart w:id="131" w:name="_Toc236831774"/>
      <w:r>
        <w:rPr>
          <w:rFonts w:ascii="Times New Roman" w:hAnsi="Times New Roman"/>
        </w:rPr>
        <w:lastRenderedPageBreak/>
        <w:t>PHỤ LỤC. HƯỚNG DẪN SỬ DỤNG</w:t>
      </w:r>
      <w:bookmarkEnd w:id="131"/>
    </w:p>
    <w:p w14:paraId="7539ECBD" w14:textId="77777777" w:rsidR="00EA4EFD" w:rsidRDefault="00000000">
      <w:r>
        <w:t>Phần này hướng dẫn quy trình chính: Giảng viên tạo đề và giao cho lớp; Sinh viên tham gia lớp và làm bài.</w:t>
      </w:r>
    </w:p>
    <w:p w14:paraId="4A3BF9A8" w14:textId="77777777" w:rsidR="00EA4EFD" w:rsidRDefault="00000000">
      <w:pPr>
        <w:pStyle w:val="Heading2"/>
      </w:pPr>
      <w:bookmarkStart w:id="132" w:name="_Toc236831775"/>
      <w:r>
        <w:rPr>
          <w:rFonts w:ascii="Times New Roman" w:hAnsi="Times New Roman"/>
        </w:rPr>
        <w:t>A. QUY TRÌNH GIẢNG VIÊN TẠO VÀ GIAO ĐỀ</w:t>
      </w:r>
      <w:bookmarkEnd w:id="132"/>
    </w:p>
    <w:p w14:paraId="79E58A8E" w14:textId="77777777" w:rsidR="00EA4EFD" w:rsidRDefault="00000000">
      <w:pPr>
        <w:spacing w:after="80"/>
        <w:ind w:left="283"/>
      </w:pPr>
      <w:r>
        <w:t>Bước 1: Đăng nhập bằng tài khoản giảng viên.</w:t>
      </w:r>
    </w:p>
    <w:p w14:paraId="76015255" w14:textId="77777777" w:rsidR="00EA4EFD" w:rsidRDefault="00000000">
      <w:pPr>
        <w:spacing w:after="80"/>
        <w:ind w:left="283"/>
      </w:pPr>
      <w:r>
        <w:t>Bước 2: Vào mục 'Môn học', tạo/chọn môn và tạo các chương tương ứng.</w:t>
      </w:r>
    </w:p>
    <w:p w14:paraId="2BC084AF" w14:textId="77777777" w:rsidR="00EA4EFD" w:rsidRDefault="00000000">
      <w:pPr>
        <w:spacing w:after="80"/>
        <w:ind w:left="283"/>
      </w:pPr>
      <w:r>
        <w:t>Bước 3: Vào 'Ngân hàng câu hỏi', thêm câu hỏi thủ công hoặc bấm 'Import' để nhập từ file Excel theo mẫu.</w:t>
      </w:r>
    </w:p>
    <w:p w14:paraId="13AF0684" w14:textId="77777777" w:rsidR="00EA4EFD" w:rsidRDefault="00000000">
      <w:pPr>
        <w:spacing w:after="80"/>
        <w:ind w:left="283"/>
      </w:pPr>
      <w:r>
        <w:t>Bước 4: Vào 'Đề thi' → 'Tạo đề': chọn 'Sinh theo ma trận', nhập số câu cho mỗi chương/độ khó, cấu hình thời gian và điểm đậu.</w:t>
      </w:r>
    </w:p>
    <w:p w14:paraId="3C99C0BB" w14:textId="77777777" w:rsidR="00EA4EFD" w:rsidRDefault="00000000">
      <w:pPr>
        <w:spacing w:after="80"/>
        <w:ind w:left="283"/>
      </w:pPr>
      <w:r>
        <w:t>Bước 5: Xem trước đề, bật tùy chọn trộn câu/xáo đáp án nếu cần, rồi 'Phát hành'.</w:t>
      </w:r>
    </w:p>
    <w:p w14:paraId="7183AA69" w14:textId="77777777" w:rsidR="00EA4EFD" w:rsidRDefault="00000000">
      <w:pPr>
        <w:spacing w:after="80"/>
        <w:ind w:left="283"/>
      </w:pPr>
      <w:r>
        <w:t>Bước 6: Vào 'Lớp học', chọn lớp và bấm 'Giao đề' để giao đề vừa tạo cho lớp.</w:t>
      </w:r>
    </w:p>
    <w:p w14:paraId="632D6E3C" w14:textId="77777777" w:rsidR="00EA4EFD" w:rsidRDefault="00000000">
      <w:pPr>
        <w:spacing w:before="120" w:after="40"/>
        <w:jc w:val="center"/>
      </w:pPr>
      <w:r>
        <w:rPr>
          <w:noProof/>
        </w:rPr>
        <w:drawing>
          <wp:inline distT="0" distB="0" distL="0" distR="0" wp14:anchorId="2E29D734" wp14:editId="1631C44E">
            <wp:extent cx="5760720" cy="29517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jpg"/>
                    <pic:cNvPicPr/>
                  </pic:nvPicPr>
                  <pic:blipFill>
                    <a:blip r:embed="rId38"/>
                    <a:stretch>
                      <a:fillRect/>
                    </a:stretch>
                  </pic:blipFill>
                  <pic:spPr>
                    <a:xfrm>
                      <a:off x="0" y="0"/>
                      <a:ext cx="5760720" cy="2951774"/>
                    </a:xfrm>
                    <a:prstGeom prst="rect">
                      <a:avLst/>
                    </a:prstGeom>
                  </pic:spPr>
                </pic:pic>
              </a:graphicData>
            </a:graphic>
          </wp:inline>
        </w:drawing>
      </w:r>
    </w:p>
    <w:p w14:paraId="60EAE9CF" w14:textId="21B093EC" w:rsidR="00EA4EFD" w:rsidRDefault="00000000">
      <w:pPr>
        <w:spacing w:after="200"/>
        <w:jc w:val="center"/>
      </w:pPr>
      <w:bookmarkStart w:id="133" w:name="_Toc236831816"/>
      <w:r>
        <w:rPr>
          <w:b/>
          <w:i/>
          <w:sz w:val="24"/>
          <w:u w:val="single"/>
        </w:rPr>
        <w:t>Hình PL-1.</w:t>
      </w:r>
      <w:r>
        <w:rPr>
          <w:i/>
          <w:sz w:val="24"/>
        </w:rPr>
        <w:t xml:space="preserve"> Màn hình ngân hàng câu hỏi khi tạo đề</w:t>
      </w:r>
      <w:bookmarkEnd w:id="133"/>
      <w:r>
        <w:rPr>
          <w:vanish/>
        </w:rPr>
        <w:fldChar w:fldCharType="begin"/>
        <w:instrText xml:space="preserve"> SEQ Hình \* ARABIC </w:instrText>
        <w:fldChar w:fldCharType="separate"/>
      </w:r>
      <w:r>
        <w:rPr>
          <w:noProof/>
          <w:vanish/>
        </w:rPr>
        <w:t>31</w:t>
      </w:r>
      <w:r>
        <w:rPr>
          <w:vanish/>
        </w:rPr>
        <w:fldChar w:fldCharType="end"/>
      </w:r>
    </w:p>
    <w:p w14:paraId="2F188743" w14:textId="77777777" w:rsidR="00EA4EFD" w:rsidRDefault="00000000">
      <w:pPr>
        <w:spacing w:before="120" w:after="40"/>
        <w:jc w:val="center"/>
      </w:pPr>
      <w:r>
        <w:rPr>
          <w:noProof/>
        </w:rPr>
        <w:lastRenderedPageBreak/>
        <w:drawing>
          <wp:inline distT="0" distB="0" distL="0" distR="0" wp14:anchorId="0E449E39" wp14:editId="79769D2C">
            <wp:extent cx="5760720" cy="492938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jpg"/>
                    <pic:cNvPicPr/>
                  </pic:nvPicPr>
                  <pic:blipFill>
                    <a:blip r:embed="rId39"/>
                    <a:stretch>
                      <a:fillRect/>
                    </a:stretch>
                  </pic:blipFill>
                  <pic:spPr>
                    <a:xfrm>
                      <a:off x="0" y="0"/>
                      <a:ext cx="5760720" cy="4929386"/>
                    </a:xfrm>
                    <a:prstGeom prst="rect">
                      <a:avLst/>
                    </a:prstGeom>
                  </pic:spPr>
                </pic:pic>
              </a:graphicData>
            </a:graphic>
          </wp:inline>
        </w:drawing>
      </w:r>
    </w:p>
    <w:p w14:paraId="5B09DFBE" w14:textId="36271685" w:rsidR="00EA4EFD" w:rsidRDefault="00000000">
      <w:pPr>
        <w:spacing w:after="200"/>
        <w:jc w:val="center"/>
      </w:pPr>
      <w:bookmarkStart w:id="134" w:name="_Toc236831817"/>
      <w:r>
        <w:rPr>
          <w:b/>
          <w:i/>
          <w:sz w:val="24"/>
          <w:u w:val="single"/>
        </w:rPr>
        <w:t>Hình PL-2.</w:t>
      </w:r>
      <w:r>
        <w:rPr>
          <w:i/>
          <w:sz w:val="24"/>
        </w:rPr>
        <w:t xml:space="preserve"> Màn hình tạo đề thi</w:t>
      </w:r>
      <w:bookmarkEnd w:id="134"/>
      <w:r>
        <w:rPr>
          <w:vanish/>
        </w:rPr>
        <w:fldChar w:fldCharType="begin"/>
        <w:instrText xml:space="preserve"> SEQ Hình \* ARABIC </w:instrText>
        <w:fldChar w:fldCharType="separate"/>
      </w:r>
      <w:r>
        <w:rPr>
          <w:noProof/>
          <w:vanish/>
        </w:rPr>
        <w:t>32</w:t>
      </w:r>
      <w:r>
        <w:rPr>
          <w:vanish/>
        </w:rPr>
        <w:fldChar w:fldCharType="end"/>
      </w:r>
    </w:p>
    <w:p w14:paraId="24D96407" w14:textId="77777777" w:rsidR="00EA4EFD" w:rsidRDefault="00000000">
      <w:pPr>
        <w:pStyle w:val="Heading2"/>
      </w:pPr>
      <w:bookmarkStart w:id="135" w:name="_Toc236831776"/>
      <w:r>
        <w:rPr>
          <w:rFonts w:ascii="Times New Roman" w:hAnsi="Times New Roman"/>
        </w:rPr>
        <w:t>B. QUY TRÌNH SINH VIÊN LÀM BÀI</w:t>
      </w:r>
      <w:bookmarkEnd w:id="135"/>
    </w:p>
    <w:p w14:paraId="42DF1884" w14:textId="77777777" w:rsidR="00EA4EFD" w:rsidRDefault="00000000">
      <w:pPr>
        <w:spacing w:after="80"/>
        <w:ind w:left="283"/>
      </w:pPr>
      <w:r>
        <w:t>Bước 1: Đăng nhập bằng tài khoản sinh viên.</w:t>
      </w:r>
    </w:p>
    <w:p w14:paraId="03BC4DBC" w14:textId="77777777" w:rsidR="00EA4EFD" w:rsidRDefault="00000000">
      <w:pPr>
        <w:spacing w:after="80"/>
        <w:ind w:left="283"/>
      </w:pPr>
      <w:r>
        <w:t>Bước 2: Vào 'Lớp của tôi' → 'Tham gia lớp', nhập mã lớp do giảng viên cung cấp.</w:t>
      </w:r>
    </w:p>
    <w:p w14:paraId="69FEC73D" w14:textId="77777777" w:rsidR="00EA4EFD" w:rsidRDefault="00000000">
      <w:pPr>
        <w:spacing w:after="80"/>
        <w:ind w:left="283"/>
      </w:pPr>
      <w:r>
        <w:t>Bước 3: Vào 'Đề của tôi', chọn đề được giao và bấm 'Vào thi'.</w:t>
      </w:r>
    </w:p>
    <w:p w14:paraId="6E2E53DC" w14:textId="77777777" w:rsidR="00EA4EFD" w:rsidRDefault="00000000">
      <w:pPr>
        <w:spacing w:after="80"/>
        <w:ind w:left="283"/>
      </w:pPr>
      <w:r>
        <w:t>Bước 4: Làm bài: chọn đáp án cho từng câu, dùng bảng điều hướng để chuyển câu, chú ý đồng hồ đếm ngược.</w:t>
      </w:r>
    </w:p>
    <w:p w14:paraId="025423EC" w14:textId="77777777" w:rsidR="00EA4EFD" w:rsidRDefault="00000000">
      <w:pPr>
        <w:spacing w:after="80"/>
        <w:ind w:left="283"/>
      </w:pPr>
      <w:r>
        <w:t>Bước 5: Bấm 'Nộp bài'; xem điểm và kết quả đậu/rớt ngay sau khi nộp.</w:t>
      </w:r>
    </w:p>
    <w:p w14:paraId="70F2D818" w14:textId="77777777" w:rsidR="00EA4EFD" w:rsidRDefault="00000000">
      <w:pPr>
        <w:spacing w:after="80"/>
        <w:ind w:left="283"/>
      </w:pPr>
      <w:r>
        <w:t>Bước 6: Có thể xem lại đáp án đúng và bấm 'Luyện câu sai' để ôn tập.</w:t>
      </w:r>
    </w:p>
    <w:p w14:paraId="2F58F5E0" w14:textId="77777777" w:rsidR="00EA4EFD" w:rsidRDefault="00000000">
      <w:pPr>
        <w:spacing w:before="120" w:after="40"/>
        <w:jc w:val="center"/>
      </w:pPr>
      <w:r>
        <w:rPr>
          <w:noProof/>
        </w:rPr>
        <w:lastRenderedPageBreak/>
        <w:drawing>
          <wp:inline distT="0" distB="0" distL="0" distR="0" wp14:anchorId="5678ACD6" wp14:editId="6E8B7C1C">
            <wp:extent cx="5760720" cy="412681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jpg"/>
                    <pic:cNvPicPr/>
                  </pic:nvPicPr>
                  <pic:blipFill>
                    <a:blip r:embed="rId47"/>
                    <a:stretch>
                      <a:fillRect/>
                    </a:stretch>
                  </pic:blipFill>
                  <pic:spPr>
                    <a:xfrm>
                      <a:off x="0" y="0"/>
                      <a:ext cx="5760720" cy="4126819"/>
                    </a:xfrm>
                    <a:prstGeom prst="rect">
                      <a:avLst/>
                    </a:prstGeom>
                  </pic:spPr>
                </pic:pic>
              </a:graphicData>
            </a:graphic>
          </wp:inline>
        </w:drawing>
      </w:r>
    </w:p>
    <w:p w14:paraId="02DD652D" w14:textId="697F81FE" w:rsidR="00EA4EFD" w:rsidRDefault="00000000">
      <w:pPr>
        <w:spacing w:after="200"/>
        <w:jc w:val="center"/>
      </w:pPr>
      <w:bookmarkStart w:id="136" w:name="_Toc236831818"/>
      <w:r>
        <w:rPr>
          <w:b/>
          <w:i/>
          <w:sz w:val="24"/>
          <w:u w:val="single"/>
        </w:rPr>
        <w:t>Hình PL-3.</w:t>
      </w:r>
      <w:r>
        <w:rPr>
          <w:i/>
          <w:sz w:val="24"/>
        </w:rPr>
        <w:t xml:space="preserve"> Màn hình sinh viên làm bài thi</w:t>
      </w:r>
      <w:bookmarkEnd w:id="136"/>
      <w:r>
        <w:rPr>
          <w:vanish/>
        </w:rPr>
        <w:fldChar w:fldCharType="begin"/>
        <w:instrText xml:space="preserve"> SEQ Hình \* ARABIC </w:instrText>
        <w:fldChar w:fldCharType="separate"/>
      </w:r>
      <w:r>
        <w:rPr>
          <w:noProof/>
          <w:vanish/>
        </w:rPr>
        <w:t>33</w:t>
      </w:r>
      <w:r>
        <w:rPr>
          <w:vanish/>
        </w:rPr>
        <w:fldChar w:fldCharType="end"/>
      </w:r>
    </w:p>
    <w:p w14:paraId="027F17D0" w14:textId="77777777" w:rsidR="00EA4EFD" w:rsidRDefault="00000000">
      <w:pPr>
        <w:spacing w:before="120" w:after="40"/>
        <w:jc w:val="center"/>
      </w:pPr>
      <w:r>
        <w:rPr>
          <w:noProof/>
        </w:rPr>
        <w:drawing>
          <wp:inline distT="0" distB="0" distL="0" distR="0" wp14:anchorId="78252D5D" wp14:editId="454A37E7">
            <wp:extent cx="4023360" cy="356383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jpg"/>
                    <pic:cNvPicPr/>
                  </pic:nvPicPr>
                  <pic:blipFill>
                    <a:blip r:embed="rId48"/>
                    <a:stretch>
                      <a:fillRect/>
                    </a:stretch>
                  </pic:blipFill>
                  <pic:spPr>
                    <a:xfrm>
                      <a:off x="0" y="0"/>
                      <a:ext cx="4023360" cy="3563839"/>
                    </a:xfrm>
                    <a:prstGeom prst="rect">
                      <a:avLst/>
                    </a:prstGeom>
                  </pic:spPr>
                </pic:pic>
              </a:graphicData>
            </a:graphic>
          </wp:inline>
        </w:drawing>
      </w:r>
    </w:p>
    <w:p w14:paraId="60C13D56" w14:textId="2FADA124" w:rsidR="00EA4EFD" w:rsidRDefault="00000000">
      <w:pPr>
        <w:spacing w:after="200"/>
        <w:jc w:val="center"/>
      </w:pPr>
      <w:bookmarkStart w:id="137" w:name="_Toc236831819"/>
      <w:r>
        <w:rPr>
          <w:b/>
          <w:i/>
          <w:sz w:val="24"/>
          <w:u w:val="single"/>
        </w:rPr>
        <w:t>Hình PL-4.</w:t>
      </w:r>
      <w:r>
        <w:rPr>
          <w:i/>
          <w:sz w:val="24"/>
        </w:rPr>
        <w:t xml:space="preserve"> Màn hình kết quả sau khi nộp bài</w:t>
      </w:r>
      <w:bookmarkEnd w:id="137"/>
      <w:r>
        <w:rPr>
          <w:vanish/>
        </w:rPr>
        <w:fldChar w:fldCharType="begin"/>
        <w:instrText xml:space="preserve"> SEQ Hình \* ARABIC </w:instrText>
        <w:fldChar w:fldCharType="separate"/>
      </w:r>
      <w:r>
        <w:rPr>
          <w:noProof/>
          <w:vanish/>
        </w:rPr>
        <w:t>34</w:t>
      </w:r>
      <w:r>
        <w:rPr>
          <w:vanish/>
        </w:rPr>
        <w:fldChar w:fldCharType="end"/>
      </w:r>
    </w:p>
    <w:p w14:paraId="705AF49C" w14:textId="77777777" w:rsidR="00EA4EFD" w:rsidRDefault="00EA4EFD">
      <w:pPr>
        <w:sectPr w:rsidR="00EA4EFD" w:rsidSect="00635594">
          <w:headerReference w:type="default" r:id="rId52"/>
          <w:footerReference w:type="default" r:id="rId53"/>
          <w:headerReference w:type="first" r:id="rId54"/>
          <w:footerReference w:type="first" r:id="rId55"/>
          <w:pgSz w:w="11906" w:h="16838"/>
          <w:pgMar w:top="1134" w:right="1134" w:bottom="1134" w:left="1701" w:header="720" w:footer="720" w:gutter="0"/>
          <w:cols w:space="720"/>
          <w:titlePg/>
          <w:docGrid w:linePitch="360"/>
        </w:sectPr>
      </w:pPr>
    </w:p>
    <w:p w14:paraId="6C66FE34" w14:textId="77777777" w:rsidR="00EA4EFD" w:rsidRDefault="00000000">
      <w:pPr>
        <w:pStyle w:val="Heading1"/>
      </w:pPr>
      <w:bookmarkStart w:id="138" w:name="_Toc236831777"/>
      <w:r>
        <w:rPr>
          <w:rFonts w:ascii="Times New Roman" w:hAnsi="Times New Roman"/>
        </w:rPr>
        <w:lastRenderedPageBreak/>
        <w:t>PHỤ LỤC B. MỘT SỐ ĐOẠN MÃ NGUỒN TIÊU BIỂU</w:t>
      </w:r>
      <w:bookmarkEnd w:id="138"/>
    </w:p>
    <w:p w14:paraId="463302B5" w14:textId="77777777" w:rsidR="00EA4EFD" w:rsidRDefault="00000000">
      <w:r>
        <w:t>Phần này trích một số đoạn mã nguồn tiêu biểu của phần backend (viết bằng Go) minh họa cho các nghiệp vụ cốt lõi.</w:t>
      </w:r>
    </w:p>
    <w:p w14:paraId="2DFBB04C" w14:textId="77777777" w:rsidR="00EA4EFD" w:rsidRDefault="00000000">
      <w:pPr>
        <w:pStyle w:val="Heading2"/>
      </w:pPr>
      <w:bookmarkStart w:id="139" w:name="_Toc236831778"/>
      <w:r>
        <w:rPr>
          <w:rFonts w:ascii="Times New Roman" w:hAnsi="Times New Roman"/>
        </w:rPr>
        <w:t>B.1 MIDDLEWARE XÁC THỰC JWT</w:t>
      </w:r>
      <w:bookmarkEnd w:id="139"/>
    </w:p>
    <w:p w14:paraId="2BA72595" w14:textId="77777777" w:rsidR="00EA4EFD" w:rsidRDefault="00000000">
      <w:r>
        <w:t>Middleware kiểm tra token JWT trong header Authorization, giải mã và gắn thông tin người dùng vào ngữ cảnh request để phục vụ phân quyền:</w:t>
      </w:r>
    </w:p>
    <w:p w14:paraId="46599407" w14:textId="77777777" w:rsidR="00EA4EFD" w:rsidRDefault="00000000">
      <w:pPr>
        <w:spacing w:after="0" w:line="240" w:lineRule="auto"/>
        <w:ind w:left="227"/>
        <w:jc w:val="left"/>
      </w:pPr>
      <w:r>
        <w:rPr>
          <w:rFonts w:ascii="Courier New" w:hAnsi="Courier New"/>
          <w:sz w:val="18"/>
        </w:rPr>
        <w:t>// AuthRequired: middleware chặn các route bắt buộc đăng nhập</w:t>
      </w:r>
    </w:p>
    <w:p w14:paraId="7590B4A5" w14:textId="77777777" w:rsidR="00EA4EFD" w:rsidRDefault="00000000">
      <w:pPr>
        <w:spacing w:after="0" w:line="240" w:lineRule="auto"/>
        <w:ind w:left="227"/>
        <w:jc w:val="left"/>
      </w:pPr>
      <w:r>
        <w:rPr>
          <w:rFonts w:ascii="Courier New" w:hAnsi="Courier New"/>
          <w:sz w:val="18"/>
        </w:rPr>
        <w:t>func AuthRequired() gin.HandlerFunc {</w:t>
      </w:r>
    </w:p>
    <w:p w14:paraId="4B6F118E" w14:textId="77777777" w:rsidR="00EA4EFD" w:rsidRDefault="00000000">
      <w:pPr>
        <w:spacing w:after="0" w:line="240" w:lineRule="auto"/>
        <w:ind w:left="227"/>
        <w:jc w:val="left"/>
      </w:pPr>
      <w:r>
        <w:rPr>
          <w:rFonts w:ascii="Courier New" w:hAnsi="Courier New"/>
          <w:sz w:val="18"/>
        </w:rPr>
        <w:t xml:space="preserve">    return func(c *gin.Context) {</w:t>
      </w:r>
    </w:p>
    <w:p w14:paraId="7F0158E9" w14:textId="77777777" w:rsidR="00EA4EFD" w:rsidRDefault="00000000">
      <w:pPr>
        <w:spacing w:after="0" w:line="240" w:lineRule="auto"/>
        <w:ind w:left="227"/>
        <w:jc w:val="left"/>
      </w:pPr>
      <w:r>
        <w:rPr>
          <w:rFonts w:ascii="Courier New" w:hAnsi="Courier New"/>
          <w:sz w:val="18"/>
        </w:rPr>
        <w:t xml:space="preserve">        header := c.GetHeader("Authorization")</w:t>
      </w:r>
    </w:p>
    <w:p w14:paraId="71BCEB29" w14:textId="77777777" w:rsidR="00EA4EFD" w:rsidRDefault="00000000">
      <w:pPr>
        <w:spacing w:after="0" w:line="240" w:lineRule="auto"/>
        <w:ind w:left="227"/>
        <w:jc w:val="left"/>
      </w:pPr>
      <w:r>
        <w:rPr>
          <w:rFonts w:ascii="Courier New" w:hAnsi="Courier New"/>
          <w:sz w:val="18"/>
        </w:rPr>
        <w:t xml:space="preserve">        if header == "" || !strings.HasPrefix(header, "Bearer ") {</w:t>
      </w:r>
    </w:p>
    <w:p w14:paraId="7796824C" w14:textId="77777777" w:rsidR="00EA4EFD" w:rsidRDefault="00000000">
      <w:pPr>
        <w:spacing w:after="0" w:line="240" w:lineRule="auto"/>
        <w:ind w:left="227"/>
        <w:jc w:val="left"/>
      </w:pPr>
      <w:r>
        <w:rPr>
          <w:rFonts w:ascii="Courier New" w:hAnsi="Courier New"/>
          <w:sz w:val="18"/>
        </w:rPr>
        <w:t xml:space="preserve">            c.JSON(401, gin.H{"error": "Chua dang nhap"})</w:t>
      </w:r>
    </w:p>
    <w:p w14:paraId="641187EE" w14:textId="77777777" w:rsidR="00EA4EFD" w:rsidRDefault="00000000">
      <w:pPr>
        <w:spacing w:after="0" w:line="240" w:lineRule="auto"/>
        <w:ind w:left="227"/>
        <w:jc w:val="left"/>
      </w:pPr>
      <w:r>
        <w:rPr>
          <w:rFonts w:ascii="Courier New" w:hAnsi="Courier New"/>
          <w:sz w:val="18"/>
        </w:rPr>
        <w:t xml:space="preserve">            c.Abort(); return</w:t>
      </w:r>
    </w:p>
    <w:p w14:paraId="0F98AC13" w14:textId="77777777" w:rsidR="00EA4EFD" w:rsidRDefault="00000000">
      <w:pPr>
        <w:spacing w:after="0" w:line="240" w:lineRule="auto"/>
        <w:ind w:left="227"/>
        <w:jc w:val="left"/>
      </w:pPr>
      <w:r>
        <w:rPr>
          <w:rFonts w:ascii="Courier New" w:hAnsi="Courier New"/>
          <w:sz w:val="18"/>
        </w:rPr>
        <w:t xml:space="preserve">        }</w:t>
      </w:r>
    </w:p>
    <w:p w14:paraId="6F0E1CFB" w14:textId="77777777" w:rsidR="00EA4EFD" w:rsidRDefault="00000000">
      <w:pPr>
        <w:spacing w:after="0" w:line="240" w:lineRule="auto"/>
        <w:ind w:left="227"/>
        <w:jc w:val="left"/>
      </w:pPr>
      <w:r>
        <w:rPr>
          <w:rFonts w:ascii="Courier New" w:hAnsi="Courier New"/>
          <w:sz w:val="18"/>
        </w:rPr>
        <w:t xml:space="preserve">        tokenStr := strings.TrimPrefix(header, "Bearer ")</w:t>
      </w:r>
    </w:p>
    <w:p w14:paraId="0B7ABF59" w14:textId="77777777" w:rsidR="00EA4EFD" w:rsidRDefault="00000000">
      <w:pPr>
        <w:spacing w:after="0" w:line="240" w:lineRule="auto"/>
        <w:ind w:left="227"/>
        <w:jc w:val="left"/>
      </w:pPr>
      <w:r>
        <w:rPr>
          <w:rFonts w:ascii="Courier New" w:hAnsi="Courier New"/>
          <w:sz w:val="18"/>
        </w:rPr>
        <w:t xml:space="preserve">        claims, err := pkg.ParseToken(tokenStr)</w:t>
      </w:r>
    </w:p>
    <w:p w14:paraId="7F0B7E0A" w14:textId="77777777" w:rsidR="00EA4EFD" w:rsidRDefault="00000000">
      <w:pPr>
        <w:spacing w:after="0" w:line="240" w:lineRule="auto"/>
        <w:ind w:left="227"/>
        <w:jc w:val="left"/>
      </w:pPr>
      <w:r>
        <w:rPr>
          <w:rFonts w:ascii="Courier New" w:hAnsi="Courier New"/>
          <w:sz w:val="18"/>
        </w:rPr>
        <w:t xml:space="preserve">        if err != nil {</w:t>
      </w:r>
    </w:p>
    <w:p w14:paraId="76EF3520" w14:textId="77777777" w:rsidR="00EA4EFD" w:rsidRDefault="00000000">
      <w:pPr>
        <w:spacing w:after="0" w:line="240" w:lineRule="auto"/>
        <w:ind w:left="227"/>
        <w:jc w:val="left"/>
      </w:pPr>
      <w:r>
        <w:rPr>
          <w:rFonts w:ascii="Courier New" w:hAnsi="Courier New"/>
          <w:sz w:val="18"/>
        </w:rPr>
        <w:t xml:space="preserve">            c.JSON(401, gin.H{"error": "Token het han/khong hop le"})</w:t>
      </w:r>
    </w:p>
    <w:p w14:paraId="51D5F141" w14:textId="77777777" w:rsidR="00EA4EFD" w:rsidRDefault="00000000">
      <w:pPr>
        <w:spacing w:after="0" w:line="240" w:lineRule="auto"/>
        <w:ind w:left="227"/>
        <w:jc w:val="left"/>
      </w:pPr>
      <w:r>
        <w:rPr>
          <w:rFonts w:ascii="Courier New" w:hAnsi="Courier New"/>
          <w:sz w:val="18"/>
        </w:rPr>
        <w:t xml:space="preserve">            c.Abort(); return</w:t>
      </w:r>
    </w:p>
    <w:p w14:paraId="1795225B" w14:textId="77777777" w:rsidR="00EA4EFD" w:rsidRDefault="00000000">
      <w:pPr>
        <w:spacing w:after="0" w:line="240" w:lineRule="auto"/>
        <w:ind w:left="227"/>
        <w:jc w:val="left"/>
      </w:pPr>
      <w:r>
        <w:rPr>
          <w:rFonts w:ascii="Courier New" w:hAnsi="Courier New"/>
          <w:sz w:val="18"/>
        </w:rPr>
        <w:t xml:space="preserve">        }</w:t>
      </w:r>
    </w:p>
    <w:p w14:paraId="4F53CB6F" w14:textId="77777777" w:rsidR="00EA4EFD" w:rsidRDefault="00000000">
      <w:pPr>
        <w:spacing w:after="0" w:line="240" w:lineRule="auto"/>
        <w:ind w:left="227"/>
        <w:jc w:val="left"/>
      </w:pPr>
      <w:r>
        <w:rPr>
          <w:rFonts w:ascii="Courier New" w:hAnsi="Courier New"/>
          <w:sz w:val="18"/>
        </w:rPr>
        <w:t xml:space="preserve">        c.Set("user_id", claims.UserID)</w:t>
      </w:r>
    </w:p>
    <w:p w14:paraId="5CB03B03" w14:textId="77777777" w:rsidR="00EA4EFD" w:rsidRDefault="00000000">
      <w:pPr>
        <w:spacing w:after="0" w:line="240" w:lineRule="auto"/>
        <w:ind w:left="227"/>
        <w:jc w:val="left"/>
      </w:pPr>
      <w:r>
        <w:rPr>
          <w:rFonts w:ascii="Courier New" w:hAnsi="Courier New"/>
          <w:sz w:val="18"/>
        </w:rPr>
        <w:t xml:space="preserve">        c.Set("role", claims.Role)</w:t>
      </w:r>
    </w:p>
    <w:p w14:paraId="6FD4CC30" w14:textId="77777777" w:rsidR="00EA4EFD" w:rsidRDefault="00000000">
      <w:pPr>
        <w:spacing w:after="0" w:line="240" w:lineRule="auto"/>
        <w:ind w:left="227"/>
        <w:jc w:val="left"/>
      </w:pPr>
      <w:r>
        <w:rPr>
          <w:rFonts w:ascii="Courier New" w:hAnsi="Courier New"/>
          <w:sz w:val="18"/>
        </w:rPr>
        <w:t xml:space="preserve">        c.Next()</w:t>
      </w:r>
    </w:p>
    <w:p w14:paraId="51AA2F11" w14:textId="77777777" w:rsidR="00EA4EFD" w:rsidRDefault="00000000">
      <w:pPr>
        <w:spacing w:after="0" w:line="240" w:lineRule="auto"/>
        <w:ind w:left="227"/>
        <w:jc w:val="left"/>
      </w:pPr>
      <w:r>
        <w:rPr>
          <w:rFonts w:ascii="Courier New" w:hAnsi="Courier New"/>
          <w:sz w:val="18"/>
        </w:rPr>
        <w:t xml:space="preserve">    }</w:t>
      </w:r>
    </w:p>
    <w:p w14:paraId="08DC9318" w14:textId="77777777" w:rsidR="00EA4EFD" w:rsidRDefault="00000000">
      <w:pPr>
        <w:spacing w:after="0" w:line="240" w:lineRule="auto"/>
        <w:ind w:left="227"/>
        <w:jc w:val="left"/>
      </w:pPr>
      <w:r>
        <w:rPr>
          <w:rFonts w:ascii="Courier New" w:hAnsi="Courier New"/>
          <w:sz w:val="18"/>
        </w:rPr>
        <w:t>}</w:t>
      </w:r>
    </w:p>
    <w:p w14:paraId="1103B31F" w14:textId="77777777" w:rsidR="00EA4EFD" w:rsidRDefault="00EA4EFD">
      <w:pPr>
        <w:spacing w:after="80"/>
      </w:pPr>
    </w:p>
    <w:p w14:paraId="55FB76F7" w14:textId="77777777" w:rsidR="00EA4EFD" w:rsidRDefault="00000000">
      <w:pPr>
        <w:pStyle w:val="Heading2"/>
      </w:pPr>
      <w:bookmarkStart w:id="140" w:name="_Toc236831779"/>
      <w:r>
        <w:rPr>
          <w:rFonts w:ascii="Times New Roman" w:hAnsi="Times New Roman"/>
        </w:rPr>
        <w:t>B.2 CHẤM ĐIỂM TỰ ĐỘNG</w:t>
      </w:r>
      <w:bookmarkEnd w:id="140"/>
    </w:p>
    <w:p w14:paraId="2B0FBF3E" w14:textId="77777777" w:rsidR="00EA4EFD" w:rsidRDefault="00000000">
      <w:r>
        <w:t>Khi sinh viên nộp bài, hệ thống duyệt từng câu trả lời, so khớp với đáp án đúng, đếm số câu đúng, quy về thang điểm 10 và xác định đậu/rớt theo điểm đậu tối thiểu của đề:</w:t>
      </w:r>
    </w:p>
    <w:p w14:paraId="16287B60" w14:textId="77777777" w:rsidR="00EA4EFD" w:rsidRDefault="00000000">
      <w:pPr>
        <w:spacing w:after="0" w:line="240" w:lineRule="auto"/>
        <w:ind w:left="227"/>
        <w:jc w:val="left"/>
      </w:pPr>
      <w:r>
        <w:rPr>
          <w:rFonts w:ascii="Courier New" w:hAnsi="Courier New"/>
          <w:sz w:val="18"/>
        </w:rPr>
        <w:t>// Submit: chấm điểm tự động khi sinh viên nộp bài</w:t>
      </w:r>
    </w:p>
    <w:p w14:paraId="2A11E127" w14:textId="77777777" w:rsidR="00EA4EFD" w:rsidRDefault="00000000">
      <w:pPr>
        <w:spacing w:after="0" w:line="240" w:lineRule="auto"/>
        <w:ind w:left="227"/>
        <w:jc w:val="left"/>
      </w:pPr>
      <w:r>
        <w:rPr>
          <w:rFonts w:ascii="Courier New" w:hAnsi="Courier New"/>
          <w:sz w:val="18"/>
        </w:rPr>
        <w:t>correct := 0</w:t>
      </w:r>
    </w:p>
    <w:p w14:paraId="0AF74F64" w14:textId="77777777" w:rsidR="00EA4EFD" w:rsidRDefault="00000000">
      <w:pPr>
        <w:spacing w:after="0" w:line="240" w:lineRule="auto"/>
        <w:ind w:left="227"/>
        <w:jc w:val="left"/>
      </w:pPr>
      <w:r>
        <w:rPr>
          <w:rFonts w:ascii="Courier New" w:hAnsi="Courier New"/>
          <w:sz w:val="18"/>
        </w:rPr>
        <w:t>for _, a := range in.Answers {</w:t>
      </w:r>
    </w:p>
    <w:p w14:paraId="4CAD67F9" w14:textId="77777777" w:rsidR="00EA4EFD" w:rsidRDefault="00000000">
      <w:pPr>
        <w:spacing w:after="0" w:line="240" w:lineRule="auto"/>
        <w:ind w:left="227"/>
        <w:jc w:val="left"/>
      </w:pPr>
      <w:r>
        <w:rPr>
          <w:rFonts w:ascii="Courier New" w:hAnsi="Courier New"/>
          <w:sz w:val="18"/>
        </w:rPr>
        <w:t xml:space="preserve">    isRight := false</w:t>
      </w:r>
    </w:p>
    <w:p w14:paraId="337AA196" w14:textId="77777777" w:rsidR="00EA4EFD" w:rsidRDefault="00000000">
      <w:pPr>
        <w:spacing w:after="0" w:line="240" w:lineRule="auto"/>
        <w:ind w:left="227"/>
        <w:jc w:val="left"/>
      </w:pPr>
      <w:r>
        <w:rPr>
          <w:rFonts w:ascii="Courier New" w:hAnsi="Courier New"/>
          <w:sz w:val="18"/>
        </w:rPr>
        <w:t xml:space="preserve">    if a.SelectedAnswerID != 0 {</w:t>
      </w:r>
    </w:p>
    <w:p w14:paraId="0295C113" w14:textId="77777777" w:rsidR="00EA4EFD" w:rsidRDefault="00000000">
      <w:pPr>
        <w:spacing w:after="0" w:line="240" w:lineRule="auto"/>
        <w:ind w:left="227"/>
        <w:jc w:val="left"/>
      </w:pPr>
      <w:r>
        <w:rPr>
          <w:rFonts w:ascii="Courier New" w:hAnsi="Courier New"/>
          <w:sz w:val="18"/>
        </w:rPr>
        <w:t xml:space="preserve">        if ans, e := s.subRepo.FindAnswer(a.SelectedAnswerID); e == nil {</w:t>
      </w:r>
    </w:p>
    <w:p w14:paraId="461CB79D" w14:textId="77777777" w:rsidR="00EA4EFD" w:rsidRDefault="00000000">
      <w:pPr>
        <w:spacing w:after="0" w:line="240" w:lineRule="auto"/>
        <w:ind w:left="227"/>
        <w:jc w:val="left"/>
      </w:pPr>
      <w:r>
        <w:rPr>
          <w:rFonts w:ascii="Courier New" w:hAnsi="Courier New"/>
          <w:sz w:val="18"/>
        </w:rPr>
        <w:t xml:space="preserve">            isRight = ans.IsCorrect &amp;&amp; ans.QuestionID == a.QuestionID</w:t>
      </w:r>
    </w:p>
    <w:p w14:paraId="56BCE757" w14:textId="77777777" w:rsidR="00EA4EFD" w:rsidRDefault="00000000">
      <w:pPr>
        <w:spacing w:after="0" w:line="240" w:lineRule="auto"/>
        <w:ind w:left="227"/>
        <w:jc w:val="left"/>
      </w:pPr>
      <w:r>
        <w:rPr>
          <w:rFonts w:ascii="Courier New" w:hAnsi="Courier New"/>
          <w:sz w:val="18"/>
        </w:rPr>
        <w:t xml:space="preserve">        }</w:t>
      </w:r>
    </w:p>
    <w:p w14:paraId="2803D544" w14:textId="77777777" w:rsidR="00EA4EFD" w:rsidRDefault="00000000">
      <w:pPr>
        <w:spacing w:after="0" w:line="240" w:lineRule="auto"/>
        <w:ind w:left="227"/>
        <w:jc w:val="left"/>
      </w:pPr>
      <w:r>
        <w:rPr>
          <w:rFonts w:ascii="Courier New" w:hAnsi="Courier New"/>
          <w:sz w:val="18"/>
        </w:rPr>
        <w:t xml:space="preserve">    }</w:t>
      </w:r>
    </w:p>
    <w:p w14:paraId="36195151" w14:textId="77777777" w:rsidR="00EA4EFD" w:rsidRDefault="00000000">
      <w:pPr>
        <w:spacing w:after="0" w:line="240" w:lineRule="auto"/>
        <w:ind w:left="227"/>
        <w:jc w:val="left"/>
      </w:pPr>
      <w:r>
        <w:rPr>
          <w:rFonts w:ascii="Courier New" w:hAnsi="Courier New"/>
          <w:sz w:val="18"/>
        </w:rPr>
        <w:t xml:space="preserve">    if isRight { correct++ }</w:t>
      </w:r>
    </w:p>
    <w:p w14:paraId="04517270" w14:textId="77777777" w:rsidR="00EA4EFD" w:rsidRDefault="00000000">
      <w:pPr>
        <w:spacing w:after="0" w:line="240" w:lineRule="auto"/>
        <w:ind w:left="227"/>
        <w:jc w:val="left"/>
      </w:pPr>
      <w:r>
        <w:rPr>
          <w:rFonts w:ascii="Courier New" w:hAnsi="Courier New"/>
          <w:sz w:val="18"/>
        </w:rPr>
        <w:t xml:space="preserve">    s.subRepo.CreateDetail(&amp;entity.SubmissionDetail{</w:t>
      </w:r>
    </w:p>
    <w:p w14:paraId="439FD647" w14:textId="77777777" w:rsidR="00EA4EFD" w:rsidRDefault="00000000">
      <w:pPr>
        <w:spacing w:after="0" w:line="240" w:lineRule="auto"/>
        <w:ind w:left="227"/>
        <w:jc w:val="left"/>
      </w:pPr>
      <w:r>
        <w:rPr>
          <w:rFonts w:ascii="Courier New" w:hAnsi="Courier New"/>
          <w:sz w:val="18"/>
        </w:rPr>
        <w:t xml:space="preserve">        SubmissionID: sub.ID, QuestionID: a.QuestionID,</w:t>
      </w:r>
    </w:p>
    <w:p w14:paraId="65EC4658" w14:textId="77777777" w:rsidR="00EA4EFD" w:rsidRDefault="00000000">
      <w:pPr>
        <w:spacing w:after="0" w:line="240" w:lineRule="auto"/>
        <w:ind w:left="227"/>
        <w:jc w:val="left"/>
      </w:pPr>
      <w:r>
        <w:rPr>
          <w:rFonts w:ascii="Courier New" w:hAnsi="Courier New"/>
          <w:sz w:val="18"/>
        </w:rPr>
        <w:t xml:space="preserve">        SelectedAnswerID: a.SelectedAnswerID, IsCorrect: isRight,</w:t>
      </w:r>
    </w:p>
    <w:p w14:paraId="34539508" w14:textId="77777777" w:rsidR="00EA4EFD" w:rsidRDefault="00000000">
      <w:pPr>
        <w:spacing w:after="0" w:line="240" w:lineRule="auto"/>
        <w:ind w:left="227"/>
        <w:jc w:val="left"/>
      </w:pPr>
      <w:r>
        <w:rPr>
          <w:rFonts w:ascii="Courier New" w:hAnsi="Courier New"/>
          <w:sz w:val="18"/>
        </w:rPr>
        <w:t xml:space="preserve">    })</w:t>
      </w:r>
    </w:p>
    <w:p w14:paraId="05891F70" w14:textId="77777777" w:rsidR="00EA4EFD" w:rsidRDefault="00000000">
      <w:pPr>
        <w:spacing w:after="0" w:line="240" w:lineRule="auto"/>
        <w:ind w:left="227"/>
        <w:jc w:val="left"/>
      </w:pPr>
      <w:r>
        <w:rPr>
          <w:rFonts w:ascii="Courier New" w:hAnsi="Courier New"/>
          <w:sz w:val="18"/>
        </w:rPr>
        <w:t>}</w:t>
      </w:r>
    </w:p>
    <w:p w14:paraId="7887C2C2" w14:textId="77777777" w:rsidR="00EA4EFD" w:rsidRDefault="00000000">
      <w:pPr>
        <w:spacing w:after="0" w:line="240" w:lineRule="auto"/>
        <w:ind w:left="227"/>
        <w:jc w:val="left"/>
      </w:pPr>
      <w:r>
        <w:rPr>
          <w:rFonts w:ascii="Courier New" w:hAnsi="Courier New"/>
          <w:sz w:val="18"/>
        </w:rPr>
        <w:t>score := float64(correct) / float64(total) * 10.0</w:t>
      </w:r>
    </w:p>
    <w:p w14:paraId="0B4779BA" w14:textId="77777777" w:rsidR="00EA4EFD" w:rsidRDefault="00000000">
      <w:pPr>
        <w:spacing w:after="0" w:line="240" w:lineRule="auto"/>
        <w:ind w:left="227"/>
        <w:jc w:val="left"/>
      </w:pPr>
      <w:r>
        <w:rPr>
          <w:rFonts w:ascii="Courier New" w:hAnsi="Courier New"/>
          <w:sz w:val="18"/>
        </w:rPr>
        <w:t>score = math.Round(score*100) / 100        // làm tròn 2 chữ số</w:t>
      </w:r>
    </w:p>
    <w:p w14:paraId="501581C0" w14:textId="77777777" w:rsidR="00EA4EFD" w:rsidRDefault="00000000">
      <w:pPr>
        <w:spacing w:after="0" w:line="240" w:lineRule="auto"/>
        <w:ind w:left="227"/>
        <w:jc w:val="left"/>
      </w:pPr>
      <w:r>
        <w:rPr>
          <w:rFonts w:ascii="Courier New" w:hAnsi="Courier New"/>
          <w:sz w:val="18"/>
        </w:rPr>
        <w:t>passed := score &gt;= exam.PassScore          // xác định đậu/rớt</w:t>
      </w:r>
    </w:p>
    <w:p w14:paraId="641F90E5" w14:textId="77777777" w:rsidR="00EA4EFD" w:rsidRDefault="00EA4EFD">
      <w:pPr>
        <w:spacing w:after="80"/>
      </w:pPr>
    </w:p>
    <w:p w14:paraId="2A067B7B" w14:textId="77777777" w:rsidR="00EA4EFD" w:rsidRDefault="00000000">
      <w:pPr>
        <w:pStyle w:val="Heading2"/>
      </w:pPr>
      <w:bookmarkStart w:id="141" w:name="_Toc236831780"/>
      <w:r>
        <w:rPr>
          <w:rFonts w:ascii="Times New Roman" w:hAnsi="Times New Roman"/>
        </w:rPr>
        <w:lastRenderedPageBreak/>
        <w:t>B.3 TRỘN CÂU HỎI VÀ XÁO ĐÁP ÁN</w:t>
      </w:r>
      <w:bookmarkEnd w:id="141"/>
    </w:p>
    <w:p w14:paraId="55BBF2CD" w14:textId="77777777" w:rsidR="00EA4EFD" w:rsidRDefault="00000000">
      <w:r>
        <w:t>Để chống gian lận, hệ thống trộn thứ tự câu hỏi và xáo đáp án cho mỗi thí sinh khi đề bật chế độ trộn:</w:t>
      </w:r>
    </w:p>
    <w:p w14:paraId="265E8980" w14:textId="77777777" w:rsidR="00EA4EFD" w:rsidRDefault="00000000">
      <w:pPr>
        <w:spacing w:after="0" w:line="240" w:lineRule="auto"/>
        <w:ind w:left="227"/>
        <w:jc w:val="left"/>
      </w:pPr>
      <w:r>
        <w:rPr>
          <w:rFonts w:ascii="Courier New" w:hAnsi="Courier New"/>
          <w:sz w:val="18"/>
        </w:rPr>
        <w:t>// Take: trộn thứ tự câu hỏi và xáo đáp án cho mỗi thí sinh</w:t>
      </w:r>
    </w:p>
    <w:p w14:paraId="13CDC3FA" w14:textId="77777777" w:rsidR="00EA4EFD" w:rsidRDefault="00000000">
      <w:pPr>
        <w:spacing w:after="0" w:line="240" w:lineRule="auto"/>
        <w:ind w:left="227"/>
        <w:jc w:val="left"/>
      </w:pPr>
      <w:r>
        <w:rPr>
          <w:rFonts w:ascii="Courier New" w:hAnsi="Courier New"/>
          <w:sz w:val="18"/>
        </w:rPr>
        <w:t>if exam.Shuffle {</w:t>
      </w:r>
    </w:p>
    <w:p w14:paraId="57E40471" w14:textId="77777777" w:rsidR="00EA4EFD" w:rsidRDefault="00000000">
      <w:pPr>
        <w:spacing w:after="0" w:line="240" w:lineRule="auto"/>
        <w:ind w:left="227"/>
        <w:jc w:val="left"/>
      </w:pPr>
      <w:r>
        <w:rPr>
          <w:rFonts w:ascii="Courier New" w:hAnsi="Courier New"/>
          <w:sz w:val="18"/>
        </w:rPr>
        <w:t xml:space="preserve">    rnd.Shuffle(len(ordered), func(i, j int) {</w:t>
      </w:r>
    </w:p>
    <w:p w14:paraId="618B4CD9" w14:textId="77777777" w:rsidR="00EA4EFD" w:rsidRDefault="00000000">
      <w:pPr>
        <w:spacing w:after="0" w:line="240" w:lineRule="auto"/>
        <w:ind w:left="227"/>
        <w:jc w:val="left"/>
      </w:pPr>
      <w:r>
        <w:rPr>
          <w:rFonts w:ascii="Courier New" w:hAnsi="Courier New"/>
          <w:sz w:val="18"/>
        </w:rPr>
        <w:t xml:space="preserve">        ordered[i], ordered[j] = ordered[j], ordered[i]</w:t>
      </w:r>
    </w:p>
    <w:p w14:paraId="38100CF4" w14:textId="77777777" w:rsidR="00EA4EFD" w:rsidRDefault="00000000">
      <w:pPr>
        <w:spacing w:after="0" w:line="240" w:lineRule="auto"/>
        <w:ind w:left="227"/>
        <w:jc w:val="left"/>
      </w:pPr>
      <w:r>
        <w:rPr>
          <w:rFonts w:ascii="Courier New" w:hAnsi="Courier New"/>
          <w:sz w:val="18"/>
        </w:rPr>
        <w:t xml:space="preserve">    })</w:t>
      </w:r>
    </w:p>
    <w:p w14:paraId="5ACDCA99" w14:textId="77777777" w:rsidR="00EA4EFD" w:rsidRDefault="00000000">
      <w:pPr>
        <w:spacing w:after="0" w:line="240" w:lineRule="auto"/>
        <w:ind w:left="227"/>
        <w:jc w:val="left"/>
      </w:pPr>
      <w:r>
        <w:rPr>
          <w:rFonts w:ascii="Courier New" w:hAnsi="Courier New"/>
          <w:sz w:val="18"/>
        </w:rPr>
        <w:t>}</w:t>
      </w:r>
    </w:p>
    <w:p w14:paraId="23E2473F" w14:textId="77777777" w:rsidR="00EA4EFD" w:rsidRDefault="00000000">
      <w:pPr>
        <w:spacing w:after="0" w:line="240" w:lineRule="auto"/>
        <w:ind w:left="227"/>
        <w:jc w:val="left"/>
      </w:pPr>
      <w:r>
        <w:rPr>
          <w:rFonts w:ascii="Courier New" w:hAnsi="Courier New"/>
          <w:sz w:val="18"/>
        </w:rPr>
        <w:t>if exam.ShuffleAnswers {</w:t>
      </w:r>
    </w:p>
    <w:p w14:paraId="3AD3F26F" w14:textId="77777777" w:rsidR="00EA4EFD" w:rsidRDefault="00000000">
      <w:pPr>
        <w:spacing w:after="0" w:line="240" w:lineRule="auto"/>
        <w:ind w:left="227"/>
        <w:jc w:val="left"/>
      </w:pPr>
      <w:r>
        <w:rPr>
          <w:rFonts w:ascii="Courier New" w:hAnsi="Courier New"/>
          <w:sz w:val="18"/>
        </w:rPr>
        <w:t xml:space="preserve">    rnd.Shuffle(len(answers), func(i, j int) {</w:t>
      </w:r>
    </w:p>
    <w:p w14:paraId="70086F27" w14:textId="77777777" w:rsidR="00EA4EFD" w:rsidRDefault="00000000">
      <w:pPr>
        <w:spacing w:after="0" w:line="240" w:lineRule="auto"/>
        <w:ind w:left="227"/>
        <w:jc w:val="left"/>
      </w:pPr>
      <w:r>
        <w:rPr>
          <w:rFonts w:ascii="Courier New" w:hAnsi="Courier New"/>
          <w:sz w:val="18"/>
        </w:rPr>
        <w:t xml:space="preserve">        answers[i], answers[j] = answers[j], answers[i]</w:t>
      </w:r>
    </w:p>
    <w:p w14:paraId="0E9D1B6A" w14:textId="77777777" w:rsidR="00EA4EFD" w:rsidRDefault="00000000">
      <w:pPr>
        <w:spacing w:after="0" w:line="240" w:lineRule="auto"/>
        <w:ind w:left="227"/>
        <w:jc w:val="left"/>
      </w:pPr>
      <w:r>
        <w:rPr>
          <w:rFonts w:ascii="Courier New" w:hAnsi="Courier New"/>
          <w:sz w:val="18"/>
        </w:rPr>
        <w:t xml:space="preserve">    })</w:t>
      </w:r>
    </w:p>
    <w:p w14:paraId="3C3168E1" w14:textId="77777777" w:rsidR="00EA4EFD" w:rsidRDefault="00000000">
      <w:pPr>
        <w:spacing w:after="0" w:line="240" w:lineRule="auto"/>
        <w:ind w:left="227"/>
        <w:jc w:val="left"/>
      </w:pPr>
      <w:r>
        <w:rPr>
          <w:rFonts w:ascii="Courier New" w:hAnsi="Courier New"/>
          <w:sz w:val="18"/>
        </w:rPr>
        <w:t>}</w:t>
      </w:r>
    </w:p>
    <w:p w14:paraId="4E91627E" w14:textId="77777777" w:rsidR="00EA4EFD" w:rsidRDefault="00EA4EFD">
      <w:pPr>
        <w:spacing w:after="80"/>
      </w:pPr>
    </w:p>
    <w:p w14:paraId="3A7C650C" w14:textId="77777777" w:rsidR="00EA4EFD" w:rsidRDefault="00000000">
      <w:pPr>
        <w:pStyle w:val="Heading2"/>
      </w:pPr>
      <w:bookmarkStart w:id="142" w:name="_Toc236831781"/>
      <w:r>
        <w:rPr>
          <w:rFonts w:ascii="Times New Roman" w:hAnsi="Times New Roman"/>
        </w:rPr>
        <w:t>B.4 ĐỊNH NGHĨA THỰC THỂ (GORM)</w:t>
      </w:r>
      <w:bookmarkEnd w:id="142"/>
    </w:p>
    <w:p w14:paraId="513D5F11" w14:textId="77777777" w:rsidR="00EA4EFD" w:rsidRDefault="00000000">
      <w:r>
        <w:t>Các thực thể được khai báo bằng struct Go và ánh xạ sang bảng CSDL nhờ thư viện GORM (tự động tạo bảng qua AutoMigrate):</w:t>
      </w:r>
    </w:p>
    <w:p w14:paraId="3A74E39F" w14:textId="77777777" w:rsidR="00EA4EFD" w:rsidRDefault="00000000">
      <w:pPr>
        <w:spacing w:after="0" w:line="240" w:lineRule="auto"/>
        <w:ind w:left="227"/>
        <w:jc w:val="left"/>
      </w:pPr>
      <w:r>
        <w:rPr>
          <w:rFonts w:ascii="Courier New" w:hAnsi="Courier New"/>
          <w:sz w:val="18"/>
        </w:rPr>
        <w:t>// Định nghĩa một số thực thể bằng GORM (internal/entity)</w:t>
      </w:r>
    </w:p>
    <w:p w14:paraId="314D1970" w14:textId="77777777" w:rsidR="00EA4EFD" w:rsidRDefault="00000000">
      <w:pPr>
        <w:spacing w:after="0" w:line="240" w:lineRule="auto"/>
        <w:ind w:left="227"/>
        <w:jc w:val="left"/>
      </w:pPr>
      <w:r>
        <w:rPr>
          <w:rFonts w:ascii="Courier New" w:hAnsi="Courier New"/>
          <w:sz w:val="18"/>
        </w:rPr>
        <w:t>type Question struct {</w:t>
      </w:r>
    </w:p>
    <w:p w14:paraId="75D5ACE2" w14:textId="77777777" w:rsidR="00EA4EFD" w:rsidRDefault="00000000">
      <w:pPr>
        <w:spacing w:after="0" w:line="240" w:lineRule="auto"/>
        <w:ind w:left="227"/>
        <w:jc w:val="left"/>
      </w:pPr>
      <w:r>
        <w:rPr>
          <w:rFonts w:ascii="Courier New" w:hAnsi="Courier New"/>
          <w:sz w:val="18"/>
        </w:rPr>
        <w:t xml:space="preserve">    ID           uint   `gorm:"primaryKey"`</w:t>
      </w:r>
    </w:p>
    <w:p w14:paraId="21565A15" w14:textId="77777777" w:rsidR="00EA4EFD" w:rsidRDefault="00000000">
      <w:pPr>
        <w:spacing w:after="0" w:line="240" w:lineRule="auto"/>
        <w:ind w:left="227"/>
        <w:jc w:val="left"/>
      </w:pPr>
      <w:r>
        <w:rPr>
          <w:rFonts w:ascii="Courier New" w:hAnsi="Courier New"/>
          <w:sz w:val="18"/>
        </w:rPr>
        <w:t xml:space="preserve">    SubjectID    uint</w:t>
      </w:r>
    </w:p>
    <w:p w14:paraId="08CA9466" w14:textId="77777777" w:rsidR="00EA4EFD" w:rsidRDefault="00000000">
      <w:pPr>
        <w:spacing w:after="0" w:line="240" w:lineRule="auto"/>
        <w:ind w:left="227"/>
        <w:jc w:val="left"/>
      </w:pPr>
      <w:r>
        <w:rPr>
          <w:rFonts w:ascii="Courier New" w:hAnsi="Courier New"/>
          <w:sz w:val="18"/>
        </w:rPr>
        <w:t xml:space="preserve">    ChapterID    *uint  // null = chưa phân chương</w:t>
      </w:r>
    </w:p>
    <w:p w14:paraId="5EABCC71" w14:textId="77777777" w:rsidR="00EA4EFD" w:rsidRDefault="00000000">
      <w:pPr>
        <w:spacing w:after="0" w:line="240" w:lineRule="auto"/>
        <w:ind w:left="227"/>
        <w:jc w:val="left"/>
      </w:pPr>
      <w:r>
        <w:rPr>
          <w:rFonts w:ascii="Courier New" w:hAnsi="Courier New"/>
          <w:sz w:val="18"/>
        </w:rPr>
        <w:t xml:space="preserve">    Content      string `gorm:"type:text;not null"`</w:t>
      </w:r>
    </w:p>
    <w:p w14:paraId="7FCEFE83" w14:textId="77777777" w:rsidR="00EA4EFD" w:rsidRDefault="00000000">
      <w:pPr>
        <w:spacing w:after="0" w:line="240" w:lineRule="auto"/>
        <w:ind w:left="227"/>
        <w:jc w:val="left"/>
      </w:pPr>
      <w:r>
        <w:rPr>
          <w:rFonts w:ascii="Courier New" w:hAnsi="Courier New"/>
          <w:sz w:val="18"/>
        </w:rPr>
        <w:t xml:space="preserve">    QuestionType string `gorm:"size:20;default:single"`</w:t>
      </w:r>
    </w:p>
    <w:p w14:paraId="4306E445" w14:textId="77777777" w:rsidR="00EA4EFD" w:rsidRDefault="00000000">
      <w:pPr>
        <w:spacing w:after="0" w:line="240" w:lineRule="auto"/>
        <w:ind w:left="227"/>
        <w:jc w:val="left"/>
      </w:pPr>
      <w:r>
        <w:rPr>
          <w:rFonts w:ascii="Courier New" w:hAnsi="Courier New"/>
          <w:sz w:val="18"/>
        </w:rPr>
        <w:t xml:space="preserve">    Difficulty   string `gorm:"size:20;default:medium"`</w:t>
      </w:r>
    </w:p>
    <w:p w14:paraId="7A700E7E" w14:textId="77777777" w:rsidR="00EA4EFD" w:rsidRDefault="00000000">
      <w:pPr>
        <w:spacing w:after="0" w:line="240" w:lineRule="auto"/>
        <w:ind w:left="227"/>
        <w:jc w:val="left"/>
      </w:pPr>
      <w:r>
        <w:rPr>
          <w:rFonts w:ascii="Courier New" w:hAnsi="Courier New"/>
          <w:sz w:val="18"/>
        </w:rPr>
        <w:t xml:space="preserve">    Answers      []Answer `gorm:"foreignKey:QuestionID"`</w:t>
      </w:r>
    </w:p>
    <w:p w14:paraId="37E8F966" w14:textId="77777777" w:rsidR="00EA4EFD" w:rsidRDefault="00000000">
      <w:pPr>
        <w:spacing w:after="0" w:line="240" w:lineRule="auto"/>
        <w:ind w:left="227"/>
        <w:jc w:val="left"/>
      </w:pPr>
      <w:r>
        <w:rPr>
          <w:rFonts w:ascii="Courier New" w:hAnsi="Courier New"/>
          <w:sz w:val="18"/>
        </w:rPr>
        <w:t>}</w:t>
      </w:r>
    </w:p>
    <w:p w14:paraId="7FB4A12E" w14:textId="77777777" w:rsidR="00EA4EFD" w:rsidRDefault="00000000">
      <w:pPr>
        <w:spacing w:after="0" w:line="240" w:lineRule="auto"/>
        <w:ind w:left="227"/>
        <w:jc w:val="left"/>
      </w:pPr>
      <w:r>
        <w:rPr>
          <w:rFonts w:ascii="Courier New" w:hAnsi="Courier New"/>
          <w:sz w:val="18"/>
        </w:rPr>
        <w:t>type Answer struct {</w:t>
      </w:r>
    </w:p>
    <w:p w14:paraId="4F986DD4" w14:textId="77777777" w:rsidR="00EA4EFD" w:rsidRDefault="00000000">
      <w:pPr>
        <w:spacing w:after="0" w:line="240" w:lineRule="auto"/>
        <w:ind w:left="227"/>
        <w:jc w:val="left"/>
      </w:pPr>
      <w:r>
        <w:rPr>
          <w:rFonts w:ascii="Courier New" w:hAnsi="Courier New"/>
          <w:sz w:val="18"/>
        </w:rPr>
        <w:t xml:space="preserve">    ID         uint</w:t>
      </w:r>
    </w:p>
    <w:p w14:paraId="25BA2B45" w14:textId="77777777" w:rsidR="00EA4EFD" w:rsidRDefault="00000000">
      <w:pPr>
        <w:spacing w:after="0" w:line="240" w:lineRule="auto"/>
        <w:ind w:left="227"/>
        <w:jc w:val="left"/>
      </w:pPr>
      <w:r>
        <w:rPr>
          <w:rFonts w:ascii="Courier New" w:hAnsi="Courier New"/>
          <w:sz w:val="18"/>
        </w:rPr>
        <w:t xml:space="preserve">    QuestionID uint</w:t>
      </w:r>
    </w:p>
    <w:p w14:paraId="721AB3F4" w14:textId="77777777" w:rsidR="00EA4EFD" w:rsidRDefault="00000000">
      <w:pPr>
        <w:spacing w:after="0" w:line="240" w:lineRule="auto"/>
        <w:ind w:left="227"/>
        <w:jc w:val="left"/>
      </w:pPr>
      <w:r>
        <w:rPr>
          <w:rFonts w:ascii="Courier New" w:hAnsi="Courier New"/>
          <w:sz w:val="18"/>
        </w:rPr>
        <w:t xml:space="preserve">    Label      string `gorm:"size:5"`</w:t>
      </w:r>
    </w:p>
    <w:p w14:paraId="05769932" w14:textId="77777777" w:rsidR="00EA4EFD" w:rsidRDefault="00000000">
      <w:pPr>
        <w:spacing w:after="0" w:line="240" w:lineRule="auto"/>
        <w:ind w:left="227"/>
        <w:jc w:val="left"/>
      </w:pPr>
      <w:r>
        <w:rPr>
          <w:rFonts w:ascii="Courier New" w:hAnsi="Courier New"/>
          <w:sz w:val="18"/>
        </w:rPr>
        <w:t xml:space="preserve">    Content    string `gorm:"type:text"`</w:t>
      </w:r>
    </w:p>
    <w:p w14:paraId="31DFC8E4" w14:textId="77777777" w:rsidR="00EA4EFD" w:rsidRDefault="00000000">
      <w:pPr>
        <w:spacing w:after="0" w:line="240" w:lineRule="auto"/>
        <w:ind w:left="227"/>
        <w:jc w:val="left"/>
      </w:pPr>
      <w:r>
        <w:rPr>
          <w:rFonts w:ascii="Courier New" w:hAnsi="Courier New"/>
          <w:sz w:val="18"/>
        </w:rPr>
        <w:t xml:space="preserve">    IsCorrect  bool</w:t>
      </w:r>
    </w:p>
    <w:p w14:paraId="712A8F5E" w14:textId="77777777" w:rsidR="00EA4EFD" w:rsidRDefault="00000000">
      <w:pPr>
        <w:spacing w:after="0" w:line="240" w:lineRule="auto"/>
        <w:ind w:left="227"/>
        <w:jc w:val="left"/>
      </w:pPr>
      <w:r>
        <w:rPr>
          <w:rFonts w:ascii="Courier New" w:hAnsi="Courier New"/>
          <w:sz w:val="18"/>
        </w:rPr>
        <w:t>}</w:t>
      </w:r>
    </w:p>
    <w:p w14:paraId="08CB005D" w14:textId="77777777" w:rsidR="00EA4EFD" w:rsidRDefault="00EA4EFD">
      <w:pPr>
        <w:spacing w:after="80"/>
      </w:pPr>
    </w:p>
    <w:p w14:paraId="6ED9A2F5" w14:textId="77777777" w:rsidR="00EA4EFD" w:rsidRDefault="00000000">
      <w:pPr>
        <w:pStyle w:val="Heading2"/>
      </w:pPr>
      <w:bookmarkStart w:id="143" w:name="_Toc236831782"/>
      <w:r>
        <w:rPr>
          <w:rFonts w:ascii="Times New Roman" w:hAnsi="Times New Roman"/>
        </w:rPr>
        <w:t>B.5 SINH ĐỀ THEO MA TRẬN</w:t>
      </w:r>
      <w:bookmarkEnd w:id="143"/>
    </w:p>
    <w:p w14:paraId="2E4D9388" w14:textId="77777777" w:rsidR="00EA4EFD" w:rsidRDefault="00000000">
      <w:r>
        <w:t>Hàm sinh đề duyệt từng dòng ma trận (chương và độ khó), chọn ngẫu nhiên đủ số câu từ ngân hàng và tạo đề thi:</w:t>
      </w:r>
    </w:p>
    <w:p w14:paraId="71218C10" w14:textId="77777777" w:rsidR="00EA4EFD" w:rsidRDefault="00000000">
      <w:pPr>
        <w:spacing w:after="0" w:line="240" w:lineRule="auto"/>
        <w:ind w:left="227"/>
        <w:jc w:val="left"/>
      </w:pPr>
      <w:r>
        <w:rPr>
          <w:rFonts w:ascii="Courier New" w:hAnsi="Courier New"/>
          <w:sz w:val="18"/>
        </w:rPr>
        <w:t>// Generate: sinh đề tự động theo ma trận (chương x độ khó)</w:t>
      </w:r>
    </w:p>
    <w:p w14:paraId="2F0742D7" w14:textId="77777777" w:rsidR="00EA4EFD" w:rsidRDefault="00000000">
      <w:pPr>
        <w:spacing w:after="0" w:line="240" w:lineRule="auto"/>
        <w:ind w:left="227"/>
        <w:jc w:val="left"/>
      </w:pPr>
      <w:r>
        <w:rPr>
          <w:rFonts w:ascii="Courier New" w:hAnsi="Courier New"/>
          <w:sz w:val="18"/>
        </w:rPr>
        <w:t>for i, rule := range in.Rules {</w:t>
      </w:r>
    </w:p>
    <w:p w14:paraId="449C03DA" w14:textId="77777777" w:rsidR="00EA4EFD" w:rsidRDefault="00000000">
      <w:pPr>
        <w:spacing w:after="0" w:line="240" w:lineRule="auto"/>
        <w:ind w:left="227"/>
        <w:jc w:val="left"/>
      </w:pPr>
      <w:r>
        <w:rPr>
          <w:rFonts w:ascii="Courier New" w:hAnsi="Courier New"/>
          <w:sz w:val="18"/>
        </w:rPr>
        <w:t xml:space="preserve">    if rule.Count &lt;= 0 { continue }</w:t>
      </w:r>
    </w:p>
    <w:p w14:paraId="304CA28E" w14:textId="77777777" w:rsidR="00EA4EFD" w:rsidRDefault="00000000">
      <w:pPr>
        <w:spacing w:after="0" w:line="240" w:lineRule="auto"/>
        <w:ind w:left="227"/>
        <w:jc w:val="left"/>
      </w:pPr>
      <w:r>
        <w:rPr>
          <w:rFonts w:ascii="Courier New" w:hAnsi="Courier New"/>
          <w:sz w:val="18"/>
        </w:rPr>
        <w:t xml:space="preserve">    ids, err := s.qRepo.PickRandomIDs(in.SubjectID,</w:t>
      </w:r>
    </w:p>
    <w:p w14:paraId="0704EBB2" w14:textId="77777777" w:rsidR="00EA4EFD" w:rsidRDefault="00000000">
      <w:pPr>
        <w:spacing w:after="0" w:line="240" w:lineRule="auto"/>
        <w:ind w:left="227"/>
        <w:jc w:val="left"/>
      </w:pPr>
      <w:r>
        <w:rPr>
          <w:rFonts w:ascii="Courier New" w:hAnsi="Courier New"/>
          <w:sz w:val="18"/>
        </w:rPr>
        <w:t xml:space="preserve">        rule.Chapter, rule.Difficulty, rule.Count, qids)</w:t>
      </w:r>
    </w:p>
    <w:p w14:paraId="62D2B16D" w14:textId="77777777" w:rsidR="00EA4EFD" w:rsidRDefault="00000000">
      <w:pPr>
        <w:spacing w:after="0" w:line="240" w:lineRule="auto"/>
        <w:ind w:left="227"/>
        <w:jc w:val="left"/>
      </w:pPr>
      <w:r>
        <w:rPr>
          <w:rFonts w:ascii="Courier New" w:hAnsi="Courier New"/>
          <w:sz w:val="18"/>
        </w:rPr>
        <w:t xml:space="preserve">    if err != nil { return nil, 0, err }</w:t>
      </w:r>
    </w:p>
    <w:p w14:paraId="47ED916B" w14:textId="77777777" w:rsidR="00EA4EFD" w:rsidRDefault="00000000">
      <w:pPr>
        <w:spacing w:after="0" w:line="240" w:lineRule="auto"/>
        <w:ind w:left="227"/>
        <w:jc w:val="left"/>
      </w:pPr>
      <w:r>
        <w:rPr>
          <w:rFonts w:ascii="Courier New" w:hAnsi="Courier New"/>
          <w:sz w:val="18"/>
        </w:rPr>
        <w:t xml:space="preserve">    if len(ids) &lt; rule.Count {</w:t>
      </w:r>
    </w:p>
    <w:p w14:paraId="7FF08225" w14:textId="77777777" w:rsidR="00EA4EFD" w:rsidRDefault="00000000">
      <w:pPr>
        <w:spacing w:after="0" w:line="240" w:lineRule="auto"/>
        <w:ind w:left="227"/>
        <w:jc w:val="left"/>
      </w:pPr>
      <w:r>
        <w:rPr>
          <w:rFonts w:ascii="Courier New" w:hAnsi="Courier New"/>
          <w:sz w:val="18"/>
        </w:rPr>
        <w:t xml:space="preserve">        return nil, 0, errors.New("khong du cau hoi trong ngan hang")</w:t>
      </w:r>
    </w:p>
    <w:p w14:paraId="48BDC232" w14:textId="77777777" w:rsidR="00EA4EFD" w:rsidRDefault="00000000">
      <w:pPr>
        <w:spacing w:after="0" w:line="240" w:lineRule="auto"/>
        <w:ind w:left="227"/>
        <w:jc w:val="left"/>
      </w:pPr>
      <w:r>
        <w:rPr>
          <w:rFonts w:ascii="Courier New" w:hAnsi="Courier New"/>
          <w:sz w:val="18"/>
        </w:rPr>
        <w:t xml:space="preserve">    }</w:t>
      </w:r>
    </w:p>
    <w:p w14:paraId="32CFE2A3" w14:textId="77777777" w:rsidR="00EA4EFD" w:rsidRDefault="00000000">
      <w:pPr>
        <w:spacing w:after="0" w:line="240" w:lineRule="auto"/>
        <w:ind w:left="227"/>
        <w:jc w:val="left"/>
      </w:pPr>
      <w:r>
        <w:rPr>
          <w:rFonts w:ascii="Courier New" w:hAnsi="Courier New"/>
          <w:sz w:val="18"/>
        </w:rPr>
        <w:t xml:space="preserve">    qids = append(qids, ids...)</w:t>
      </w:r>
    </w:p>
    <w:p w14:paraId="6C366553" w14:textId="77777777" w:rsidR="00EA4EFD" w:rsidRDefault="00000000">
      <w:pPr>
        <w:spacing w:after="0" w:line="240" w:lineRule="auto"/>
        <w:ind w:left="227"/>
        <w:jc w:val="left"/>
      </w:pPr>
      <w:r>
        <w:rPr>
          <w:rFonts w:ascii="Courier New" w:hAnsi="Courier New"/>
          <w:sz w:val="18"/>
        </w:rPr>
        <w:t>}</w:t>
      </w:r>
    </w:p>
    <w:p w14:paraId="7DDA0062" w14:textId="77777777" w:rsidR="00EA4EFD" w:rsidRDefault="00000000">
      <w:pPr>
        <w:spacing w:after="0" w:line="240" w:lineRule="auto"/>
        <w:ind w:left="227"/>
        <w:jc w:val="left"/>
      </w:pPr>
      <w:r>
        <w:rPr>
          <w:rFonts w:ascii="Courier New" w:hAnsi="Courier New"/>
          <w:sz w:val="18"/>
        </w:rPr>
        <w:t>in.ExamInput.QuestionIDs = qids</w:t>
      </w:r>
    </w:p>
    <w:p w14:paraId="2F4DAAB6" w14:textId="77777777" w:rsidR="00EA4EFD" w:rsidRDefault="00000000">
      <w:pPr>
        <w:spacing w:after="0" w:line="240" w:lineRule="auto"/>
        <w:ind w:left="227"/>
        <w:jc w:val="left"/>
      </w:pPr>
      <w:r>
        <w:rPr>
          <w:rFonts w:ascii="Courier New" w:hAnsi="Courier New"/>
          <w:sz w:val="18"/>
        </w:rPr>
        <w:t>exam, err := s.Create(in.ExamInput, createdBy)</w:t>
      </w:r>
    </w:p>
    <w:p w14:paraId="519ACC60" w14:textId="77777777" w:rsidR="00EA4EFD" w:rsidRDefault="00EA4EFD">
      <w:pPr>
        <w:spacing w:after="80"/>
      </w:pPr>
    </w:p>
    <w:p w14:paraId="3A9F6AEC" w14:textId="77777777" w:rsidR="00EA4EFD" w:rsidRDefault="00000000">
      <w:pPr>
        <w:pStyle w:val="Heading2"/>
      </w:pPr>
      <w:bookmarkStart w:id="144" w:name="_Toc236831783"/>
      <w:r>
        <w:rPr>
          <w:rFonts w:ascii="Times New Roman" w:hAnsi="Times New Roman"/>
        </w:rPr>
        <w:lastRenderedPageBreak/>
        <w:t>B.6 MÔ HÌNH DỮ LIỆU ĐẦY ĐỦ (GORM)</w:t>
      </w:r>
      <w:bookmarkEnd w:id="144"/>
    </w:p>
    <w:p w14:paraId="10D5B6BB" w14:textId="77777777" w:rsidR="00EA4EFD" w:rsidRDefault="00000000">
      <w:r>
        <w:t>Danh sách các struct thực thể chính được GORM ánh xạ sang bảng cơ sở dữ liệu:</w:t>
      </w:r>
    </w:p>
    <w:p w14:paraId="71CFD2FC" w14:textId="77777777" w:rsidR="00EA4EFD" w:rsidRDefault="00000000">
      <w:pPr>
        <w:spacing w:after="0" w:line="240" w:lineRule="auto"/>
        <w:ind w:left="227"/>
        <w:jc w:val="left"/>
      </w:pPr>
      <w:r>
        <w:rPr>
          <w:rFonts w:ascii="Courier New" w:hAnsi="Courier New"/>
          <w:sz w:val="18"/>
        </w:rPr>
        <w:t>// internal/entity/entity.go — mô hình dữ liệu (rút gọn)</w:t>
      </w:r>
    </w:p>
    <w:p w14:paraId="4CDE1072" w14:textId="77777777" w:rsidR="00EA4EFD" w:rsidRDefault="00000000">
      <w:pPr>
        <w:spacing w:after="0" w:line="240" w:lineRule="auto"/>
        <w:ind w:left="227"/>
        <w:jc w:val="left"/>
      </w:pPr>
      <w:r>
        <w:rPr>
          <w:rFonts w:ascii="Courier New" w:hAnsi="Courier New"/>
          <w:sz w:val="18"/>
        </w:rPr>
        <w:t>type User struct {</w:t>
      </w:r>
    </w:p>
    <w:p w14:paraId="7E29CBD6" w14:textId="77777777" w:rsidR="00EA4EFD" w:rsidRDefault="00000000">
      <w:pPr>
        <w:spacing w:after="0" w:line="240" w:lineRule="auto"/>
        <w:ind w:left="227"/>
        <w:jc w:val="left"/>
      </w:pPr>
      <w:r>
        <w:rPr>
          <w:rFonts w:ascii="Courier New" w:hAnsi="Courier New"/>
          <w:sz w:val="18"/>
        </w:rPr>
        <w:t xml:space="preserve">    ID uint `gorm:"primaryKey"`</w:t>
      </w:r>
    </w:p>
    <w:p w14:paraId="247DDC8F" w14:textId="77777777" w:rsidR="00EA4EFD" w:rsidRDefault="00000000">
      <w:pPr>
        <w:spacing w:after="0" w:line="240" w:lineRule="auto"/>
        <w:ind w:left="227"/>
        <w:jc w:val="left"/>
      </w:pPr>
      <w:r>
        <w:rPr>
          <w:rFonts w:ascii="Courier New" w:hAnsi="Courier New"/>
          <w:sz w:val="18"/>
        </w:rPr>
        <w:t xml:space="preserve">    Username string `gorm:"size:100;uniqueIndex;not null"`</w:t>
      </w:r>
    </w:p>
    <w:p w14:paraId="0B8331B2" w14:textId="77777777" w:rsidR="00EA4EFD" w:rsidRDefault="00000000">
      <w:pPr>
        <w:spacing w:after="0" w:line="240" w:lineRule="auto"/>
        <w:ind w:left="227"/>
        <w:jc w:val="left"/>
      </w:pPr>
      <w:r>
        <w:rPr>
          <w:rFonts w:ascii="Courier New" w:hAnsi="Courier New"/>
          <w:sz w:val="18"/>
        </w:rPr>
        <w:t xml:space="preserve">    Email string `gorm:"size:150;uniqueIndex"`</w:t>
      </w:r>
    </w:p>
    <w:p w14:paraId="431621AD" w14:textId="77777777" w:rsidR="00EA4EFD" w:rsidRDefault="00000000">
      <w:pPr>
        <w:spacing w:after="0" w:line="240" w:lineRule="auto"/>
        <w:ind w:left="227"/>
        <w:jc w:val="left"/>
      </w:pPr>
      <w:r>
        <w:rPr>
          <w:rFonts w:ascii="Courier New" w:hAnsi="Courier New"/>
          <w:sz w:val="18"/>
        </w:rPr>
        <w:t xml:space="preserve">    PasswordHash string `gorm:"size:255;not null"`</w:t>
      </w:r>
    </w:p>
    <w:p w14:paraId="4316C389" w14:textId="77777777" w:rsidR="00EA4EFD" w:rsidRDefault="00000000">
      <w:pPr>
        <w:spacing w:after="0" w:line="240" w:lineRule="auto"/>
        <w:ind w:left="227"/>
        <w:jc w:val="left"/>
      </w:pPr>
      <w:r>
        <w:rPr>
          <w:rFonts w:ascii="Courier New" w:hAnsi="Courier New"/>
          <w:sz w:val="18"/>
        </w:rPr>
        <w:t xml:space="preserve">    FullName string `gorm:"size:150"`</w:t>
      </w:r>
    </w:p>
    <w:p w14:paraId="5B5848DE" w14:textId="77777777" w:rsidR="00EA4EFD" w:rsidRDefault="00000000">
      <w:pPr>
        <w:spacing w:after="0" w:line="240" w:lineRule="auto"/>
        <w:ind w:left="227"/>
        <w:jc w:val="left"/>
      </w:pPr>
      <w:r>
        <w:rPr>
          <w:rFonts w:ascii="Courier New" w:hAnsi="Courier New"/>
          <w:sz w:val="18"/>
        </w:rPr>
        <w:t xml:space="preserve">    Role string `gorm:"size:20;not null;default:Student"`</w:t>
      </w:r>
    </w:p>
    <w:p w14:paraId="64F04E47" w14:textId="77777777" w:rsidR="00EA4EFD" w:rsidRDefault="00000000">
      <w:pPr>
        <w:spacing w:after="0" w:line="240" w:lineRule="auto"/>
        <w:ind w:left="227"/>
        <w:jc w:val="left"/>
      </w:pPr>
      <w:r>
        <w:rPr>
          <w:rFonts w:ascii="Courier New" w:hAnsi="Courier New"/>
          <w:sz w:val="18"/>
        </w:rPr>
        <w:t xml:space="preserve">    Status string `gorm:"size:20;default:active"`</w:t>
      </w:r>
    </w:p>
    <w:p w14:paraId="71F7EDA1" w14:textId="77777777" w:rsidR="00EA4EFD" w:rsidRDefault="00000000">
      <w:pPr>
        <w:spacing w:after="0" w:line="240" w:lineRule="auto"/>
        <w:ind w:left="227"/>
        <w:jc w:val="left"/>
      </w:pPr>
      <w:r>
        <w:rPr>
          <w:rFonts w:ascii="Courier New" w:hAnsi="Courier New"/>
          <w:sz w:val="18"/>
        </w:rPr>
        <w:t>}</w:t>
      </w:r>
    </w:p>
    <w:p w14:paraId="4F6432A6" w14:textId="77777777" w:rsidR="00EA4EFD" w:rsidRDefault="00000000">
      <w:pPr>
        <w:spacing w:after="0" w:line="240" w:lineRule="auto"/>
        <w:ind w:left="227"/>
        <w:jc w:val="left"/>
      </w:pPr>
      <w:r>
        <w:rPr>
          <w:rFonts w:ascii="Courier New" w:hAnsi="Courier New"/>
          <w:sz w:val="18"/>
        </w:rPr>
        <w:t>type Exam struct {</w:t>
      </w:r>
    </w:p>
    <w:p w14:paraId="51F7D934" w14:textId="77777777" w:rsidR="00EA4EFD" w:rsidRDefault="00000000">
      <w:pPr>
        <w:spacing w:after="0" w:line="240" w:lineRule="auto"/>
        <w:ind w:left="227"/>
        <w:jc w:val="left"/>
      </w:pPr>
      <w:r>
        <w:rPr>
          <w:rFonts w:ascii="Courier New" w:hAnsi="Courier New"/>
          <w:sz w:val="18"/>
        </w:rPr>
        <w:t xml:space="preserve">    ID uint `gorm:"primaryKey"`</w:t>
      </w:r>
    </w:p>
    <w:p w14:paraId="2C5483FF" w14:textId="77777777" w:rsidR="00EA4EFD" w:rsidRDefault="00000000">
      <w:pPr>
        <w:spacing w:after="0" w:line="240" w:lineRule="auto"/>
        <w:ind w:left="227"/>
        <w:jc w:val="left"/>
      </w:pPr>
      <w:r>
        <w:rPr>
          <w:rFonts w:ascii="Courier New" w:hAnsi="Courier New"/>
          <w:sz w:val="18"/>
        </w:rPr>
        <w:t xml:space="preserve">    SubjectID uint</w:t>
      </w:r>
    </w:p>
    <w:p w14:paraId="41589AE3" w14:textId="77777777" w:rsidR="00EA4EFD" w:rsidRDefault="00000000">
      <w:pPr>
        <w:spacing w:after="0" w:line="240" w:lineRule="auto"/>
        <w:ind w:left="227"/>
        <w:jc w:val="left"/>
      </w:pPr>
      <w:r>
        <w:rPr>
          <w:rFonts w:ascii="Courier New" w:hAnsi="Courier New"/>
          <w:sz w:val="18"/>
        </w:rPr>
        <w:t xml:space="preserve">    CreatedBy uint</w:t>
      </w:r>
    </w:p>
    <w:p w14:paraId="7F3ADAB7" w14:textId="77777777" w:rsidR="00EA4EFD" w:rsidRDefault="00000000">
      <w:pPr>
        <w:spacing w:after="0" w:line="240" w:lineRule="auto"/>
        <w:ind w:left="227"/>
        <w:jc w:val="left"/>
      </w:pPr>
      <w:r>
        <w:rPr>
          <w:rFonts w:ascii="Courier New" w:hAnsi="Courier New"/>
          <w:sz w:val="18"/>
        </w:rPr>
        <w:t xml:space="preserve">    Title string `gorm:"size:200;not null"`</w:t>
      </w:r>
    </w:p>
    <w:p w14:paraId="0FE5A009" w14:textId="77777777" w:rsidR="00EA4EFD" w:rsidRDefault="00000000">
      <w:pPr>
        <w:spacing w:after="0" w:line="240" w:lineRule="auto"/>
        <w:ind w:left="227"/>
        <w:jc w:val="left"/>
      </w:pPr>
      <w:r>
        <w:rPr>
          <w:rFonts w:ascii="Courier New" w:hAnsi="Courier New"/>
          <w:sz w:val="18"/>
        </w:rPr>
        <w:t xml:space="preserve">    Duration int</w:t>
      </w:r>
    </w:p>
    <w:p w14:paraId="77392EFD" w14:textId="77777777" w:rsidR="00EA4EFD" w:rsidRDefault="00000000">
      <w:pPr>
        <w:spacing w:after="0" w:line="240" w:lineRule="auto"/>
        <w:ind w:left="227"/>
        <w:jc w:val="left"/>
      </w:pPr>
      <w:r>
        <w:rPr>
          <w:rFonts w:ascii="Courier New" w:hAnsi="Courier New"/>
          <w:sz w:val="18"/>
        </w:rPr>
        <w:t xml:space="preserve">    PassScore float64</w:t>
      </w:r>
    </w:p>
    <w:p w14:paraId="67CCA92D" w14:textId="77777777" w:rsidR="00EA4EFD" w:rsidRDefault="00000000">
      <w:pPr>
        <w:spacing w:after="0" w:line="240" w:lineRule="auto"/>
        <w:ind w:left="227"/>
        <w:jc w:val="left"/>
      </w:pPr>
      <w:r>
        <w:rPr>
          <w:rFonts w:ascii="Courier New" w:hAnsi="Courier New"/>
          <w:sz w:val="18"/>
        </w:rPr>
        <w:t xml:space="preserve">    Shuffle bool</w:t>
      </w:r>
    </w:p>
    <w:p w14:paraId="31831A8F" w14:textId="77777777" w:rsidR="00EA4EFD" w:rsidRDefault="00000000">
      <w:pPr>
        <w:spacing w:after="0" w:line="240" w:lineRule="auto"/>
        <w:ind w:left="227"/>
        <w:jc w:val="left"/>
      </w:pPr>
      <w:r>
        <w:rPr>
          <w:rFonts w:ascii="Courier New" w:hAnsi="Courier New"/>
          <w:sz w:val="18"/>
        </w:rPr>
        <w:t xml:space="preserve">    ShuffleAnswers bool</w:t>
      </w:r>
    </w:p>
    <w:p w14:paraId="0D9EB96B" w14:textId="77777777" w:rsidR="00EA4EFD" w:rsidRDefault="00000000">
      <w:pPr>
        <w:spacing w:after="0" w:line="240" w:lineRule="auto"/>
        <w:ind w:left="227"/>
        <w:jc w:val="left"/>
      </w:pPr>
      <w:r>
        <w:rPr>
          <w:rFonts w:ascii="Courier New" w:hAnsi="Courier New"/>
          <w:sz w:val="18"/>
        </w:rPr>
        <w:t xml:space="preserve">    AccessType string `gorm:"size:20;default:private"`</w:t>
      </w:r>
    </w:p>
    <w:p w14:paraId="1D3BECB4" w14:textId="77777777" w:rsidR="00EA4EFD" w:rsidRDefault="00000000">
      <w:pPr>
        <w:spacing w:after="0" w:line="240" w:lineRule="auto"/>
        <w:ind w:left="227"/>
        <w:jc w:val="left"/>
      </w:pPr>
      <w:r>
        <w:rPr>
          <w:rFonts w:ascii="Courier New" w:hAnsi="Courier New"/>
          <w:sz w:val="18"/>
        </w:rPr>
        <w:t xml:space="preserve">    Status string `gorm:"size:20;default:draft"`</w:t>
      </w:r>
    </w:p>
    <w:p w14:paraId="1EF47D06" w14:textId="77777777" w:rsidR="00EA4EFD" w:rsidRDefault="00000000">
      <w:pPr>
        <w:spacing w:after="0" w:line="240" w:lineRule="auto"/>
        <w:ind w:left="227"/>
        <w:jc w:val="left"/>
      </w:pPr>
      <w:r>
        <w:rPr>
          <w:rFonts w:ascii="Courier New" w:hAnsi="Courier New"/>
          <w:sz w:val="18"/>
        </w:rPr>
        <w:t>}</w:t>
      </w:r>
    </w:p>
    <w:p w14:paraId="246D1B89" w14:textId="77777777" w:rsidR="00EA4EFD" w:rsidRDefault="00000000">
      <w:pPr>
        <w:spacing w:after="0" w:line="240" w:lineRule="auto"/>
        <w:ind w:left="227"/>
        <w:jc w:val="left"/>
      </w:pPr>
      <w:r>
        <w:rPr>
          <w:rFonts w:ascii="Courier New" w:hAnsi="Courier New"/>
          <w:sz w:val="18"/>
        </w:rPr>
        <w:t>type Submission struct {</w:t>
      </w:r>
    </w:p>
    <w:p w14:paraId="08C60DC5" w14:textId="77777777" w:rsidR="00EA4EFD" w:rsidRDefault="00000000">
      <w:pPr>
        <w:spacing w:after="0" w:line="240" w:lineRule="auto"/>
        <w:ind w:left="227"/>
        <w:jc w:val="left"/>
      </w:pPr>
      <w:r>
        <w:rPr>
          <w:rFonts w:ascii="Courier New" w:hAnsi="Courier New"/>
          <w:sz w:val="18"/>
        </w:rPr>
        <w:t xml:space="preserve">    ID uint `gorm:"primaryKey"`</w:t>
      </w:r>
    </w:p>
    <w:p w14:paraId="310AFE7B" w14:textId="77777777" w:rsidR="00EA4EFD" w:rsidRDefault="00000000">
      <w:pPr>
        <w:spacing w:after="0" w:line="240" w:lineRule="auto"/>
        <w:ind w:left="227"/>
        <w:jc w:val="left"/>
      </w:pPr>
      <w:r>
        <w:rPr>
          <w:rFonts w:ascii="Courier New" w:hAnsi="Courier New"/>
          <w:sz w:val="18"/>
        </w:rPr>
        <w:t xml:space="preserve">    UserID *uint          // null nếu là khách</w:t>
      </w:r>
    </w:p>
    <w:p w14:paraId="0DD18C34" w14:textId="77777777" w:rsidR="00EA4EFD" w:rsidRDefault="00000000">
      <w:pPr>
        <w:spacing w:after="0" w:line="240" w:lineRule="auto"/>
        <w:ind w:left="227"/>
        <w:jc w:val="left"/>
      </w:pPr>
      <w:r>
        <w:rPr>
          <w:rFonts w:ascii="Courier New" w:hAnsi="Courier New"/>
          <w:sz w:val="18"/>
        </w:rPr>
        <w:t xml:space="preserve">    GuestName string `gorm:"size:150"`</w:t>
      </w:r>
    </w:p>
    <w:p w14:paraId="3AFC605C" w14:textId="77777777" w:rsidR="00EA4EFD" w:rsidRDefault="00000000">
      <w:pPr>
        <w:spacing w:after="0" w:line="240" w:lineRule="auto"/>
        <w:ind w:left="227"/>
        <w:jc w:val="left"/>
      </w:pPr>
      <w:r>
        <w:rPr>
          <w:rFonts w:ascii="Courier New" w:hAnsi="Courier New"/>
          <w:sz w:val="18"/>
        </w:rPr>
        <w:t xml:space="preserve">    ExamID uint</w:t>
      </w:r>
    </w:p>
    <w:p w14:paraId="7F098F78" w14:textId="77777777" w:rsidR="00EA4EFD" w:rsidRDefault="00000000">
      <w:pPr>
        <w:spacing w:after="0" w:line="240" w:lineRule="auto"/>
        <w:ind w:left="227"/>
        <w:jc w:val="left"/>
      </w:pPr>
      <w:r>
        <w:rPr>
          <w:rFonts w:ascii="Courier New" w:hAnsi="Courier New"/>
          <w:sz w:val="18"/>
        </w:rPr>
        <w:t xml:space="preserve">    TotalScore float64</w:t>
      </w:r>
    </w:p>
    <w:p w14:paraId="2CD1FDEF" w14:textId="77777777" w:rsidR="00EA4EFD" w:rsidRDefault="00000000">
      <w:pPr>
        <w:spacing w:after="0" w:line="240" w:lineRule="auto"/>
        <w:ind w:left="227"/>
        <w:jc w:val="left"/>
      </w:pPr>
      <w:r>
        <w:rPr>
          <w:rFonts w:ascii="Courier New" w:hAnsi="Courier New"/>
          <w:sz w:val="18"/>
        </w:rPr>
        <w:t xml:space="preserve">    Status string `gorm:"size:20;default:in_progress"`</w:t>
      </w:r>
    </w:p>
    <w:p w14:paraId="0F077FBC" w14:textId="77777777" w:rsidR="00EA4EFD" w:rsidRDefault="00000000">
      <w:pPr>
        <w:spacing w:after="0" w:line="240" w:lineRule="auto"/>
        <w:ind w:left="227"/>
        <w:jc w:val="left"/>
      </w:pPr>
      <w:r>
        <w:rPr>
          <w:rFonts w:ascii="Courier New" w:hAnsi="Courier New"/>
          <w:sz w:val="18"/>
        </w:rPr>
        <w:t xml:space="preserve">    IsPassed bool</w:t>
      </w:r>
    </w:p>
    <w:p w14:paraId="2DBC14D5" w14:textId="77777777" w:rsidR="00EA4EFD" w:rsidRDefault="00000000">
      <w:pPr>
        <w:spacing w:after="0" w:line="240" w:lineRule="auto"/>
        <w:ind w:left="227"/>
        <w:jc w:val="left"/>
      </w:pPr>
      <w:r>
        <w:rPr>
          <w:rFonts w:ascii="Courier New" w:hAnsi="Courier New"/>
          <w:sz w:val="18"/>
        </w:rPr>
        <w:t>}</w:t>
      </w:r>
    </w:p>
    <w:p w14:paraId="2377F870" w14:textId="77777777" w:rsidR="00EA4EFD" w:rsidRDefault="00EA4EFD">
      <w:pPr>
        <w:spacing w:after="80"/>
      </w:pPr>
    </w:p>
    <w:p w14:paraId="4C8297FC" w14:textId="77777777" w:rsidR="00EA4EFD" w:rsidRDefault="00000000">
      <w:pPr>
        <w:pStyle w:val="Heading2"/>
      </w:pPr>
      <w:bookmarkStart w:id="145" w:name="_Toc236831784"/>
      <w:r>
        <w:rPr>
          <w:rFonts w:ascii="Times New Roman" w:hAnsi="Times New Roman"/>
        </w:rPr>
        <w:t>B.7 XỬ LÝ IMPORT CÂU HỎI TỪ EXCEL</w:t>
      </w:r>
      <w:bookmarkEnd w:id="145"/>
    </w:p>
    <w:p w14:paraId="490D7A55" w14:textId="77777777" w:rsidR="00EA4EFD" w:rsidRDefault="00000000">
      <w:r>
        <w:t>Đoạn mã đọc từng dòng của file Excel, dựng danh sách đáp án, kiểm tra tính hợp lệ (có nội dung, tối thiểu hai đáp án và có đúng một đáp án đúng) rồi lưu vào ngân hàng câu hỏi:</w:t>
      </w:r>
    </w:p>
    <w:p w14:paraId="251AFC47" w14:textId="77777777" w:rsidR="00EA4EFD" w:rsidRDefault="00000000">
      <w:pPr>
        <w:spacing w:after="0" w:line="240" w:lineRule="auto"/>
        <w:ind w:left="227"/>
        <w:jc w:val="left"/>
      </w:pPr>
      <w:r>
        <w:rPr>
          <w:rFonts w:ascii="Courier New" w:hAnsi="Courier New"/>
          <w:sz w:val="18"/>
        </w:rPr>
        <w:t>// import_service.go — xử lý từng dòng câu hỏi (rút gọn)</w:t>
      </w:r>
    </w:p>
    <w:p w14:paraId="174CEAC4" w14:textId="77777777" w:rsidR="00EA4EFD" w:rsidRDefault="00000000">
      <w:pPr>
        <w:spacing w:after="0" w:line="240" w:lineRule="auto"/>
        <w:ind w:left="227"/>
        <w:jc w:val="left"/>
      </w:pPr>
      <w:r>
        <w:rPr>
          <w:rFonts w:ascii="Courier New" w:hAnsi="Courier New"/>
          <w:sz w:val="18"/>
        </w:rPr>
        <w:t>labels := []string{"A", "B", "C", "D"}</w:t>
      </w:r>
    </w:p>
    <w:p w14:paraId="7CD712CD" w14:textId="77777777" w:rsidR="00EA4EFD" w:rsidRDefault="00000000">
      <w:pPr>
        <w:spacing w:after="0" w:line="240" w:lineRule="auto"/>
        <w:ind w:left="227"/>
        <w:jc w:val="left"/>
      </w:pPr>
      <w:r>
        <w:rPr>
          <w:rFonts w:ascii="Courier New" w:hAnsi="Courier New"/>
          <w:sz w:val="18"/>
        </w:rPr>
        <w:t>for i := 1; i &lt; len(rows); i++ {       // bỏ dòng tiêu đề</w:t>
      </w:r>
    </w:p>
    <w:p w14:paraId="61F94C1D" w14:textId="77777777" w:rsidR="00EA4EFD" w:rsidRDefault="00000000">
      <w:pPr>
        <w:spacing w:after="0" w:line="240" w:lineRule="auto"/>
        <w:ind w:left="227"/>
        <w:jc w:val="left"/>
      </w:pPr>
      <w:r>
        <w:rPr>
          <w:rFonts w:ascii="Courier New" w:hAnsi="Courier New"/>
          <w:sz w:val="18"/>
        </w:rPr>
        <w:t xml:space="preserve">    rec := rows[i]</w:t>
      </w:r>
    </w:p>
    <w:p w14:paraId="33E9E84D" w14:textId="77777777" w:rsidR="00EA4EFD" w:rsidRDefault="00000000">
      <w:pPr>
        <w:spacing w:after="0" w:line="240" w:lineRule="auto"/>
        <w:ind w:left="227"/>
        <w:jc w:val="left"/>
      </w:pPr>
      <w:r>
        <w:rPr>
          <w:rFonts w:ascii="Courier New" w:hAnsi="Courier New"/>
          <w:sz w:val="18"/>
        </w:rPr>
        <w:t xml:space="preserve">    content := strings.TrimSpace(get(rec, "content", 1))</w:t>
      </w:r>
    </w:p>
    <w:p w14:paraId="2F819DCD" w14:textId="77777777" w:rsidR="00EA4EFD" w:rsidRDefault="00000000">
      <w:pPr>
        <w:spacing w:after="0" w:line="240" w:lineRule="auto"/>
        <w:ind w:left="227"/>
        <w:jc w:val="left"/>
      </w:pPr>
      <w:r>
        <w:rPr>
          <w:rFonts w:ascii="Courier New" w:hAnsi="Courier New"/>
          <w:sz w:val="18"/>
        </w:rPr>
        <w:t xml:space="preserve">    options := []string{get(rec,"a",2), get(rec,"b",3),</w:t>
      </w:r>
    </w:p>
    <w:p w14:paraId="1A8F946C" w14:textId="77777777" w:rsidR="00EA4EFD" w:rsidRDefault="00000000">
      <w:pPr>
        <w:spacing w:after="0" w:line="240" w:lineRule="auto"/>
        <w:ind w:left="227"/>
        <w:jc w:val="left"/>
      </w:pPr>
      <w:r>
        <w:rPr>
          <w:rFonts w:ascii="Courier New" w:hAnsi="Courier New"/>
          <w:sz w:val="18"/>
        </w:rPr>
        <w:t xml:space="preserve">                        get(rec,"c",4), get(rec,"d",5)}</w:t>
      </w:r>
    </w:p>
    <w:p w14:paraId="113DA9A3" w14:textId="77777777" w:rsidR="00EA4EFD" w:rsidRDefault="00000000">
      <w:pPr>
        <w:spacing w:after="0" w:line="240" w:lineRule="auto"/>
        <w:ind w:left="227"/>
        <w:jc w:val="left"/>
      </w:pPr>
      <w:r>
        <w:rPr>
          <w:rFonts w:ascii="Courier New" w:hAnsi="Courier New"/>
          <w:sz w:val="18"/>
        </w:rPr>
        <w:t xml:space="preserve">    correctLabel := strings.ToUpper(get(rec, "correct", 6))</w:t>
      </w:r>
    </w:p>
    <w:p w14:paraId="05A180C0" w14:textId="77777777" w:rsidR="00EA4EFD" w:rsidRDefault="00000000">
      <w:pPr>
        <w:spacing w:after="0" w:line="240" w:lineRule="auto"/>
        <w:ind w:left="227"/>
        <w:jc w:val="left"/>
      </w:pPr>
      <w:r>
        <w:rPr>
          <w:rFonts w:ascii="Courier New" w:hAnsi="Courier New"/>
          <w:sz w:val="18"/>
        </w:rPr>
        <w:t xml:space="preserve">    var answers []entity.Answer</w:t>
      </w:r>
    </w:p>
    <w:p w14:paraId="1FD4F183" w14:textId="77777777" w:rsidR="00EA4EFD" w:rsidRDefault="00000000">
      <w:pPr>
        <w:spacing w:after="0" w:line="240" w:lineRule="auto"/>
        <w:ind w:left="227"/>
        <w:jc w:val="left"/>
      </w:pPr>
      <w:r>
        <w:rPr>
          <w:rFonts w:ascii="Courier New" w:hAnsi="Courier New"/>
          <w:sz w:val="18"/>
        </w:rPr>
        <w:t xml:space="preserve">    hasCorrect := false</w:t>
      </w:r>
    </w:p>
    <w:p w14:paraId="4741E510" w14:textId="77777777" w:rsidR="00EA4EFD" w:rsidRDefault="00000000">
      <w:pPr>
        <w:spacing w:after="0" w:line="240" w:lineRule="auto"/>
        <w:ind w:left="227"/>
        <w:jc w:val="left"/>
      </w:pPr>
      <w:r>
        <w:rPr>
          <w:rFonts w:ascii="Courier New" w:hAnsi="Courier New"/>
          <w:sz w:val="18"/>
        </w:rPr>
        <w:t xml:space="preserve">    for j, opt := range options {</w:t>
      </w:r>
    </w:p>
    <w:p w14:paraId="45FD72AD" w14:textId="77777777" w:rsidR="00EA4EFD" w:rsidRDefault="00000000">
      <w:pPr>
        <w:spacing w:after="0" w:line="240" w:lineRule="auto"/>
        <w:ind w:left="227"/>
        <w:jc w:val="left"/>
      </w:pPr>
      <w:r>
        <w:rPr>
          <w:rFonts w:ascii="Courier New" w:hAnsi="Courier New"/>
          <w:sz w:val="18"/>
        </w:rPr>
        <w:t xml:space="preserve">        if strings.TrimSpace(opt) == "" { continue }</w:t>
      </w:r>
    </w:p>
    <w:p w14:paraId="272524DA" w14:textId="77777777" w:rsidR="00EA4EFD" w:rsidRDefault="00000000">
      <w:pPr>
        <w:spacing w:after="0" w:line="240" w:lineRule="auto"/>
        <w:ind w:left="227"/>
        <w:jc w:val="left"/>
      </w:pPr>
      <w:r>
        <w:rPr>
          <w:rFonts w:ascii="Courier New" w:hAnsi="Courier New"/>
          <w:sz w:val="18"/>
        </w:rPr>
        <w:t xml:space="preserve">        isCorrect := labels[j] == correctLabel</w:t>
      </w:r>
    </w:p>
    <w:p w14:paraId="5703760B" w14:textId="77777777" w:rsidR="00EA4EFD" w:rsidRDefault="00000000">
      <w:pPr>
        <w:spacing w:after="0" w:line="240" w:lineRule="auto"/>
        <w:ind w:left="227"/>
        <w:jc w:val="left"/>
      </w:pPr>
      <w:r>
        <w:rPr>
          <w:rFonts w:ascii="Courier New" w:hAnsi="Courier New"/>
          <w:sz w:val="18"/>
        </w:rPr>
        <w:t xml:space="preserve">        if isCorrect { hasCorrect = true }</w:t>
      </w:r>
    </w:p>
    <w:p w14:paraId="3AD45C56" w14:textId="77777777" w:rsidR="00EA4EFD" w:rsidRDefault="00000000">
      <w:pPr>
        <w:spacing w:after="0" w:line="240" w:lineRule="auto"/>
        <w:ind w:left="227"/>
        <w:jc w:val="left"/>
      </w:pPr>
      <w:r>
        <w:rPr>
          <w:rFonts w:ascii="Courier New" w:hAnsi="Courier New"/>
          <w:sz w:val="18"/>
        </w:rPr>
        <w:t xml:space="preserve">        answers = append(answers, entity.Answer{</w:t>
      </w:r>
    </w:p>
    <w:p w14:paraId="7FE72EFF" w14:textId="77777777" w:rsidR="00EA4EFD" w:rsidRDefault="00000000">
      <w:pPr>
        <w:spacing w:after="0" w:line="240" w:lineRule="auto"/>
        <w:ind w:left="227"/>
        <w:jc w:val="left"/>
      </w:pPr>
      <w:r>
        <w:rPr>
          <w:rFonts w:ascii="Courier New" w:hAnsi="Courier New"/>
          <w:sz w:val="18"/>
        </w:rPr>
        <w:t xml:space="preserve">            Label: labels[j], Content: opt, IsCorrect: isCorrect})</w:t>
      </w:r>
    </w:p>
    <w:p w14:paraId="6302F215" w14:textId="77777777" w:rsidR="00EA4EFD" w:rsidRDefault="00000000">
      <w:pPr>
        <w:spacing w:after="0" w:line="240" w:lineRule="auto"/>
        <w:ind w:left="227"/>
        <w:jc w:val="left"/>
      </w:pPr>
      <w:r>
        <w:rPr>
          <w:rFonts w:ascii="Courier New" w:hAnsi="Courier New"/>
          <w:sz w:val="18"/>
        </w:rPr>
        <w:t xml:space="preserve">    }</w:t>
      </w:r>
    </w:p>
    <w:p w14:paraId="030DFCCE" w14:textId="77777777" w:rsidR="00EA4EFD" w:rsidRDefault="00000000">
      <w:pPr>
        <w:spacing w:after="0" w:line="240" w:lineRule="auto"/>
        <w:ind w:left="227"/>
        <w:jc w:val="left"/>
      </w:pPr>
      <w:r>
        <w:rPr>
          <w:rFonts w:ascii="Courier New" w:hAnsi="Courier New"/>
          <w:sz w:val="18"/>
        </w:rPr>
        <w:t xml:space="preserve">    if content == "" || len(answers) &lt; 2 || !hasCorrect {</w:t>
      </w:r>
    </w:p>
    <w:p w14:paraId="4AA810E6" w14:textId="77777777" w:rsidR="00EA4EFD" w:rsidRDefault="00000000">
      <w:pPr>
        <w:spacing w:after="0" w:line="240" w:lineRule="auto"/>
        <w:ind w:left="227"/>
        <w:jc w:val="left"/>
      </w:pPr>
      <w:r>
        <w:rPr>
          <w:rFonts w:ascii="Courier New" w:hAnsi="Courier New"/>
          <w:sz w:val="18"/>
        </w:rPr>
        <w:t xml:space="preserve">        errs = append(errs, "Dong loi: thieu du lieu"); continue</w:t>
      </w:r>
    </w:p>
    <w:p w14:paraId="2C9D2BE3" w14:textId="77777777" w:rsidR="00EA4EFD" w:rsidRDefault="00000000">
      <w:pPr>
        <w:spacing w:after="0" w:line="240" w:lineRule="auto"/>
        <w:ind w:left="227"/>
        <w:jc w:val="left"/>
      </w:pPr>
      <w:r>
        <w:rPr>
          <w:rFonts w:ascii="Courier New" w:hAnsi="Courier New"/>
          <w:sz w:val="18"/>
        </w:rPr>
        <w:t xml:space="preserve">    }</w:t>
      </w:r>
    </w:p>
    <w:p w14:paraId="24A97643" w14:textId="77777777" w:rsidR="00EA4EFD" w:rsidRDefault="00000000">
      <w:pPr>
        <w:spacing w:after="0" w:line="240" w:lineRule="auto"/>
        <w:ind w:left="227"/>
        <w:jc w:val="left"/>
      </w:pPr>
      <w:r>
        <w:rPr>
          <w:rFonts w:ascii="Courier New" w:hAnsi="Courier New"/>
          <w:sz w:val="18"/>
        </w:rPr>
        <w:t xml:space="preserve">    s.repo.Create(&amp;entity.Question{</w:t>
      </w:r>
    </w:p>
    <w:p w14:paraId="142AB72B" w14:textId="77777777" w:rsidR="00EA4EFD" w:rsidRDefault="00000000">
      <w:pPr>
        <w:spacing w:after="0" w:line="240" w:lineRule="auto"/>
        <w:ind w:left="227"/>
        <w:jc w:val="left"/>
      </w:pPr>
      <w:r>
        <w:rPr>
          <w:rFonts w:ascii="Courier New" w:hAnsi="Courier New"/>
          <w:sz w:val="18"/>
        </w:rPr>
        <w:t xml:space="preserve">        SubjectID: uint(subjectID), Content: content,</w:t>
      </w:r>
    </w:p>
    <w:p w14:paraId="45C1A365" w14:textId="77777777" w:rsidR="00EA4EFD" w:rsidRDefault="00000000">
      <w:pPr>
        <w:spacing w:after="0" w:line="240" w:lineRule="auto"/>
        <w:ind w:left="227"/>
        <w:jc w:val="left"/>
      </w:pPr>
      <w:r>
        <w:rPr>
          <w:rFonts w:ascii="Courier New" w:hAnsi="Courier New"/>
          <w:sz w:val="18"/>
        </w:rPr>
        <w:lastRenderedPageBreak/>
        <w:t xml:space="preserve">        QuestionType: "single", Status: "active", Answers: answers})</w:t>
      </w:r>
    </w:p>
    <w:p w14:paraId="30A62B11" w14:textId="77777777" w:rsidR="00EA4EFD" w:rsidRDefault="00000000">
      <w:pPr>
        <w:spacing w:after="0" w:line="240" w:lineRule="auto"/>
        <w:ind w:left="227"/>
        <w:jc w:val="left"/>
      </w:pPr>
      <w:r>
        <w:rPr>
          <w:rFonts w:ascii="Courier New" w:hAnsi="Courier New"/>
          <w:sz w:val="18"/>
        </w:rPr>
        <w:t>}</w:t>
      </w:r>
    </w:p>
    <w:p w14:paraId="71CEE8B0" w14:textId="77777777" w:rsidR="00EA4EFD" w:rsidRDefault="00EA4EFD">
      <w:pPr>
        <w:spacing w:after="80"/>
      </w:pPr>
    </w:p>
    <w:p w14:paraId="29C1AD03" w14:textId="77777777" w:rsidR="00EA4EFD" w:rsidRDefault="00EA4EFD">
      <w:pPr>
        <w:sectPr w:rsidR="00EA4EFD" w:rsidSect="00635594">
          <w:headerReference w:type="default" r:id="rId56"/>
          <w:footerReference w:type="default" r:id="rId57"/>
          <w:headerReference w:type="first" r:id="rId58"/>
          <w:footerReference w:type="first" r:id="rId59"/>
          <w:pgSz w:w="11906" w:h="16838"/>
          <w:pgMar w:top="1134" w:right="1134" w:bottom="1134" w:left="1701" w:header="720" w:footer="720" w:gutter="0"/>
          <w:cols w:space="720"/>
          <w:titlePg/>
          <w:docGrid w:linePitch="360"/>
        </w:sectPr>
      </w:pPr>
    </w:p>
    <w:p w14:paraId="06171659" w14:textId="77777777" w:rsidR="00EA4EFD" w:rsidRDefault="00000000">
      <w:pPr>
        <w:pStyle w:val="Heading1"/>
      </w:pPr>
      <w:bookmarkStart w:id="146" w:name="_Toc236831785"/>
      <w:r>
        <w:rPr>
          <w:rFonts w:ascii="Times New Roman" w:hAnsi="Times New Roman"/>
        </w:rPr>
        <w:lastRenderedPageBreak/>
        <w:t>TÀI LIỆU THAM KHẢO</w:t>
      </w:r>
      <w:bookmarkEnd w:id="146"/>
    </w:p>
    <w:p w14:paraId="3EC10808" w14:textId="77777777" w:rsidR="00EA4EFD" w:rsidRDefault="00000000">
      <w:pPr>
        <w:ind w:left="283"/>
      </w:pPr>
      <w:r>
        <w:t>[1] The Gin Web Framework (2024). Gin Documentation. Truy cập tại: https://gin-gonic.com/docs/</w:t>
      </w:r>
    </w:p>
    <w:p w14:paraId="0E5E017D" w14:textId="77777777" w:rsidR="00EA4EFD" w:rsidRDefault="00000000">
      <w:pPr>
        <w:ind w:left="283"/>
      </w:pPr>
      <w:r>
        <w:t>[2] GORM (2024). GORM - The fantastic ORM library for Golang. Truy cập tại: https://gorm.io/docs/</w:t>
      </w:r>
    </w:p>
    <w:p w14:paraId="476BBF13" w14:textId="77777777" w:rsidR="00EA4EFD" w:rsidRDefault="00000000">
      <w:pPr>
        <w:ind w:left="283"/>
      </w:pPr>
      <w:r>
        <w:t>[3] Google (2024). Angular Documentation. Truy cập tại: https://angular.dev/</w:t>
      </w:r>
    </w:p>
    <w:p w14:paraId="0B8E0B41" w14:textId="77777777" w:rsidR="00EA4EFD" w:rsidRDefault="00000000">
      <w:pPr>
        <w:ind w:left="283"/>
      </w:pPr>
      <w:r>
        <w:t>[4] Oracle (2023). MySQL 8.0 Reference Manual. Truy cập tại: https://dev.mysql.com/doc/</w:t>
      </w:r>
    </w:p>
    <w:p w14:paraId="63527DCD" w14:textId="77777777" w:rsidR="00EA4EFD" w:rsidRDefault="00000000">
      <w:pPr>
        <w:ind w:left="283"/>
      </w:pPr>
      <w:r>
        <w:t>[5] IETF (2015). RFC 7519 - JSON Web Token (JWT).</w:t>
      </w:r>
    </w:p>
    <w:p w14:paraId="6EB0FC5C" w14:textId="77777777" w:rsidR="00EA4EFD" w:rsidRDefault="00000000">
      <w:pPr>
        <w:ind w:left="283"/>
      </w:pPr>
      <w:r>
        <w:t>[6] Nguyễn Văn Ba (2005). Phân tích và thiết kế hệ thống thông tin, NXB Đại học Quốc gia Hà Nội.</w:t>
      </w:r>
    </w:p>
    <w:sectPr w:rsidR="00EA4EFD" w:rsidSect="00635594">
      <w:headerReference w:type="default" r:id="rId60"/>
      <w:footerReference w:type="default" r:id="rId61"/>
      <w:headerReference w:type="first" r:id="rId62"/>
      <w:footerReference w:type="first" r:id="rId63"/>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FC392" w14:textId="77777777" w:rsidR="00605C1B" w:rsidRDefault="00605C1B">
      <w:pPr>
        <w:spacing w:after="0" w:line="240" w:lineRule="auto"/>
      </w:pPr>
      <w:r>
        <w:separator/>
      </w:r>
    </w:p>
  </w:endnote>
  <w:endnote w:type="continuationSeparator" w:id="0">
    <w:p w14:paraId="6FF1F0EB" w14:textId="77777777" w:rsidR="00605C1B" w:rsidRDefault="00605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BB80C" w14:textId="77777777"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51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376B6" w14:textId="77777777"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50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9C5DC" w14:textId="77777777"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54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86049" w14:textId="77777777"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53</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D29B" w14:textId="77777777"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BE58" w14:textId="77777777"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57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28ABE" w14:textId="77777777" w:rsidR="00605C1B" w:rsidRDefault="00605C1B">
      <w:pPr>
        <w:spacing w:after="0" w:line="240" w:lineRule="auto"/>
      </w:pPr>
      <w:r>
        <w:separator/>
      </w:r>
    </w:p>
  </w:footnote>
  <w:footnote w:type="continuationSeparator" w:id="0">
    <w:p w14:paraId="7E376F2B" w14:textId="77777777" w:rsidR="00605C1B" w:rsidRDefault="00605C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D0FD" w14:textId="77777777" w:rsidR="00EA4EFD" w:rsidRDefault="00000000">
    <w:pPr>
      <w:pStyle w:val="Header"/>
      <w:jc w:val="left"/>
    </w:pPr>
    <w:r>
      <w:rPr>
        <w:i/>
        <w:sz w:val="24"/>
      </w:rPr>
      <w:t>PHỤ LỤC: HƯỚNG DẪN SỬ DỤNG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FDFC" w14:textId="77777777" w:rsidR="00EA4EFD" w:rsidRDefault="00EA4E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F9E77" w14:textId="77777777" w:rsidR="00EA4EFD" w:rsidRDefault="00000000">
    <w:pPr>
      <w:pStyle w:val="Header"/>
      <w:jc w:val="left"/>
    </w:pPr>
    <w:r>
      <w:rPr>
        <w:i/>
        <w:sz w:val="24"/>
      </w:rPr>
      <w:t>PHỤ LỤC B: MỘT SỐ ĐOẠN MÃ NGUỒN TIÊU BIỂU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723EF" w14:textId="77777777" w:rsidR="00EA4EFD" w:rsidRDefault="00EA4EF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BE932" w14:textId="77777777" w:rsidR="00EA4EFD" w:rsidRDefault="00000000">
    <w:pPr>
      <w:pStyle w:val="Header"/>
      <w:jc w:val="left"/>
    </w:pPr>
    <w:r>
      <w:rPr>
        <w:i/>
        <w:sz w:val="24"/>
      </w:rPr>
      <w:t>TÀI LIỆU THAM KHẢO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6D6A" w14:textId="77777777" w:rsidR="00EA4EFD" w:rsidRDefault="00EA4E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09561">
    <w:abstractNumId w:val="8"/>
  </w:num>
  <w:num w:numId="2" w16cid:durableId="7026385">
    <w:abstractNumId w:val="6"/>
  </w:num>
  <w:num w:numId="3" w16cid:durableId="1076316055">
    <w:abstractNumId w:val="5"/>
  </w:num>
  <w:num w:numId="4" w16cid:durableId="301541546">
    <w:abstractNumId w:val="4"/>
  </w:num>
  <w:num w:numId="5" w16cid:durableId="1626233340">
    <w:abstractNumId w:val="7"/>
  </w:num>
  <w:num w:numId="6" w16cid:durableId="1101872983">
    <w:abstractNumId w:val="3"/>
  </w:num>
  <w:num w:numId="7" w16cid:durableId="1113550373">
    <w:abstractNumId w:val="2"/>
  </w:num>
  <w:num w:numId="8" w16cid:durableId="565993201">
    <w:abstractNumId w:val="1"/>
  </w:num>
  <w:num w:numId="9" w16cid:durableId="531963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FDC"/>
    <w:rsid w:val="0029639D"/>
    <w:rsid w:val="002B6810"/>
    <w:rsid w:val="00326F90"/>
    <w:rsid w:val="0049546C"/>
    <w:rsid w:val="004A5060"/>
    <w:rsid w:val="00515A3C"/>
    <w:rsid w:val="00605C1B"/>
    <w:rsid w:val="00635594"/>
    <w:rsid w:val="00755B2F"/>
    <w:rsid w:val="00950CF9"/>
    <w:rsid w:val="00AA1D8D"/>
    <w:rsid w:val="00AB1BFD"/>
    <w:rsid w:val="00B35C88"/>
    <w:rsid w:val="00B47730"/>
    <w:rsid w:val="00B97785"/>
    <w:rsid w:val="00C62422"/>
    <w:rsid w:val="00CB0664"/>
    <w:rsid w:val="00D43E22"/>
    <w:rsid w:val="00E32F60"/>
    <w:rsid w:val="00E4408B"/>
    <w:rsid w:val="00EA4EFD"/>
    <w:rsid w:val="00F91D48"/>
    <w:rsid w:val="00FC693F"/>
    <w:rsid w:val="00FD03DA"/>
    <w:rsid w:val="00FE1B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514B6"/>
  <w14:defaultImageDpi w14:val="300"/>
  <w15:docId w15:val="{BB778FA4-7D72-464A-B00B-056F6905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before="240"/>
      <w:jc w:val="right"/>
      <w:outlineLvl w:val="0"/>
    </w:pPr>
    <w:rPr>
      <w:rFonts w:asciiTheme="majorHAnsi" w:eastAsiaTheme="majorEastAsia" w:hAnsiTheme="majorHAnsi" w:cstheme="majorBidi"/>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jc w:val="left"/>
      <w:outlineLvl w:val="3"/>
    </w:pPr>
    <w:rPr>
      <w:rFonts w:asciiTheme="majorHAnsi" w:eastAsiaTheme="majorEastAsia" w:hAnsiTheme="majorHAnsi" w:cstheme="majorBidi"/>
      <w:bCs/>
      <w:i/>
      <w:iCs/>
      <w:color w:val="000000"/>
      <w:u w:val="singl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97785"/>
    <w:pPr>
      <w:spacing w:after="100"/>
    </w:pPr>
  </w:style>
  <w:style w:type="paragraph" w:styleId="TOC2">
    <w:name w:val="toc 2"/>
    <w:basedOn w:val="Normal"/>
    <w:next w:val="Normal"/>
    <w:autoRedefine/>
    <w:uiPriority w:val="39"/>
    <w:unhideWhenUsed/>
    <w:rsid w:val="00B97785"/>
    <w:pPr>
      <w:spacing w:after="100"/>
      <w:ind w:left="260"/>
    </w:pPr>
  </w:style>
  <w:style w:type="paragraph" w:styleId="TOC3">
    <w:name w:val="toc 3"/>
    <w:basedOn w:val="Normal"/>
    <w:next w:val="Normal"/>
    <w:autoRedefine/>
    <w:uiPriority w:val="39"/>
    <w:unhideWhenUsed/>
    <w:rsid w:val="00B97785"/>
    <w:pPr>
      <w:spacing w:after="100"/>
      <w:ind w:left="520"/>
    </w:pPr>
  </w:style>
  <w:style w:type="paragraph" w:styleId="TOC4">
    <w:name w:val="toc 4"/>
    <w:basedOn w:val="Normal"/>
    <w:next w:val="Normal"/>
    <w:autoRedefine/>
    <w:uiPriority w:val="39"/>
    <w:unhideWhenUsed/>
    <w:rsid w:val="00B97785"/>
    <w:pPr>
      <w:spacing w:after="100" w:line="278" w:lineRule="auto"/>
      <w:ind w:left="720"/>
      <w:jc w:val="left"/>
    </w:pPr>
    <w:rPr>
      <w:rFonts w:asciiTheme="minorHAnsi" w:eastAsiaTheme="minorEastAsia" w:hAnsiTheme="minorHAnsi" w:cstheme="minorBidi"/>
      <w:kern w:val="2"/>
      <w:sz w:val="24"/>
      <w:szCs w:val="24"/>
      <w:lang w:val="vi-VN" w:eastAsia="vi-VN"/>
      <w14:ligatures w14:val="standardContextual"/>
    </w:rPr>
  </w:style>
  <w:style w:type="paragraph" w:styleId="TOC5">
    <w:name w:val="toc 5"/>
    <w:basedOn w:val="Normal"/>
    <w:next w:val="Normal"/>
    <w:autoRedefine/>
    <w:uiPriority w:val="39"/>
    <w:unhideWhenUsed/>
    <w:rsid w:val="00B97785"/>
    <w:pPr>
      <w:spacing w:after="100" w:line="278" w:lineRule="auto"/>
      <w:ind w:left="960"/>
      <w:jc w:val="left"/>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B97785"/>
    <w:pPr>
      <w:spacing w:after="100" w:line="278" w:lineRule="auto"/>
      <w:ind w:left="1200"/>
      <w:jc w:val="left"/>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B97785"/>
    <w:pPr>
      <w:spacing w:after="100" w:line="278" w:lineRule="auto"/>
      <w:ind w:left="1440"/>
      <w:jc w:val="left"/>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B97785"/>
    <w:pPr>
      <w:spacing w:after="100" w:line="278" w:lineRule="auto"/>
      <w:ind w:left="1680"/>
      <w:jc w:val="left"/>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B97785"/>
    <w:pPr>
      <w:spacing w:after="100" w:line="278" w:lineRule="auto"/>
      <w:ind w:left="1920"/>
      <w:jc w:val="left"/>
    </w:pPr>
    <w:rPr>
      <w:rFonts w:asciiTheme="minorHAnsi" w:eastAsiaTheme="minorEastAsia" w:hAnsiTheme="minorHAnsi" w:cstheme="minorBidi"/>
      <w:kern w:val="2"/>
      <w:sz w:val="24"/>
      <w:szCs w:val="24"/>
      <w:lang w:val="vi-VN" w:eastAsia="vi-VN"/>
      <w14:ligatures w14:val="standardContextual"/>
    </w:rPr>
  </w:style>
  <w:style w:type="character" w:styleId="Hyperlink">
    <w:name w:val="Hyperlink"/>
    <w:basedOn w:val="DefaultParagraphFont"/>
    <w:uiPriority w:val="99"/>
    <w:unhideWhenUsed/>
    <w:rsid w:val="00B97785"/>
    <w:rPr>
      <w:color w:val="0000FF" w:themeColor="hyperlink"/>
      <w:u w:val="single"/>
    </w:rPr>
  </w:style>
  <w:style w:type="character" w:styleId="UnresolvedMention">
    <w:name w:val="Unresolved Mention"/>
    <w:basedOn w:val="DefaultParagraphFont"/>
    <w:uiPriority w:val="99"/>
    <w:semiHidden/>
    <w:unhideWhenUsed/>
    <w:rsid w:val="00B97785"/>
    <w:rPr>
      <w:color w:val="605E5C"/>
      <w:shd w:val="clear" w:color="auto" w:fill="E1DFDD"/>
    </w:rPr>
  </w:style>
  <w:style w:type="paragraph" w:styleId="TableofFigures">
    <w:name w:val="table of figures"/>
    <w:basedOn w:val="Normal"/>
    <w:next w:val="Normal"/>
    <w:uiPriority w:val="99"/>
    <w:unhideWhenUsed/>
    <w:rsid w:val="00B9778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footer" Target="footer2.xml"/><Relationship Id="rId63"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jpg"/><Relationship Id="rId54" Type="http://schemas.openxmlformats.org/officeDocument/2006/relationships/header" Target="header2.xml"/><Relationship Id="rId62"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footer" Target="footer1.xml"/><Relationship Id="rId58"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footer" Target="footer3.xml"/><Relationship Id="rId61"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header" Target="header1.xml"/><Relationship Id="rId60" Type="http://schemas.openxmlformats.org/officeDocument/2006/relationships/header" Target="header5.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header" Target="header3.xm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3EEC88-C7E1-477C-8A25-8130060F5F6B}">
  <we:reference id="wa200010453" version="1.0.0.1" store="en-US" storeType="OMEX"/>
  <we:alternateReferences>
    <we:reference id="wa200010453" version="1.0.0.1" store="" storeType="OMEX"/>
  </we:alternateReferences>
  <we:properties>
    <we:property name="claude.fileId" value="&quot;8d98c6f7-0144-4811-b74f-e59d3c795ea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Pages>
  <Words>9392</Words>
  <Characters>53540</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 Truong</cp:lastModifiedBy>
  <cp:revision>9</cp:revision>
  <dcterms:created xsi:type="dcterms:W3CDTF">2013-12-23T23:15:00Z</dcterms:created>
  <dcterms:modified xsi:type="dcterms:W3CDTF">2026-08-05T09:10:00Z</dcterms:modified>
  <cp:category/>
</cp:coreProperties>
</file>