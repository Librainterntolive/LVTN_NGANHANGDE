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header10.xml" ContentType="application/vnd.openxmlformats-officedocument.wordprocessingml.header+xml"/>
  <Override PartName="/word/footer10.xml" ContentType="application/vnd.openxmlformats-officedocument.wordprocessingml.footer+xml"/>
  <Override PartName="/word/header11.xml" ContentType="application/vnd.openxmlformats-officedocument.wordprocessingml.header+xml"/>
  <Override PartName="/word/footer11.xml" ContentType="application/vnd.openxmlformats-officedocument.wordprocessingml.footer+xml"/>
  <Override PartName="/word/header12.xml" ContentType="application/vnd.openxmlformats-officedocument.wordprocessingml.header+xml"/>
  <Override PartName="/word/footer12.xml" ContentType="application/vnd.openxmlformats-officedocument.wordprocessingml.footer+xml"/>
  <Override PartName="/word/header13.xml" ContentType="application/vnd.openxmlformats-officedocument.wordprocessingml.header+xml"/>
  <Override PartName="/word/footer13.xml" ContentType="application/vnd.openxmlformats-officedocument.wordprocessingml.footer+xml"/>
  <Override PartName="/word/header14.xml" ContentType="application/vnd.openxmlformats-officedocument.wordprocessingml.header+xml"/>
  <Override PartName="/word/footer14.xml" ContentType="application/vnd.openxmlformats-officedocument.wordprocessingml.footer+xml"/>
  <Override PartName="/word/header15.xml" ContentType="application/vnd.openxmlformats-officedocument.wordprocessingml.header+xml"/>
  <Override PartName="/word/footer15.xml" ContentType="application/vnd.openxmlformats-officedocument.wordprocessingml.footer+xml"/>
  <Override PartName="/word/header16.xml" ContentType="application/vnd.openxmlformats-officedocument.wordprocessingml.header+xml"/>
  <Override PartName="/word/footer16.xml" ContentType="application/vnd.openxmlformats-officedocument.wordprocessingml.footer+xml"/>
  <Override PartName="/word/header17.xml" ContentType="application/vnd.openxmlformats-officedocument.wordprocessingml.header+xml"/>
  <Override PartName="/word/footer17.xml" ContentType="application/vnd.openxmlformats-officedocument.wordprocessingml.footer+xml"/>
  <Override PartName="/word/header18.xml" ContentType="application/vnd.openxmlformats-officedocument.wordprocessingml.header+xml"/>
  <Override PartName="/word/footer18.xml" ContentType="application/vnd.openxmlformats-officedocument.wordprocessingml.footer+xml"/>
  <Override PartName="/word/header19.xml" ContentType="application/vnd.openxmlformats-officedocument.wordprocessingml.header+xml"/>
  <Override PartName="/word/footer19.xml" ContentType="application/vnd.openxmlformats-officedocument.wordprocessingml.footer+xml"/>
  <Override PartName="/word/header20.xml" ContentType="application/vnd.openxmlformats-officedocument.wordprocessingml.header+xml"/>
  <Override PartName="/word/footer20.xml" ContentType="application/vnd.openxmlformats-officedocument.wordprocessingml.footer+xml"/>
  <Override PartName="/word/header21.xml" ContentType="application/vnd.openxmlformats-officedocument.wordprocessingml.header+xml"/>
  <Override PartName="/word/footer21.xml" ContentType="application/vnd.openxmlformats-officedocument.wordprocessingml.footer+xml"/>
  <Override PartName="/word/header22.xml" ContentType="application/vnd.openxmlformats-officedocument.wordprocessingml.header+xml"/>
  <Override PartName="/word/footer22.xml" ContentType="application/vnd.openxmlformats-officedocument.wordprocessingml.footer+xml"/>
  <Override PartName="/word/header23.xml" ContentType="application/vnd.openxmlformats-officedocument.wordprocessingml.header+xml"/>
  <Override PartName="/word/footer23.xml" ContentType="application/vnd.openxmlformats-officedocument.wordprocessingml.footer+xml"/>
  <Override PartName="/word/header24.xml" ContentType="application/vnd.openxmlformats-officedocument.wordprocessingml.header+xml"/>
  <Override PartName="/word/footer24.xml" ContentType="application/vnd.openxmlformats-officedocument.wordprocessingml.footer+xml"/>
  <Override PartName="/word/header25.xml" ContentType="application/vnd.openxmlformats-officedocument.wordprocessingml.header+xml"/>
  <Override PartName="/word/footer25.xml" ContentType="application/vnd.openxmlformats-officedocument.wordprocessingml.footer+xml"/>
  <Override PartName="/word/header26.xml" ContentType="application/vnd.openxmlformats-officedocument.wordprocessingml.header+xml"/>
  <Override PartName="/word/footer26.xml" ContentType="application/vnd.openxmlformats-officedocument.wordprocessingml.footer+xml"/>
  <Override PartName="/word/header27.xml" ContentType="application/vnd.openxmlformats-officedocument.wordprocessingml.header+xml"/>
  <Override PartName="/word/footer27.xml" ContentType="application/vnd.openxmlformats-officedocument.wordprocessingml.footer+xml"/>
  <Override PartName="/word/header28.xml" ContentType="application/vnd.openxmlformats-officedocument.wordprocessingml.header+xml"/>
  <Override PartName="/word/footer28.xml" ContentType="application/vnd.openxmlformats-officedocument.wordprocessingml.footer+xml"/>
  <Override PartName="/word/header29.xml" ContentType="application/vnd.openxmlformats-officedocument.wordprocessingml.header+xml"/>
  <Override PartName="/word/footer29.xml" ContentType="application/vnd.openxmlformats-officedocument.wordprocessingml.footer+xml"/>
  <Override PartName="/word/header30.xml" ContentType="application/vnd.openxmlformats-officedocument.wordprocessingml.header+xml"/>
  <Override PartName="/word/footer3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CCBECE" w14:textId="77777777" w:rsidR="005C48A5" w:rsidRDefault="00000000">
      <w:pPr>
        <w:spacing w:before="120" w:after="0" w:line="276" w:lineRule="auto"/>
        <w:jc w:val="center"/>
      </w:pPr>
      <w:r>
        <w:rPr>
          <w:b/>
        </w:rPr>
        <w:t>TRƯỜNG ĐẠI HỌC CÔNG NGHỆ SÀI GÒN</w:t>
      </w:r>
    </w:p>
    <w:p w14:paraId="41C0BADB" w14:textId="77777777" w:rsidR="005C48A5" w:rsidRDefault="00000000">
      <w:pPr>
        <w:spacing w:after="0" w:line="276" w:lineRule="auto"/>
        <w:jc w:val="center"/>
      </w:pPr>
      <w:r>
        <w:rPr>
          <w:b/>
        </w:rPr>
        <w:t>KHOA CÔNG NGHỆ THÔNG TIN</w:t>
      </w:r>
    </w:p>
    <w:p w14:paraId="19CD2B1E" w14:textId="77777777" w:rsidR="005C48A5" w:rsidRDefault="00000000">
      <w:pPr>
        <w:spacing w:after="600" w:line="276" w:lineRule="auto"/>
        <w:jc w:val="center"/>
      </w:pPr>
      <w:r>
        <w:t>---oOo---</w:t>
      </w:r>
    </w:p>
    <w:p w14:paraId="6EFBE348" w14:textId="77777777" w:rsidR="005C48A5" w:rsidRDefault="00000000">
      <w:pPr>
        <w:spacing w:after="720" w:line="276" w:lineRule="auto"/>
        <w:jc w:val="center"/>
      </w:pPr>
      <w:r>
        <w:rPr>
          <w:b/>
          <w:sz w:val="32"/>
        </w:rPr>
        <w:t>LUẬN VĂN TỐT NGHIỆP</w:t>
      </w:r>
    </w:p>
    <w:p w14:paraId="504B22A3" w14:textId="77777777" w:rsidR="005C48A5" w:rsidRDefault="00000000">
      <w:pPr>
        <w:spacing w:line="276" w:lineRule="auto"/>
        <w:jc w:val="center"/>
      </w:pPr>
      <w:r>
        <w:rPr>
          <w:i/>
          <w:sz w:val="28"/>
        </w:rPr>
        <w:t>Tên đề tài:</w:t>
      </w:r>
    </w:p>
    <w:p w14:paraId="6D7CAD31" w14:textId="77777777" w:rsidR="005C48A5" w:rsidRDefault="00000000">
      <w:pPr>
        <w:spacing w:after="0" w:line="276" w:lineRule="auto"/>
        <w:jc w:val="center"/>
      </w:pPr>
      <w:r>
        <w:rPr>
          <w:b/>
          <w:sz w:val="44"/>
        </w:rPr>
        <w:t>HỆ THỐNG THI TRẮC NGHIỆM</w:t>
      </w:r>
    </w:p>
    <w:p w14:paraId="630D12CE" w14:textId="77777777" w:rsidR="005C48A5" w:rsidRDefault="00000000">
      <w:pPr>
        <w:spacing w:after="800" w:line="276" w:lineRule="auto"/>
        <w:jc w:val="center"/>
      </w:pPr>
      <w:r>
        <w:rPr>
          <w:b/>
          <w:sz w:val="44"/>
        </w:rPr>
        <w:t>TRỰC TUYẾN</w:t>
      </w:r>
    </w:p>
    <w:p w14:paraId="07975928" w14:textId="77777777" w:rsidR="005C48A5" w:rsidRDefault="00000000">
      <w:pPr>
        <w:ind w:left="1814"/>
      </w:pPr>
      <w:r>
        <w:rPr>
          <w:b/>
        </w:rPr>
        <w:t>Người hướng dẫn:  ThS. Nguyễn Thị Kiều Oanh</w:t>
      </w:r>
    </w:p>
    <w:p w14:paraId="544411B9" w14:textId="77777777" w:rsidR="005C48A5" w:rsidRDefault="00000000">
      <w:pPr>
        <w:ind w:left="1814"/>
      </w:pPr>
      <w:r>
        <w:rPr>
          <w:b/>
        </w:rPr>
        <w:t>Sinh viên thực hiện:</w:t>
      </w:r>
    </w:p>
    <w:p w14:paraId="5268B6E7" w14:textId="7716CD59" w:rsidR="005C48A5" w:rsidRDefault="00000000">
      <w:pPr>
        <w:ind w:left="2268"/>
      </w:pPr>
      <w:r>
        <w:t>1. Trương Võ Minh Tú    –  DH52201700</w:t>
      </w:r>
    </w:p>
    <w:p w14:paraId="5741BBA2" w14:textId="77777777" w:rsidR="005C48A5" w:rsidRDefault="00000000">
      <w:pPr>
        <w:spacing w:before="880" w:after="0" w:line="276" w:lineRule="auto"/>
        <w:jc w:val="center"/>
      </w:pPr>
      <w:r>
        <w:rPr>
          <w:b/>
        </w:rPr>
        <w:t>TP. HỒ CHÍ MINH – NĂM 2026</w:t>
      </w:r>
    </w:p>
    <w:p w14:paraId="0FC8231A" w14:textId="77777777" w:rsidR="005C48A5" w:rsidRDefault="005C48A5">
      <w:pPr>
        <w:sectPr w:rsidR="005C48A5">
          <w:pgSz w:w="11906" w:h="16838"/>
          <w:pgMar w:top="1134" w:right="1134" w:bottom="1134" w:left="1701" w:header="720" w:footer="720" w:gutter="0"/>
          <w:pgBorders w:offsetFrom="page">
            <w:top w:val="single" w:sz="18" w:space="24" w:color="1F3864"/>
            <w:left w:val="single" w:sz="18" w:space="24" w:color="1F3864"/>
            <w:bottom w:val="single" w:sz="18" w:space="24" w:color="1F3864"/>
            <w:right w:val="single" w:sz="18" w:space="24" w:color="1F3864"/>
          </w:pgBorders>
          <w:cols w:space="720"/>
          <w:docGrid w:linePitch="360"/>
        </w:sectPr>
      </w:pPr>
    </w:p>
    <w:p w14:paraId="0BF7497B" w14:textId="77777777" w:rsidR="005C48A5" w:rsidRDefault="00000000">
      <w:pPr>
        <w:spacing w:before="120" w:after="280"/>
        <w:jc w:val="center"/>
      </w:pPr>
      <w:r>
        <w:rPr>
          <w:b/>
          <w:sz w:val="36"/>
        </w:rPr>
        <w:lastRenderedPageBreak/>
        <w:t>LỜI CẢM ƠN</w:t>
      </w:r>
    </w:p>
    <w:p w14:paraId="28CAAD88" w14:textId="1DCCBD5D" w:rsidR="005C48A5" w:rsidRDefault="00000000">
      <w:pPr>
        <w:spacing w:after="200"/>
      </w:pPr>
      <w:r>
        <w:t xml:space="preserve">Trước tiên, </w:t>
      </w:r>
      <w:r w:rsidR="009926B2">
        <w:t>em</w:t>
      </w:r>
      <w:r>
        <w:t xml:space="preserve"> xin gửi lời cảm ơn chân thành và sâu sắc nhất đến Ban Giám hiệu Trường Đại học Công nghệ Sài Gòn cùng quý thầy cô Khoa Công nghệ Thông tin đã tận tình giảng dạy, truyền đạt những kiến thức quý báu trong suốt quá trình học tập tại trường.</w:t>
      </w:r>
    </w:p>
    <w:p w14:paraId="026FF694" w14:textId="15D6F409" w:rsidR="005C48A5" w:rsidRDefault="00000000">
      <w:pPr>
        <w:spacing w:after="200"/>
      </w:pPr>
      <w:r>
        <w:t xml:space="preserve">Đặc biệt, </w:t>
      </w:r>
      <w:r w:rsidR="009926B2">
        <w:t>em</w:t>
      </w:r>
      <w:r>
        <w:t xml:space="preserve"> xin bày tỏ lòng biết ơn sâu sắc đến cô ThS. Nguyễn Thị Kiều Oanh — giảng viên hướng dẫn, người đã luôn theo sát, tận tình chỉ bảo và đưa ra những góp ý quý giá giúp nhóm hoàn thành luận văn tốt nghiệp này.</w:t>
      </w:r>
    </w:p>
    <w:p w14:paraId="1C5339C6" w14:textId="4A10EABE" w:rsidR="005C48A5" w:rsidRDefault="00000000">
      <w:pPr>
        <w:spacing w:after="200"/>
      </w:pPr>
      <w:r>
        <w:t xml:space="preserve">Trong quá trình thực hiện, do kiến thức và kinh nghiệm còn hạn chế nên luận văn không tránh khỏi những thiếu sót. </w:t>
      </w:r>
      <w:r w:rsidR="009926B2">
        <w:t>Em</w:t>
      </w:r>
      <w:r>
        <w:t xml:space="preserve"> rất mong nhận được sự đóng góp ý kiến của quý thầy cô để đề tài được hoàn thiện hơn.</w:t>
      </w:r>
    </w:p>
    <w:p w14:paraId="3FDC28A4" w14:textId="77777777" w:rsidR="005C48A5" w:rsidRDefault="00000000">
      <w:pPr>
        <w:spacing w:after="200"/>
      </w:pPr>
      <w:r>
        <w:t>Nhóm thực hiện xin chân thành cảm ơn!</w:t>
      </w:r>
    </w:p>
    <w:p w14:paraId="7C0FDF89" w14:textId="77777777" w:rsidR="005C48A5" w:rsidRDefault="00000000">
      <w:pPr>
        <w:spacing w:before="240"/>
        <w:jc w:val="right"/>
      </w:pPr>
      <w:r>
        <w:rPr>
          <w:i/>
        </w:rPr>
        <w:t>TP. Hồ Chí Minh, năm 2026</w:t>
      </w:r>
    </w:p>
    <w:p w14:paraId="07FF814F" w14:textId="77777777" w:rsidR="005C48A5" w:rsidRDefault="00000000">
      <w:pPr>
        <w:spacing w:after="0"/>
        <w:jc w:val="right"/>
      </w:pPr>
      <w:r>
        <w:rPr>
          <w:b/>
          <w:i/>
        </w:rPr>
        <w:t>Nhóm sinh viên thực hiện</w:t>
      </w:r>
    </w:p>
    <w:p w14:paraId="701074F6" w14:textId="77777777" w:rsidR="005C48A5" w:rsidRDefault="00000000">
      <w:r>
        <w:br/>
      </w:r>
    </w:p>
    <w:p w14:paraId="4263E339" w14:textId="77777777" w:rsidR="005C48A5" w:rsidRDefault="00000000">
      <w:pPr>
        <w:spacing w:before="120" w:after="280"/>
        <w:jc w:val="center"/>
      </w:pPr>
      <w:r>
        <w:rPr>
          <w:b/>
          <w:sz w:val="36"/>
        </w:rPr>
        <w:t>MỤC LỤC</w:t>
      </w:r>
    </w:p>
    <w:p w14:paraId="3F0CBACB" w14:textId="14FD2A0B" w:rsidR="009926B2" w:rsidRDefault="00000000">
      <w:pPr>
        <w:pStyle w:val="TOC1"/>
        <w:tabs>
          <w:tab w:val="right" w:leader="dot" w:pos="9061"/>
        </w:tabs>
        <w:rPr>
          <w:noProof/>
        </w:rPr>
      </w:pPr>
      <w:r>
        <w:fldChar w:fldCharType="begin"/>
      </w:r>
      <w:r>
        <w:instrText xml:space="preserve">TOC \o "1-4" \h \z \u </w:instrText>
      </w:r>
      <w:r w:rsidR="009926B2">
        <w:fldChar w:fldCharType="separate"/>
      </w:r>
      <w:hyperlink w:anchor="_Toc234870972" w:history="1">
        <w:r w:rsidR="009926B2" w:rsidRPr="00ED29FD">
          <w:rPr>
            <w:rStyle w:val="Hyperlink"/>
            <w:noProof/>
          </w:rPr>
          <w:t>Chương 1. GIỚI THIỆU</w:t>
        </w:r>
        <w:r w:rsidR="009926B2">
          <w:rPr>
            <w:noProof/>
            <w:webHidden/>
          </w:rPr>
          <w:tab/>
        </w:r>
        <w:r w:rsidR="009926B2">
          <w:rPr>
            <w:noProof/>
            <w:webHidden/>
          </w:rPr>
          <w:fldChar w:fldCharType="begin"/>
        </w:r>
        <w:r w:rsidR="009926B2">
          <w:rPr>
            <w:noProof/>
            <w:webHidden/>
          </w:rPr>
          <w:instrText xml:space="preserve"> PAGEREF _Toc234870972 \h </w:instrText>
        </w:r>
        <w:r w:rsidR="009926B2">
          <w:rPr>
            <w:noProof/>
            <w:webHidden/>
          </w:rPr>
        </w:r>
        <w:r w:rsidR="009926B2">
          <w:rPr>
            <w:noProof/>
            <w:webHidden/>
          </w:rPr>
          <w:fldChar w:fldCharType="separate"/>
        </w:r>
        <w:r w:rsidR="009926B2">
          <w:rPr>
            <w:noProof/>
            <w:webHidden/>
          </w:rPr>
          <w:t>1</w:t>
        </w:r>
        <w:r w:rsidR="009926B2">
          <w:rPr>
            <w:noProof/>
            <w:webHidden/>
          </w:rPr>
          <w:fldChar w:fldCharType="end"/>
        </w:r>
      </w:hyperlink>
    </w:p>
    <w:p w14:paraId="6666CEF7" w14:textId="4833CF90" w:rsidR="009926B2" w:rsidRDefault="009926B2">
      <w:pPr>
        <w:pStyle w:val="TOC2"/>
        <w:tabs>
          <w:tab w:val="right" w:leader="dot" w:pos="9061"/>
        </w:tabs>
        <w:rPr>
          <w:noProof/>
        </w:rPr>
      </w:pPr>
      <w:hyperlink w:anchor="_Toc234870973" w:history="1">
        <w:r w:rsidRPr="00ED29FD">
          <w:rPr>
            <w:rStyle w:val="Hyperlink"/>
            <w:noProof/>
          </w:rPr>
          <w:t>1.1 ĐẶT VẤN ĐỀ VÀ MỤC TIÊU</w:t>
        </w:r>
        <w:r>
          <w:rPr>
            <w:noProof/>
            <w:webHidden/>
          </w:rPr>
          <w:tab/>
        </w:r>
        <w:r>
          <w:rPr>
            <w:noProof/>
            <w:webHidden/>
          </w:rPr>
          <w:fldChar w:fldCharType="begin"/>
        </w:r>
        <w:r>
          <w:rPr>
            <w:noProof/>
            <w:webHidden/>
          </w:rPr>
          <w:instrText xml:space="preserve"> PAGEREF _Toc234870973 \h </w:instrText>
        </w:r>
        <w:r>
          <w:rPr>
            <w:noProof/>
            <w:webHidden/>
          </w:rPr>
        </w:r>
        <w:r>
          <w:rPr>
            <w:noProof/>
            <w:webHidden/>
          </w:rPr>
          <w:fldChar w:fldCharType="separate"/>
        </w:r>
        <w:r>
          <w:rPr>
            <w:noProof/>
            <w:webHidden/>
          </w:rPr>
          <w:t>1</w:t>
        </w:r>
        <w:r>
          <w:rPr>
            <w:noProof/>
            <w:webHidden/>
          </w:rPr>
          <w:fldChar w:fldCharType="end"/>
        </w:r>
      </w:hyperlink>
    </w:p>
    <w:p w14:paraId="111ED60A" w14:textId="72DC78AF" w:rsidR="009926B2" w:rsidRDefault="009926B2">
      <w:pPr>
        <w:pStyle w:val="TOC3"/>
        <w:tabs>
          <w:tab w:val="right" w:leader="dot" w:pos="9061"/>
        </w:tabs>
        <w:rPr>
          <w:noProof/>
        </w:rPr>
      </w:pPr>
      <w:hyperlink w:anchor="_Toc234870974" w:history="1">
        <w:r w:rsidRPr="00ED29FD">
          <w:rPr>
            <w:rStyle w:val="Hyperlink"/>
            <w:noProof/>
          </w:rPr>
          <w:t>1.1.1 Đặt vấn đề</w:t>
        </w:r>
        <w:r>
          <w:rPr>
            <w:noProof/>
            <w:webHidden/>
          </w:rPr>
          <w:tab/>
        </w:r>
        <w:r>
          <w:rPr>
            <w:noProof/>
            <w:webHidden/>
          </w:rPr>
          <w:fldChar w:fldCharType="begin"/>
        </w:r>
        <w:r>
          <w:rPr>
            <w:noProof/>
            <w:webHidden/>
          </w:rPr>
          <w:instrText xml:space="preserve"> PAGEREF _Toc234870974 \h </w:instrText>
        </w:r>
        <w:r>
          <w:rPr>
            <w:noProof/>
            <w:webHidden/>
          </w:rPr>
        </w:r>
        <w:r>
          <w:rPr>
            <w:noProof/>
            <w:webHidden/>
          </w:rPr>
          <w:fldChar w:fldCharType="separate"/>
        </w:r>
        <w:r>
          <w:rPr>
            <w:noProof/>
            <w:webHidden/>
          </w:rPr>
          <w:t>1</w:t>
        </w:r>
        <w:r>
          <w:rPr>
            <w:noProof/>
            <w:webHidden/>
          </w:rPr>
          <w:fldChar w:fldCharType="end"/>
        </w:r>
      </w:hyperlink>
    </w:p>
    <w:p w14:paraId="6705FE38" w14:textId="457E9D74" w:rsidR="009926B2" w:rsidRDefault="009926B2">
      <w:pPr>
        <w:pStyle w:val="TOC3"/>
        <w:tabs>
          <w:tab w:val="right" w:leader="dot" w:pos="9061"/>
        </w:tabs>
        <w:rPr>
          <w:noProof/>
        </w:rPr>
      </w:pPr>
      <w:hyperlink w:anchor="_Toc234870975" w:history="1">
        <w:r w:rsidRPr="00ED29FD">
          <w:rPr>
            <w:rStyle w:val="Hyperlink"/>
            <w:noProof/>
          </w:rPr>
          <w:t>1.1.2 Sự phát triển của công nghệ</w:t>
        </w:r>
        <w:r>
          <w:rPr>
            <w:noProof/>
            <w:webHidden/>
          </w:rPr>
          <w:tab/>
        </w:r>
        <w:r>
          <w:rPr>
            <w:noProof/>
            <w:webHidden/>
          </w:rPr>
          <w:fldChar w:fldCharType="begin"/>
        </w:r>
        <w:r>
          <w:rPr>
            <w:noProof/>
            <w:webHidden/>
          </w:rPr>
          <w:instrText xml:space="preserve"> PAGEREF _Toc234870975 \h </w:instrText>
        </w:r>
        <w:r>
          <w:rPr>
            <w:noProof/>
            <w:webHidden/>
          </w:rPr>
        </w:r>
        <w:r>
          <w:rPr>
            <w:noProof/>
            <w:webHidden/>
          </w:rPr>
          <w:fldChar w:fldCharType="separate"/>
        </w:r>
        <w:r>
          <w:rPr>
            <w:noProof/>
            <w:webHidden/>
          </w:rPr>
          <w:t>1</w:t>
        </w:r>
        <w:r>
          <w:rPr>
            <w:noProof/>
            <w:webHidden/>
          </w:rPr>
          <w:fldChar w:fldCharType="end"/>
        </w:r>
      </w:hyperlink>
    </w:p>
    <w:p w14:paraId="6BF69A36" w14:textId="220822EA" w:rsidR="009926B2" w:rsidRDefault="009926B2">
      <w:pPr>
        <w:pStyle w:val="TOC2"/>
        <w:tabs>
          <w:tab w:val="right" w:leader="dot" w:pos="9061"/>
        </w:tabs>
        <w:rPr>
          <w:noProof/>
        </w:rPr>
      </w:pPr>
      <w:hyperlink w:anchor="_Toc234870976" w:history="1">
        <w:r w:rsidRPr="00ED29FD">
          <w:rPr>
            <w:rStyle w:val="Hyperlink"/>
            <w:noProof/>
          </w:rPr>
          <w:t>1.2 MỤC TIÊU CỦA ĐỀ TÀI</w:t>
        </w:r>
        <w:r>
          <w:rPr>
            <w:noProof/>
            <w:webHidden/>
          </w:rPr>
          <w:tab/>
        </w:r>
        <w:r>
          <w:rPr>
            <w:noProof/>
            <w:webHidden/>
          </w:rPr>
          <w:fldChar w:fldCharType="begin"/>
        </w:r>
        <w:r>
          <w:rPr>
            <w:noProof/>
            <w:webHidden/>
          </w:rPr>
          <w:instrText xml:space="preserve"> PAGEREF _Toc234870976 \h </w:instrText>
        </w:r>
        <w:r>
          <w:rPr>
            <w:noProof/>
            <w:webHidden/>
          </w:rPr>
        </w:r>
        <w:r>
          <w:rPr>
            <w:noProof/>
            <w:webHidden/>
          </w:rPr>
          <w:fldChar w:fldCharType="separate"/>
        </w:r>
        <w:r>
          <w:rPr>
            <w:noProof/>
            <w:webHidden/>
          </w:rPr>
          <w:t>2</w:t>
        </w:r>
        <w:r>
          <w:rPr>
            <w:noProof/>
            <w:webHidden/>
          </w:rPr>
          <w:fldChar w:fldCharType="end"/>
        </w:r>
      </w:hyperlink>
    </w:p>
    <w:p w14:paraId="6E86EAB9" w14:textId="2CAC0E96" w:rsidR="009926B2" w:rsidRDefault="009926B2">
      <w:pPr>
        <w:pStyle w:val="TOC2"/>
        <w:tabs>
          <w:tab w:val="right" w:leader="dot" w:pos="9061"/>
        </w:tabs>
        <w:rPr>
          <w:noProof/>
        </w:rPr>
      </w:pPr>
      <w:hyperlink w:anchor="_Toc234870977" w:history="1">
        <w:r w:rsidRPr="00ED29FD">
          <w:rPr>
            <w:rStyle w:val="Hyperlink"/>
            <w:noProof/>
          </w:rPr>
          <w:t>1.3 NỘI DUNG VÀ PHẠM VI THỰC HIỆN</w:t>
        </w:r>
        <w:r>
          <w:rPr>
            <w:noProof/>
            <w:webHidden/>
          </w:rPr>
          <w:tab/>
        </w:r>
        <w:r>
          <w:rPr>
            <w:noProof/>
            <w:webHidden/>
          </w:rPr>
          <w:fldChar w:fldCharType="begin"/>
        </w:r>
        <w:r>
          <w:rPr>
            <w:noProof/>
            <w:webHidden/>
          </w:rPr>
          <w:instrText xml:space="preserve"> PAGEREF _Toc234870977 \h </w:instrText>
        </w:r>
        <w:r>
          <w:rPr>
            <w:noProof/>
            <w:webHidden/>
          </w:rPr>
        </w:r>
        <w:r>
          <w:rPr>
            <w:noProof/>
            <w:webHidden/>
          </w:rPr>
          <w:fldChar w:fldCharType="separate"/>
        </w:r>
        <w:r>
          <w:rPr>
            <w:noProof/>
            <w:webHidden/>
          </w:rPr>
          <w:t>2</w:t>
        </w:r>
        <w:r>
          <w:rPr>
            <w:noProof/>
            <w:webHidden/>
          </w:rPr>
          <w:fldChar w:fldCharType="end"/>
        </w:r>
      </w:hyperlink>
    </w:p>
    <w:p w14:paraId="48E7A4A2" w14:textId="4097B344" w:rsidR="009926B2" w:rsidRDefault="009926B2">
      <w:pPr>
        <w:pStyle w:val="TOC3"/>
        <w:tabs>
          <w:tab w:val="right" w:leader="dot" w:pos="9061"/>
        </w:tabs>
        <w:rPr>
          <w:noProof/>
        </w:rPr>
      </w:pPr>
      <w:hyperlink w:anchor="_Toc234870978" w:history="1">
        <w:r w:rsidRPr="00ED29FD">
          <w:rPr>
            <w:rStyle w:val="Hyperlink"/>
            <w:noProof/>
          </w:rPr>
          <w:t>1.3.1 Nội dung thực hiện</w:t>
        </w:r>
        <w:r>
          <w:rPr>
            <w:noProof/>
            <w:webHidden/>
          </w:rPr>
          <w:tab/>
        </w:r>
        <w:r>
          <w:rPr>
            <w:noProof/>
            <w:webHidden/>
          </w:rPr>
          <w:fldChar w:fldCharType="begin"/>
        </w:r>
        <w:r>
          <w:rPr>
            <w:noProof/>
            <w:webHidden/>
          </w:rPr>
          <w:instrText xml:space="preserve"> PAGEREF _Toc234870978 \h </w:instrText>
        </w:r>
        <w:r>
          <w:rPr>
            <w:noProof/>
            <w:webHidden/>
          </w:rPr>
        </w:r>
        <w:r>
          <w:rPr>
            <w:noProof/>
            <w:webHidden/>
          </w:rPr>
          <w:fldChar w:fldCharType="separate"/>
        </w:r>
        <w:r>
          <w:rPr>
            <w:noProof/>
            <w:webHidden/>
          </w:rPr>
          <w:t>2</w:t>
        </w:r>
        <w:r>
          <w:rPr>
            <w:noProof/>
            <w:webHidden/>
          </w:rPr>
          <w:fldChar w:fldCharType="end"/>
        </w:r>
      </w:hyperlink>
    </w:p>
    <w:p w14:paraId="79A3A434" w14:textId="22A62301" w:rsidR="009926B2" w:rsidRDefault="009926B2">
      <w:pPr>
        <w:pStyle w:val="TOC3"/>
        <w:tabs>
          <w:tab w:val="right" w:leader="dot" w:pos="9061"/>
        </w:tabs>
        <w:rPr>
          <w:noProof/>
        </w:rPr>
      </w:pPr>
      <w:hyperlink w:anchor="_Toc234870979" w:history="1">
        <w:r w:rsidRPr="00ED29FD">
          <w:rPr>
            <w:rStyle w:val="Hyperlink"/>
            <w:noProof/>
          </w:rPr>
          <w:t>1.3.2 Phạm vi thực hiện</w:t>
        </w:r>
        <w:r>
          <w:rPr>
            <w:noProof/>
            <w:webHidden/>
          </w:rPr>
          <w:tab/>
        </w:r>
        <w:r>
          <w:rPr>
            <w:noProof/>
            <w:webHidden/>
          </w:rPr>
          <w:fldChar w:fldCharType="begin"/>
        </w:r>
        <w:r>
          <w:rPr>
            <w:noProof/>
            <w:webHidden/>
          </w:rPr>
          <w:instrText xml:space="preserve"> PAGEREF _Toc234870979 \h </w:instrText>
        </w:r>
        <w:r>
          <w:rPr>
            <w:noProof/>
            <w:webHidden/>
          </w:rPr>
        </w:r>
        <w:r>
          <w:rPr>
            <w:noProof/>
            <w:webHidden/>
          </w:rPr>
          <w:fldChar w:fldCharType="separate"/>
        </w:r>
        <w:r>
          <w:rPr>
            <w:noProof/>
            <w:webHidden/>
          </w:rPr>
          <w:t>2</w:t>
        </w:r>
        <w:r>
          <w:rPr>
            <w:noProof/>
            <w:webHidden/>
          </w:rPr>
          <w:fldChar w:fldCharType="end"/>
        </w:r>
      </w:hyperlink>
    </w:p>
    <w:p w14:paraId="15DF586D" w14:textId="538F54A9" w:rsidR="009926B2" w:rsidRDefault="009926B2">
      <w:pPr>
        <w:pStyle w:val="TOC2"/>
        <w:tabs>
          <w:tab w:val="right" w:leader="dot" w:pos="9061"/>
        </w:tabs>
        <w:rPr>
          <w:noProof/>
        </w:rPr>
      </w:pPr>
      <w:hyperlink w:anchor="_Toc234870980" w:history="1">
        <w:r w:rsidRPr="00ED29FD">
          <w:rPr>
            <w:rStyle w:val="Hyperlink"/>
            <w:noProof/>
          </w:rPr>
          <w:t>1.4 KẾT QUẢ CẦN ĐẠT</w:t>
        </w:r>
        <w:r>
          <w:rPr>
            <w:noProof/>
            <w:webHidden/>
          </w:rPr>
          <w:tab/>
        </w:r>
        <w:r>
          <w:rPr>
            <w:noProof/>
            <w:webHidden/>
          </w:rPr>
          <w:fldChar w:fldCharType="begin"/>
        </w:r>
        <w:r>
          <w:rPr>
            <w:noProof/>
            <w:webHidden/>
          </w:rPr>
          <w:instrText xml:space="preserve"> PAGEREF _Toc234870980 \h </w:instrText>
        </w:r>
        <w:r>
          <w:rPr>
            <w:noProof/>
            <w:webHidden/>
          </w:rPr>
        </w:r>
        <w:r>
          <w:rPr>
            <w:noProof/>
            <w:webHidden/>
          </w:rPr>
          <w:fldChar w:fldCharType="separate"/>
        </w:r>
        <w:r>
          <w:rPr>
            <w:noProof/>
            <w:webHidden/>
          </w:rPr>
          <w:t>2</w:t>
        </w:r>
        <w:r>
          <w:rPr>
            <w:noProof/>
            <w:webHidden/>
          </w:rPr>
          <w:fldChar w:fldCharType="end"/>
        </w:r>
      </w:hyperlink>
    </w:p>
    <w:p w14:paraId="3450190D" w14:textId="3C17F1FE" w:rsidR="009926B2" w:rsidRDefault="009926B2">
      <w:pPr>
        <w:pStyle w:val="TOC2"/>
        <w:tabs>
          <w:tab w:val="right" w:leader="dot" w:pos="9061"/>
        </w:tabs>
        <w:rPr>
          <w:noProof/>
        </w:rPr>
      </w:pPr>
      <w:hyperlink w:anchor="_Toc234870981" w:history="1">
        <w:r w:rsidRPr="00ED29FD">
          <w:rPr>
            <w:rStyle w:val="Hyperlink"/>
            <w:noProof/>
          </w:rPr>
          <w:t>1.5 BỐ CỤC CỦA LUẬN VĂN</w:t>
        </w:r>
        <w:r>
          <w:rPr>
            <w:noProof/>
            <w:webHidden/>
          </w:rPr>
          <w:tab/>
        </w:r>
        <w:r>
          <w:rPr>
            <w:noProof/>
            <w:webHidden/>
          </w:rPr>
          <w:fldChar w:fldCharType="begin"/>
        </w:r>
        <w:r>
          <w:rPr>
            <w:noProof/>
            <w:webHidden/>
          </w:rPr>
          <w:instrText xml:space="preserve"> PAGEREF _Toc234870981 \h </w:instrText>
        </w:r>
        <w:r>
          <w:rPr>
            <w:noProof/>
            <w:webHidden/>
          </w:rPr>
        </w:r>
        <w:r>
          <w:rPr>
            <w:noProof/>
            <w:webHidden/>
          </w:rPr>
          <w:fldChar w:fldCharType="separate"/>
        </w:r>
        <w:r>
          <w:rPr>
            <w:noProof/>
            <w:webHidden/>
          </w:rPr>
          <w:t>3</w:t>
        </w:r>
        <w:r>
          <w:rPr>
            <w:noProof/>
            <w:webHidden/>
          </w:rPr>
          <w:fldChar w:fldCharType="end"/>
        </w:r>
      </w:hyperlink>
    </w:p>
    <w:p w14:paraId="7FDDDE30" w14:textId="37ABF232" w:rsidR="009926B2" w:rsidRDefault="009926B2">
      <w:pPr>
        <w:pStyle w:val="TOC1"/>
        <w:tabs>
          <w:tab w:val="right" w:leader="dot" w:pos="9061"/>
        </w:tabs>
        <w:rPr>
          <w:noProof/>
        </w:rPr>
      </w:pPr>
      <w:hyperlink w:anchor="_Toc234870982" w:history="1">
        <w:r w:rsidRPr="00ED29FD">
          <w:rPr>
            <w:rStyle w:val="Hyperlink"/>
            <w:noProof/>
          </w:rPr>
          <w:t>Chương 2. YÊU CẦU CỦA HỆ THỐNG</w:t>
        </w:r>
        <w:r>
          <w:rPr>
            <w:noProof/>
            <w:webHidden/>
          </w:rPr>
          <w:tab/>
        </w:r>
        <w:r>
          <w:rPr>
            <w:noProof/>
            <w:webHidden/>
          </w:rPr>
          <w:fldChar w:fldCharType="begin"/>
        </w:r>
        <w:r>
          <w:rPr>
            <w:noProof/>
            <w:webHidden/>
          </w:rPr>
          <w:instrText xml:space="preserve"> PAGEREF _Toc234870982 \h </w:instrText>
        </w:r>
        <w:r>
          <w:rPr>
            <w:noProof/>
            <w:webHidden/>
          </w:rPr>
        </w:r>
        <w:r>
          <w:rPr>
            <w:noProof/>
            <w:webHidden/>
          </w:rPr>
          <w:fldChar w:fldCharType="separate"/>
        </w:r>
        <w:r>
          <w:rPr>
            <w:noProof/>
            <w:webHidden/>
          </w:rPr>
          <w:t>4</w:t>
        </w:r>
        <w:r>
          <w:rPr>
            <w:noProof/>
            <w:webHidden/>
          </w:rPr>
          <w:fldChar w:fldCharType="end"/>
        </w:r>
      </w:hyperlink>
    </w:p>
    <w:p w14:paraId="7DA1C8CD" w14:textId="2D5124D8" w:rsidR="009926B2" w:rsidRDefault="009926B2">
      <w:pPr>
        <w:pStyle w:val="TOC2"/>
        <w:tabs>
          <w:tab w:val="right" w:leader="dot" w:pos="9061"/>
        </w:tabs>
        <w:rPr>
          <w:noProof/>
        </w:rPr>
      </w:pPr>
      <w:hyperlink w:anchor="_Toc234870983" w:history="1">
        <w:r w:rsidRPr="00ED29FD">
          <w:rPr>
            <w:rStyle w:val="Hyperlink"/>
            <w:noProof/>
          </w:rPr>
          <w:t>2.1 YÊU CẦU CHỨC NĂNG</w:t>
        </w:r>
        <w:r>
          <w:rPr>
            <w:noProof/>
            <w:webHidden/>
          </w:rPr>
          <w:tab/>
        </w:r>
        <w:r>
          <w:rPr>
            <w:noProof/>
            <w:webHidden/>
          </w:rPr>
          <w:fldChar w:fldCharType="begin"/>
        </w:r>
        <w:r>
          <w:rPr>
            <w:noProof/>
            <w:webHidden/>
          </w:rPr>
          <w:instrText xml:space="preserve"> PAGEREF _Toc234870983 \h </w:instrText>
        </w:r>
        <w:r>
          <w:rPr>
            <w:noProof/>
            <w:webHidden/>
          </w:rPr>
        </w:r>
        <w:r>
          <w:rPr>
            <w:noProof/>
            <w:webHidden/>
          </w:rPr>
          <w:fldChar w:fldCharType="separate"/>
        </w:r>
        <w:r>
          <w:rPr>
            <w:noProof/>
            <w:webHidden/>
          </w:rPr>
          <w:t>4</w:t>
        </w:r>
        <w:r>
          <w:rPr>
            <w:noProof/>
            <w:webHidden/>
          </w:rPr>
          <w:fldChar w:fldCharType="end"/>
        </w:r>
      </w:hyperlink>
    </w:p>
    <w:p w14:paraId="42A159EE" w14:textId="094D424E" w:rsidR="009926B2" w:rsidRDefault="009926B2">
      <w:pPr>
        <w:pStyle w:val="TOC3"/>
        <w:tabs>
          <w:tab w:val="right" w:leader="dot" w:pos="9061"/>
        </w:tabs>
        <w:rPr>
          <w:noProof/>
        </w:rPr>
      </w:pPr>
      <w:hyperlink w:anchor="_Toc234870984" w:history="1">
        <w:r w:rsidRPr="00ED29FD">
          <w:rPr>
            <w:rStyle w:val="Hyperlink"/>
            <w:noProof/>
          </w:rPr>
          <w:t>2.1.1 Quản trị hệ thống và người dùng</w:t>
        </w:r>
        <w:r>
          <w:rPr>
            <w:noProof/>
            <w:webHidden/>
          </w:rPr>
          <w:tab/>
        </w:r>
        <w:r>
          <w:rPr>
            <w:noProof/>
            <w:webHidden/>
          </w:rPr>
          <w:fldChar w:fldCharType="begin"/>
        </w:r>
        <w:r>
          <w:rPr>
            <w:noProof/>
            <w:webHidden/>
          </w:rPr>
          <w:instrText xml:space="preserve"> PAGEREF _Toc234870984 \h </w:instrText>
        </w:r>
        <w:r>
          <w:rPr>
            <w:noProof/>
            <w:webHidden/>
          </w:rPr>
        </w:r>
        <w:r>
          <w:rPr>
            <w:noProof/>
            <w:webHidden/>
          </w:rPr>
          <w:fldChar w:fldCharType="separate"/>
        </w:r>
        <w:r>
          <w:rPr>
            <w:noProof/>
            <w:webHidden/>
          </w:rPr>
          <w:t>4</w:t>
        </w:r>
        <w:r>
          <w:rPr>
            <w:noProof/>
            <w:webHidden/>
          </w:rPr>
          <w:fldChar w:fldCharType="end"/>
        </w:r>
      </w:hyperlink>
    </w:p>
    <w:p w14:paraId="4303EA3C" w14:textId="28A97464" w:rsidR="009926B2" w:rsidRDefault="009926B2">
      <w:pPr>
        <w:pStyle w:val="TOC3"/>
        <w:tabs>
          <w:tab w:val="right" w:leader="dot" w:pos="9061"/>
        </w:tabs>
        <w:rPr>
          <w:noProof/>
        </w:rPr>
      </w:pPr>
      <w:hyperlink w:anchor="_Toc234870985" w:history="1">
        <w:r w:rsidRPr="00ED29FD">
          <w:rPr>
            <w:rStyle w:val="Hyperlink"/>
            <w:noProof/>
          </w:rPr>
          <w:t>2.1.2 Quản lý môn học và chương</w:t>
        </w:r>
        <w:r>
          <w:rPr>
            <w:noProof/>
            <w:webHidden/>
          </w:rPr>
          <w:tab/>
        </w:r>
        <w:r>
          <w:rPr>
            <w:noProof/>
            <w:webHidden/>
          </w:rPr>
          <w:fldChar w:fldCharType="begin"/>
        </w:r>
        <w:r>
          <w:rPr>
            <w:noProof/>
            <w:webHidden/>
          </w:rPr>
          <w:instrText xml:space="preserve"> PAGEREF _Toc234870985 \h </w:instrText>
        </w:r>
        <w:r>
          <w:rPr>
            <w:noProof/>
            <w:webHidden/>
          </w:rPr>
        </w:r>
        <w:r>
          <w:rPr>
            <w:noProof/>
            <w:webHidden/>
          </w:rPr>
          <w:fldChar w:fldCharType="separate"/>
        </w:r>
        <w:r>
          <w:rPr>
            <w:noProof/>
            <w:webHidden/>
          </w:rPr>
          <w:t>4</w:t>
        </w:r>
        <w:r>
          <w:rPr>
            <w:noProof/>
            <w:webHidden/>
          </w:rPr>
          <w:fldChar w:fldCharType="end"/>
        </w:r>
      </w:hyperlink>
    </w:p>
    <w:p w14:paraId="083DD36C" w14:textId="24D5CCA5" w:rsidR="009926B2" w:rsidRDefault="009926B2">
      <w:pPr>
        <w:pStyle w:val="TOC3"/>
        <w:tabs>
          <w:tab w:val="right" w:leader="dot" w:pos="9061"/>
        </w:tabs>
        <w:rPr>
          <w:noProof/>
        </w:rPr>
      </w:pPr>
      <w:hyperlink w:anchor="_Toc234870986" w:history="1">
        <w:r w:rsidRPr="00ED29FD">
          <w:rPr>
            <w:rStyle w:val="Hyperlink"/>
            <w:noProof/>
          </w:rPr>
          <w:t>2.1.3 Quản lý ngân hàng câu hỏi</w:t>
        </w:r>
        <w:r>
          <w:rPr>
            <w:noProof/>
            <w:webHidden/>
          </w:rPr>
          <w:tab/>
        </w:r>
        <w:r>
          <w:rPr>
            <w:noProof/>
            <w:webHidden/>
          </w:rPr>
          <w:fldChar w:fldCharType="begin"/>
        </w:r>
        <w:r>
          <w:rPr>
            <w:noProof/>
            <w:webHidden/>
          </w:rPr>
          <w:instrText xml:space="preserve"> PAGEREF _Toc234870986 \h </w:instrText>
        </w:r>
        <w:r>
          <w:rPr>
            <w:noProof/>
            <w:webHidden/>
          </w:rPr>
        </w:r>
        <w:r>
          <w:rPr>
            <w:noProof/>
            <w:webHidden/>
          </w:rPr>
          <w:fldChar w:fldCharType="separate"/>
        </w:r>
        <w:r>
          <w:rPr>
            <w:noProof/>
            <w:webHidden/>
          </w:rPr>
          <w:t>4</w:t>
        </w:r>
        <w:r>
          <w:rPr>
            <w:noProof/>
            <w:webHidden/>
          </w:rPr>
          <w:fldChar w:fldCharType="end"/>
        </w:r>
      </w:hyperlink>
    </w:p>
    <w:p w14:paraId="46E47E9F" w14:textId="02E89FA9" w:rsidR="009926B2" w:rsidRDefault="009926B2">
      <w:pPr>
        <w:pStyle w:val="TOC3"/>
        <w:tabs>
          <w:tab w:val="right" w:leader="dot" w:pos="9061"/>
        </w:tabs>
        <w:rPr>
          <w:noProof/>
        </w:rPr>
      </w:pPr>
      <w:hyperlink w:anchor="_Toc234870987" w:history="1">
        <w:r w:rsidRPr="00ED29FD">
          <w:rPr>
            <w:rStyle w:val="Hyperlink"/>
            <w:noProof/>
          </w:rPr>
          <w:t>2.1.4 Quản lý đề thi</w:t>
        </w:r>
        <w:r>
          <w:rPr>
            <w:noProof/>
            <w:webHidden/>
          </w:rPr>
          <w:tab/>
        </w:r>
        <w:r>
          <w:rPr>
            <w:noProof/>
            <w:webHidden/>
          </w:rPr>
          <w:fldChar w:fldCharType="begin"/>
        </w:r>
        <w:r>
          <w:rPr>
            <w:noProof/>
            <w:webHidden/>
          </w:rPr>
          <w:instrText xml:space="preserve"> PAGEREF _Toc234870987 \h </w:instrText>
        </w:r>
        <w:r>
          <w:rPr>
            <w:noProof/>
            <w:webHidden/>
          </w:rPr>
        </w:r>
        <w:r>
          <w:rPr>
            <w:noProof/>
            <w:webHidden/>
          </w:rPr>
          <w:fldChar w:fldCharType="separate"/>
        </w:r>
        <w:r>
          <w:rPr>
            <w:noProof/>
            <w:webHidden/>
          </w:rPr>
          <w:t>4</w:t>
        </w:r>
        <w:r>
          <w:rPr>
            <w:noProof/>
            <w:webHidden/>
          </w:rPr>
          <w:fldChar w:fldCharType="end"/>
        </w:r>
      </w:hyperlink>
    </w:p>
    <w:p w14:paraId="46DA6FEE" w14:textId="437746DC" w:rsidR="009926B2" w:rsidRDefault="009926B2">
      <w:pPr>
        <w:pStyle w:val="TOC3"/>
        <w:tabs>
          <w:tab w:val="right" w:leader="dot" w:pos="9061"/>
        </w:tabs>
        <w:rPr>
          <w:noProof/>
        </w:rPr>
      </w:pPr>
      <w:hyperlink w:anchor="_Toc234870988" w:history="1">
        <w:r w:rsidRPr="00ED29FD">
          <w:rPr>
            <w:rStyle w:val="Hyperlink"/>
            <w:noProof/>
          </w:rPr>
          <w:t>2.1.5 Tổ chức thi và chấm điểm tự động</w:t>
        </w:r>
        <w:r>
          <w:rPr>
            <w:noProof/>
            <w:webHidden/>
          </w:rPr>
          <w:tab/>
        </w:r>
        <w:r>
          <w:rPr>
            <w:noProof/>
            <w:webHidden/>
          </w:rPr>
          <w:fldChar w:fldCharType="begin"/>
        </w:r>
        <w:r>
          <w:rPr>
            <w:noProof/>
            <w:webHidden/>
          </w:rPr>
          <w:instrText xml:space="preserve"> PAGEREF _Toc234870988 \h </w:instrText>
        </w:r>
        <w:r>
          <w:rPr>
            <w:noProof/>
            <w:webHidden/>
          </w:rPr>
        </w:r>
        <w:r>
          <w:rPr>
            <w:noProof/>
            <w:webHidden/>
          </w:rPr>
          <w:fldChar w:fldCharType="separate"/>
        </w:r>
        <w:r>
          <w:rPr>
            <w:noProof/>
            <w:webHidden/>
          </w:rPr>
          <w:t>4</w:t>
        </w:r>
        <w:r>
          <w:rPr>
            <w:noProof/>
            <w:webHidden/>
          </w:rPr>
          <w:fldChar w:fldCharType="end"/>
        </w:r>
      </w:hyperlink>
    </w:p>
    <w:p w14:paraId="4504D2F4" w14:textId="087F5525" w:rsidR="009926B2" w:rsidRDefault="009926B2">
      <w:pPr>
        <w:pStyle w:val="TOC3"/>
        <w:tabs>
          <w:tab w:val="right" w:leader="dot" w:pos="9061"/>
        </w:tabs>
        <w:rPr>
          <w:noProof/>
        </w:rPr>
      </w:pPr>
      <w:hyperlink w:anchor="_Toc234870989" w:history="1">
        <w:r w:rsidRPr="00ED29FD">
          <w:rPr>
            <w:rStyle w:val="Hyperlink"/>
            <w:noProof/>
          </w:rPr>
          <w:t>2.1.6 Quản lý lớp học và kho cá nhân</w:t>
        </w:r>
        <w:r>
          <w:rPr>
            <w:noProof/>
            <w:webHidden/>
          </w:rPr>
          <w:tab/>
        </w:r>
        <w:r>
          <w:rPr>
            <w:noProof/>
            <w:webHidden/>
          </w:rPr>
          <w:fldChar w:fldCharType="begin"/>
        </w:r>
        <w:r>
          <w:rPr>
            <w:noProof/>
            <w:webHidden/>
          </w:rPr>
          <w:instrText xml:space="preserve"> PAGEREF _Toc234870989 \h </w:instrText>
        </w:r>
        <w:r>
          <w:rPr>
            <w:noProof/>
            <w:webHidden/>
          </w:rPr>
        </w:r>
        <w:r>
          <w:rPr>
            <w:noProof/>
            <w:webHidden/>
          </w:rPr>
          <w:fldChar w:fldCharType="separate"/>
        </w:r>
        <w:r>
          <w:rPr>
            <w:noProof/>
            <w:webHidden/>
          </w:rPr>
          <w:t>4</w:t>
        </w:r>
        <w:r>
          <w:rPr>
            <w:noProof/>
            <w:webHidden/>
          </w:rPr>
          <w:fldChar w:fldCharType="end"/>
        </w:r>
      </w:hyperlink>
    </w:p>
    <w:p w14:paraId="651DBE25" w14:textId="409F5672" w:rsidR="009926B2" w:rsidRDefault="009926B2">
      <w:pPr>
        <w:pStyle w:val="TOC3"/>
        <w:tabs>
          <w:tab w:val="right" w:leader="dot" w:pos="9061"/>
        </w:tabs>
        <w:rPr>
          <w:noProof/>
        </w:rPr>
      </w:pPr>
      <w:hyperlink w:anchor="_Toc234870990" w:history="1">
        <w:r w:rsidRPr="00ED29FD">
          <w:rPr>
            <w:rStyle w:val="Hyperlink"/>
            <w:noProof/>
          </w:rPr>
          <w:t>2.1.7 Thống kê và báo cáo</w:t>
        </w:r>
        <w:r>
          <w:rPr>
            <w:noProof/>
            <w:webHidden/>
          </w:rPr>
          <w:tab/>
        </w:r>
        <w:r>
          <w:rPr>
            <w:noProof/>
            <w:webHidden/>
          </w:rPr>
          <w:fldChar w:fldCharType="begin"/>
        </w:r>
        <w:r>
          <w:rPr>
            <w:noProof/>
            <w:webHidden/>
          </w:rPr>
          <w:instrText xml:space="preserve"> PAGEREF _Toc234870990 \h </w:instrText>
        </w:r>
        <w:r>
          <w:rPr>
            <w:noProof/>
            <w:webHidden/>
          </w:rPr>
        </w:r>
        <w:r>
          <w:rPr>
            <w:noProof/>
            <w:webHidden/>
          </w:rPr>
          <w:fldChar w:fldCharType="separate"/>
        </w:r>
        <w:r>
          <w:rPr>
            <w:noProof/>
            <w:webHidden/>
          </w:rPr>
          <w:t>5</w:t>
        </w:r>
        <w:r>
          <w:rPr>
            <w:noProof/>
            <w:webHidden/>
          </w:rPr>
          <w:fldChar w:fldCharType="end"/>
        </w:r>
      </w:hyperlink>
    </w:p>
    <w:p w14:paraId="411473AC" w14:textId="7050C50D" w:rsidR="009926B2" w:rsidRDefault="009926B2">
      <w:pPr>
        <w:pStyle w:val="TOC2"/>
        <w:tabs>
          <w:tab w:val="right" w:leader="dot" w:pos="9061"/>
        </w:tabs>
        <w:rPr>
          <w:noProof/>
        </w:rPr>
      </w:pPr>
      <w:hyperlink w:anchor="_Toc234870991" w:history="1">
        <w:r w:rsidRPr="00ED29FD">
          <w:rPr>
            <w:rStyle w:val="Hyperlink"/>
            <w:noProof/>
          </w:rPr>
          <w:t>2.2 YÊU CẦU PHI CHỨC NĂNG</w:t>
        </w:r>
        <w:r>
          <w:rPr>
            <w:noProof/>
            <w:webHidden/>
          </w:rPr>
          <w:tab/>
        </w:r>
        <w:r>
          <w:rPr>
            <w:noProof/>
            <w:webHidden/>
          </w:rPr>
          <w:fldChar w:fldCharType="begin"/>
        </w:r>
        <w:r>
          <w:rPr>
            <w:noProof/>
            <w:webHidden/>
          </w:rPr>
          <w:instrText xml:space="preserve"> PAGEREF _Toc234870991 \h </w:instrText>
        </w:r>
        <w:r>
          <w:rPr>
            <w:noProof/>
            <w:webHidden/>
          </w:rPr>
        </w:r>
        <w:r>
          <w:rPr>
            <w:noProof/>
            <w:webHidden/>
          </w:rPr>
          <w:fldChar w:fldCharType="separate"/>
        </w:r>
        <w:r>
          <w:rPr>
            <w:noProof/>
            <w:webHidden/>
          </w:rPr>
          <w:t>5</w:t>
        </w:r>
        <w:r>
          <w:rPr>
            <w:noProof/>
            <w:webHidden/>
          </w:rPr>
          <w:fldChar w:fldCharType="end"/>
        </w:r>
      </w:hyperlink>
    </w:p>
    <w:p w14:paraId="48A66C58" w14:textId="6F63BB16" w:rsidR="009926B2" w:rsidRDefault="009926B2">
      <w:pPr>
        <w:pStyle w:val="TOC2"/>
        <w:tabs>
          <w:tab w:val="right" w:leader="dot" w:pos="9061"/>
        </w:tabs>
        <w:rPr>
          <w:noProof/>
        </w:rPr>
      </w:pPr>
      <w:hyperlink w:anchor="_Toc234870992" w:history="1">
        <w:r w:rsidRPr="00ED29FD">
          <w:rPr>
            <w:rStyle w:val="Hyperlink"/>
            <w:noProof/>
          </w:rPr>
          <w:t>2.4 CÁC QUY TRÌNH NGHIỆP VỤ CHÍNH</w:t>
        </w:r>
        <w:r>
          <w:rPr>
            <w:noProof/>
            <w:webHidden/>
          </w:rPr>
          <w:tab/>
        </w:r>
        <w:r>
          <w:rPr>
            <w:noProof/>
            <w:webHidden/>
          </w:rPr>
          <w:fldChar w:fldCharType="begin"/>
        </w:r>
        <w:r>
          <w:rPr>
            <w:noProof/>
            <w:webHidden/>
          </w:rPr>
          <w:instrText xml:space="preserve"> PAGEREF _Toc234870992 \h </w:instrText>
        </w:r>
        <w:r>
          <w:rPr>
            <w:noProof/>
            <w:webHidden/>
          </w:rPr>
        </w:r>
        <w:r>
          <w:rPr>
            <w:noProof/>
            <w:webHidden/>
          </w:rPr>
          <w:fldChar w:fldCharType="separate"/>
        </w:r>
        <w:r>
          <w:rPr>
            <w:noProof/>
            <w:webHidden/>
          </w:rPr>
          <w:t>5</w:t>
        </w:r>
        <w:r>
          <w:rPr>
            <w:noProof/>
            <w:webHidden/>
          </w:rPr>
          <w:fldChar w:fldCharType="end"/>
        </w:r>
      </w:hyperlink>
    </w:p>
    <w:p w14:paraId="33974429" w14:textId="74ECF2C5" w:rsidR="009926B2" w:rsidRDefault="009926B2">
      <w:pPr>
        <w:pStyle w:val="TOC3"/>
        <w:tabs>
          <w:tab w:val="right" w:leader="dot" w:pos="9061"/>
        </w:tabs>
        <w:rPr>
          <w:noProof/>
        </w:rPr>
      </w:pPr>
      <w:hyperlink w:anchor="_Toc234870993" w:history="1">
        <w:r w:rsidRPr="00ED29FD">
          <w:rPr>
            <w:rStyle w:val="Hyperlink"/>
            <w:noProof/>
          </w:rPr>
          <w:t>2.4.1 Quy trình ra đề và tổ chức thi</w:t>
        </w:r>
        <w:r>
          <w:rPr>
            <w:noProof/>
            <w:webHidden/>
          </w:rPr>
          <w:tab/>
        </w:r>
        <w:r>
          <w:rPr>
            <w:noProof/>
            <w:webHidden/>
          </w:rPr>
          <w:fldChar w:fldCharType="begin"/>
        </w:r>
        <w:r>
          <w:rPr>
            <w:noProof/>
            <w:webHidden/>
          </w:rPr>
          <w:instrText xml:space="preserve"> PAGEREF _Toc234870993 \h </w:instrText>
        </w:r>
        <w:r>
          <w:rPr>
            <w:noProof/>
            <w:webHidden/>
          </w:rPr>
        </w:r>
        <w:r>
          <w:rPr>
            <w:noProof/>
            <w:webHidden/>
          </w:rPr>
          <w:fldChar w:fldCharType="separate"/>
        </w:r>
        <w:r>
          <w:rPr>
            <w:noProof/>
            <w:webHidden/>
          </w:rPr>
          <w:t>5</w:t>
        </w:r>
        <w:r>
          <w:rPr>
            <w:noProof/>
            <w:webHidden/>
          </w:rPr>
          <w:fldChar w:fldCharType="end"/>
        </w:r>
      </w:hyperlink>
    </w:p>
    <w:p w14:paraId="4D1EAAB7" w14:textId="12D5587D" w:rsidR="009926B2" w:rsidRDefault="009926B2">
      <w:pPr>
        <w:pStyle w:val="TOC3"/>
        <w:tabs>
          <w:tab w:val="right" w:leader="dot" w:pos="9061"/>
        </w:tabs>
        <w:rPr>
          <w:noProof/>
        </w:rPr>
      </w:pPr>
      <w:hyperlink w:anchor="_Toc234870994" w:history="1">
        <w:r w:rsidRPr="00ED29FD">
          <w:rPr>
            <w:rStyle w:val="Hyperlink"/>
            <w:noProof/>
          </w:rPr>
          <w:t>2.4.2 Quy trình làm bài và chấm điểm</w:t>
        </w:r>
        <w:r>
          <w:rPr>
            <w:noProof/>
            <w:webHidden/>
          </w:rPr>
          <w:tab/>
        </w:r>
        <w:r>
          <w:rPr>
            <w:noProof/>
            <w:webHidden/>
          </w:rPr>
          <w:fldChar w:fldCharType="begin"/>
        </w:r>
        <w:r>
          <w:rPr>
            <w:noProof/>
            <w:webHidden/>
          </w:rPr>
          <w:instrText xml:space="preserve"> PAGEREF _Toc234870994 \h </w:instrText>
        </w:r>
        <w:r>
          <w:rPr>
            <w:noProof/>
            <w:webHidden/>
          </w:rPr>
        </w:r>
        <w:r>
          <w:rPr>
            <w:noProof/>
            <w:webHidden/>
          </w:rPr>
          <w:fldChar w:fldCharType="separate"/>
        </w:r>
        <w:r>
          <w:rPr>
            <w:noProof/>
            <w:webHidden/>
          </w:rPr>
          <w:t>5</w:t>
        </w:r>
        <w:r>
          <w:rPr>
            <w:noProof/>
            <w:webHidden/>
          </w:rPr>
          <w:fldChar w:fldCharType="end"/>
        </w:r>
      </w:hyperlink>
    </w:p>
    <w:p w14:paraId="2C8815CF" w14:textId="13C10021" w:rsidR="009926B2" w:rsidRDefault="009926B2">
      <w:pPr>
        <w:pStyle w:val="TOC3"/>
        <w:tabs>
          <w:tab w:val="right" w:leader="dot" w:pos="9061"/>
        </w:tabs>
        <w:rPr>
          <w:noProof/>
        </w:rPr>
      </w:pPr>
      <w:hyperlink w:anchor="_Toc234870995" w:history="1">
        <w:r w:rsidRPr="00ED29FD">
          <w:rPr>
            <w:rStyle w:val="Hyperlink"/>
            <w:noProof/>
          </w:rPr>
          <w:t>2.4.3 Quy trình quản lý lớp học</w:t>
        </w:r>
        <w:r>
          <w:rPr>
            <w:noProof/>
            <w:webHidden/>
          </w:rPr>
          <w:tab/>
        </w:r>
        <w:r>
          <w:rPr>
            <w:noProof/>
            <w:webHidden/>
          </w:rPr>
          <w:fldChar w:fldCharType="begin"/>
        </w:r>
        <w:r>
          <w:rPr>
            <w:noProof/>
            <w:webHidden/>
          </w:rPr>
          <w:instrText xml:space="preserve"> PAGEREF _Toc234870995 \h </w:instrText>
        </w:r>
        <w:r>
          <w:rPr>
            <w:noProof/>
            <w:webHidden/>
          </w:rPr>
        </w:r>
        <w:r>
          <w:rPr>
            <w:noProof/>
            <w:webHidden/>
          </w:rPr>
          <w:fldChar w:fldCharType="separate"/>
        </w:r>
        <w:r>
          <w:rPr>
            <w:noProof/>
            <w:webHidden/>
          </w:rPr>
          <w:t>6</w:t>
        </w:r>
        <w:r>
          <w:rPr>
            <w:noProof/>
            <w:webHidden/>
          </w:rPr>
          <w:fldChar w:fldCharType="end"/>
        </w:r>
      </w:hyperlink>
    </w:p>
    <w:p w14:paraId="7BB96C2E" w14:textId="12574C53" w:rsidR="009926B2" w:rsidRDefault="009926B2">
      <w:pPr>
        <w:pStyle w:val="TOC2"/>
        <w:tabs>
          <w:tab w:val="right" w:leader="dot" w:pos="9061"/>
        </w:tabs>
        <w:rPr>
          <w:noProof/>
        </w:rPr>
      </w:pPr>
      <w:hyperlink w:anchor="_Toc234870996" w:history="1">
        <w:r w:rsidRPr="00ED29FD">
          <w:rPr>
            <w:rStyle w:val="Hyperlink"/>
            <w:noProof/>
          </w:rPr>
          <w:t>2.5 TỔNG HỢP CÁC CHỨC NĂNG THEO VAI TRÒ</w:t>
        </w:r>
        <w:r>
          <w:rPr>
            <w:noProof/>
            <w:webHidden/>
          </w:rPr>
          <w:tab/>
        </w:r>
        <w:r>
          <w:rPr>
            <w:noProof/>
            <w:webHidden/>
          </w:rPr>
          <w:fldChar w:fldCharType="begin"/>
        </w:r>
        <w:r>
          <w:rPr>
            <w:noProof/>
            <w:webHidden/>
          </w:rPr>
          <w:instrText xml:space="preserve"> PAGEREF _Toc234870996 \h </w:instrText>
        </w:r>
        <w:r>
          <w:rPr>
            <w:noProof/>
            <w:webHidden/>
          </w:rPr>
        </w:r>
        <w:r>
          <w:rPr>
            <w:noProof/>
            <w:webHidden/>
          </w:rPr>
          <w:fldChar w:fldCharType="separate"/>
        </w:r>
        <w:r>
          <w:rPr>
            <w:noProof/>
            <w:webHidden/>
          </w:rPr>
          <w:t>6</w:t>
        </w:r>
        <w:r>
          <w:rPr>
            <w:noProof/>
            <w:webHidden/>
          </w:rPr>
          <w:fldChar w:fldCharType="end"/>
        </w:r>
      </w:hyperlink>
    </w:p>
    <w:p w14:paraId="13781394" w14:textId="3AE8E321" w:rsidR="009926B2" w:rsidRDefault="009926B2">
      <w:pPr>
        <w:pStyle w:val="TOC1"/>
        <w:tabs>
          <w:tab w:val="right" w:leader="dot" w:pos="9061"/>
        </w:tabs>
        <w:rPr>
          <w:noProof/>
        </w:rPr>
      </w:pPr>
      <w:hyperlink w:anchor="_Toc234870997" w:history="1">
        <w:r w:rsidRPr="00ED29FD">
          <w:rPr>
            <w:rStyle w:val="Hyperlink"/>
            <w:noProof/>
          </w:rPr>
          <w:t>Chương 3. CÁC HỆ THỐNG TƯƠNG TỰ</w:t>
        </w:r>
        <w:r>
          <w:rPr>
            <w:noProof/>
            <w:webHidden/>
          </w:rPr>
          <w:tab/>
        </w:r>
        <w:r>
          <w:rPr>
            <w:noProof/>
            <w:webHidden/>
          </w:rPr>
          <w:fldChar w:fldCharType="begin"/>
        </w:r>
        <w:r>
          <w:rPr>
            <w:noProof/>
            <w:webHidden/>
          </w:rPr>
          <w:instrText xml:space="preserve"> PAGEREF _Toc234870997 \h </w:instrText>
        </w:r>
        <w:r>
          <w:rPr>
            <w:noProof/>
            <w:webHidden/>
          </w:rPr>
        </w:r>
        <w:r>
          <w:rPr>
            <w:noProof/>
            <w:webHidden/>
          </w:rPr>
          <w:fldChar w:fldCharType="separate"/>
        </w:r>
        <w:r>
          <w:rPr>
            <w:noProof/>
            <w:webHidden/>
          </w:rPr>
          <w:t>7</w:t>
        </w:r>
        <w:r>
          <w:rPr>
            <w:noProof/>
            <w:webHidden/>
          </w:rPr>
          <w:fldChar w:fldCharType="end"/>
        </w:r>
      </w:hyperlink>
    </w:p>
    <w:p w14:paraId="0093D9C7" w14:textId="1FDAEBD9" w:rsidR="009926B2" w:rsidRDefault="009926B2">
      <w:pPr>
        <w:pStyle w:val="TOC2"/>
        <w:tabs>
          <w:tab w:val="right" w:leader="dot" w:pos="9061"/>
        </w:tabs>
        <w:rPr>
          <w:noProof/>
        </w:rPr>
      </w:pPr>
      <w:hyperlink w:anchor="_Toc234870998" w:history="1">
        <w:r w:rsidRPr="00ED29FD">
          <w:rPr>
            <w:rStyle w:val="Hyperlink"/>
            <w:noProof/>
          </w:rPr>
          <w:t>3.1 GOOGLE FORMS</w:t>
        </w:r>
        <w:r>
          <w:rPr>
            <w:noProof/>
            <w:webHidden/>
          </w:rPr>
          <w:tab/>
        </w:r>
        <w:r>
          <w:rPr>
            <w:noProof/>
            <w:webHidden/>
          </w:rPr>
          <w:fldChar w:fldCharType="begin"/>
        </w:r>
        <w:r>
          <w:rPr>
            <w:noProof/>
            <w:webHidden/>
          </w:rPr>
          <w:instrText xml:space="preserve"> PAGEREF _Toc234870998 \h </w:instrText>
        </w:r>
        <w:r>
          <w:rPr>
            <w:noProof/>
            <w:webHidden/>
          </w:rPr>
        </w:r>
        <w:r>
          <w:rPr>
            <w:noProof/>
            <w:webHidden/>
          </w:rPr>
          <w:fldChar w:fldCharType="separate"/>
        </w:r>
        <w:r>
          <w:rPr>
            <w:noProof/>
            <w:webHidden/>
          </w:rPr>
          <w:t>7</w:t>
        </w:r>
        <w:r>
          <w:rPr>
            <w:noProof/>
            <w:webHidden/>
          </w:rPr>
          <w:fldChar w:fldCharType="end"/>
        </w:r>
      </w:hyperlink>
    </w:p>
    <w:p w14:paraId="431665EF" w14:textId="2B5C5F29" w:rsidR="009926B2" w:rsidRDefault="009926B2">
      <w:pPr>
        <w:pStyle w:val="TOC2"/>
        <w:tabs>
          <w:tab w:val="right" w:leader="dot" w:pos="9061"/>
        </w:tabs>
        <w:rPr>
          <w:noProof/>
        </w:rPr>
      </w:pPr>
      <w:hyperlink w:anchor="_Toc234870999" w:history="1">
        <w:r w:rsidRPr="00ED29FD">
          <w:rPr>
            <w:rStyle w:val="Hyperlink"/>
            <w:noProof/>
          </w:rPr>
          <w:t>3.2 AZOTA</w:t>
        </w:r>
        <w:r>
          <w:rPr>
            <w:noProof/>
            <w:webHidden/>
          </w:rPr>
          <w:tab/>
        </w:r>
        <w:r>
          <w:rPr>
            <w:noProof/>
            <w:webHidden/>
          </w:rPr>
          <w:fldChar w:fldCharType="begin"/>
        </w:r>
        <w:r>
          <w:rPr>
            <w:noProof/>
            <w:webHidden/>
          </w:rPr>
          <w:instrText xml:space="preserve"> PAGEREF _Toc234870999 \h </w:instrText>
        </w:r>
        <w:r>
          <w:rPr>
            <w:noProof/>
            <w:webHidden/>
          </w:rPr>
        </w:r>
        <w:r>
          <w:rPr>
            <w:noProof/>
            <w:webHidden/>
          </w:rPr>
          <w:fldChar w:fldCharType="separate"/>
        </w:r>
        <w:r>
          <w:rPr>
            <w:noProof/>
            <w:webHidden/>
          </w:rPr>
          <w:t>7</w:t>
        </w:r>
        <w:r>
          <w:rPr>
            <w:noProof/>
            <w:webHidden/>
          </w:rPr>
          <w:fldChar w:fldCharType="end"/>
        </w:r>
      </w:hyperlink>
    </w:p>
    <w:p w14:paraId="4D5155F8" w14:textId="60E8A0EB" w:rsidR="009926B2" w:rsidRDefault="009926B2">
      <w:pPr>
        <w:pStyle w:val="TOC2"/>
        <w:tabs>
          <w:tab w:val="right" w:leader="dot" w:pos="9061"/>
        </w:tabs>
        <w:rPr>
          <w:noProof/>
        </w:rPr>
      </w:pPr>
      <w:hyperlink w:anchor="_Toc234871000" w:history="1">
        <w:r w:rsidRPr="00ED29FD">
          <w:rPr>
            <w:rStyle w:val="Hyperlink"/>
            <w:noProof/>
          </w:rPr>
          <w:t>3.3 QUIZIZZ</w:t>
        </w:r>
        <w:r>
          <w:rPr>
            <w:noProof/>
            <w:webHidden/>
          </w:rPr>
          <w:tab/>
        </w:r>
        <w:r>
          <w:rPr>
            <w:noProof/>
            <w:webHidden/>
          </w:rPr>
          <w:fldChar w:fldCharType="begin"/>
        </w:r>
        <w:r>
          <w:rPr>
            <w:noProof/>
            <w:webHidden/>
          </w:rPr>
          <w:instrText xml:space="preserve"> PAGEREF _Toc234871000 \h </w:instrText>
        </w:r>
        <w:r>
          <w:rPr>
            <w:noProof/>
            <w:webHidden/>
          </w:rPr>
        </w:r>
        <w:r>
          <w:rPr>
            <w:noProof/>
            <w:webHidden/>
          </w:rPr>
          <w:fldChar w:fldCharType="separate"/>
        </w:r>
        <w:r>
          <w:rPr>
            <w:noProof/>
            <w:webHidden/>
          </w:rPr>
          <w:t>7</w:t>
        </w:r>
        <w:r>
          <w:rPr>
            <w:noProof/>
            <w:webHidden/>
          </w:rPr>
          <w:fldChar w:fldCharType="end"/>
        </w:r>
      </w:hyperlink>
    </w:p>
    <w:p w14:paraId="445BEFB9" w14:textId="526F3AF2" w:rsidR="009926B2" w:rsidRDefault="009926B2">
      <w:pPr>
        <w:pStyle w:val="TOC2"/>
        <w:tabs>
          <w:tab w:val="right" w:leader="dot" w:pos="9061"/>
        </w:tabs>
        <w:rPr>
          <w:noProof/>
        </w:rPr>
      </w:pPr>
      <w:hyperlink w:anchor="_Toc234871001" w:history="1">
        <w:r w:rsidRPr="00ED29FD">
          <w:rPr>
            <w:rStyle w:val="Hyperlink"/>
            <w:noProof/>
          </w:rPr>
          <w:t>3.4 BẢNG SO SÁNH CÁC HỆ THỐNG</w:t>
        </w:r>
        <w:r>
          <w:rPr>
            <w:noProof/>
            <w:webHidden/>
          </w:rPr>
          <w:tab/>
        </w:r>
        <w:r>
          <w:rPr>
            <w:noProof/>
            <w:webHidden/>
          </w:rPr>
          <w:fldChar w:fldCharType="begin"/>
        </w:r>
        <w:r>
          <w:rPr>
            <w:noProof/>
            <w:webHidden/>
          </w:rPr>
          <w:instrText xml:space="preserve"> PAGEREF _Toc234871001 \h </w:instrText>
        </w:r>
        <w:r>
          <w:rPr>
            <w:noProof/>
            <w:webHidden/>
          </w:rPr>
        </w:r>
        <w:r>
          <w:rPr>
            <w:noProof/>
            <w:webHidden/>
          </w:rPr>
          <w:fldChar w:fldCharType="separate"/>
        </w:r>
        <w:r>
          <w:rPr>
            <w:noProof/>
            <w:webHidden/>
          </w:rPr>
          <w:t>7</w:t>
        </w:r>
        <w:r>
          <w:rPr>
            <w:noProof/>
            <w:webHidden/>
          </w:rPr>
          <w:fldChar w:fldCharType="end"/>
        </w:r>
      </w:hyperlink>
    </w:p>
    <w:p w14:paraId="160863E0" w14:textId="62A11A5A" w:rsidR="009926B2" w:rsidRDefault="009926B2">
      <w:pPr>
        <w:pStyle w:val="TOC2"/>
        <w:tabs>
          <w:tab w:val="right" w:leader="dot" w:pos="9061"/>
        </w:tabs>
        <w:rPr>
          <w:noProof/>
        </w:rPr>
      </w:pPr>
      <w:hyperlink w:anchor="_Toc234871002" w:history="1">
        <w:r w:rsidRPr="00ED29FD">
          <w:rPr>
            <w:rStyle w:val="Hyperlink"/>
            <w:noProof/>
          </w:rPr>
          <w:t>3.5 NHẬN XÉT VÀ ĐỊNH HƯỚNG</w:t>
        </w:r>
        <w:r>
          <w:rPr>
            <w:noProof/>
            <w:webHidden/>
          </w:rPr>
          <w:tab/>
        </w:r>
        <w:r>
          <w:rPr>
            <w:noProof/>
            <w:webHidden/>
          </w:rPr>
          <w:fldChar w:fldCharType="begin"/>
        </w:r>
        <w:r>
          <w:rPr>
            <w:noProof/>
            <w:webHidden/>
          </w:rPr>
          <w:instrText xml:space="preserve"> PAGEREF _Toc234871002 \h </w:instrText>
        </w:r>
        <w:r>
          <w:rPr>
            <w:noProof/>
            <w:webHidden/>
          </w:rPr>
        </w:r>
        <w:r>
          <w:rPr>
            <w:noProof/>
            <w:webHidden/>
          </w:rPr>
          <w:fldChar w:fldCharType="separate"/>
        </w:r>
        <w:r>
          <w:rPr>
            <w:noProof/>
            <w:webHidden/>
          </w:rPr>
          <w:t>8</w:t>
        </w:r>
        <w:r>
          <w:rPr>
            <w:noProof/>
            <w:webHidden/>
          </w:rPr>
          <w:fldChar w:fldCharType="end"/>
        </w:r>
      </w:hyperlink>
    </w:p>
    <w:p w14:paraId="5AEC4FC8" w14:textId="2889C35E" w:rsidR="009926B2" w:rsidRDefault="009926B2">
      <w:pPr>
        <w:pStyle w:val="TOC1"/>
        <w:tabs>
          <w:tab w:val="right" w:leader="dot" w:pos="9061"/>
        </w:tabs>
        <w:rPr>
          <w:noProof/>
        </w:rPr>
      </w:pPr>
      <w:hyperlink w:anchor="_Toc234871003" w:history="1">
        <w:r w:rsidRPr="00ED29FD">
          <w:rPr>
            <w:rStyle w:val="Hyperlink"/>
            <w:noProof/>
          </w:rPr>
          <w:t>Chương 4. GIẢI PHÁP ĐỀ XUẤT</w:t>
        </w:r>
        <w:r>
          <w:rPr>
            <w:noProof/>
            <w:webHidden/>
          </w:rPr>
          <w:tab/>
        </w:r>
        <w:r>
          <w:rPr>
            <w:noProof/>
            <w:webHidden/>
          </w:rPr>
          <w:fldChar w:fldCharType="begin"/>
        </w:r>
        <w:r>
          <w:rPr>
            <w:noProof/>
            <w:webHidden/>
          </w:rPr>
          <w:instrText xml:space="preserve"> PAGEREF _Toc234871003 \h </w:instrText>
        </w:r>
        <w:r>
          <w:rPr>
            <w:noProof/>
            <w:webHidden/>
          </w:rPr>
        </w:r>
        <w:r>
          <w:rPr>
            <w:noProof/>
            <w:webHidden/>
          </w:rPr>
          <w:fldChar w:fldCharType="separate"/>
        </w:r>
        <w:r>
          <w:rPr>
            <w:noProof/>
            <w:webHidden/>
          </w:rPr>
          <w:t>9</w:t>
        </w:r>
        <w:r>
          <w:rPr>
            <w:noProof/>
            <w:webHidden/>
          </w:rPr>
          <w:fldChar w:fldCharType="end"/>
        </w:r>
      </w:hyperlink>
    </w:p>
    <w:p w14:paraId="36BD8978" w14:textId="76498F9A" w:rsidR="009926B2" w:rsidRDefault="009926B2">
      <w:pPr>
        <w:pStyle w:val="TOC2"/>
        <w:tabs>
          <w:tab w:val="right" w:leader="dot" w:pos="9061"/>
        </w:tabs>
        <w:rPr>
          <w:noProof/>
        </w:rPr>
      </w:pPr>
      <w:hyperlink w:anchor="_Toc234871004" w:history="1">
        <w:r w:rsidRPr="00ED29FD">
          <w:rPr>
            <w:rStyle w:val="Hyperlink"/>
            <w:noProof/>
          </w:rPr>
          <w:t>4.1 KIẾN TRÚC TỔNG THỂ</w:t>
        </w:r>
        <w:r>
          <w:rPr>
            <w:noProof/>
            <w:webHidden/>
          </w:rPr>
          <w:tab/>
        </w:r>
        <w:r>
          <w:rPr>
            <w:noProof/>
            <w:webHidden/>
          </w:rPr>
          <w:fldChar w:fldCharType="begin"/>
        </w:r>
        <w:r>
          <w:rPr>
            <w:noProof/>
            <w:webHidden/>
          </w:rPr>
          <w:instrText xml:space="preserve"> PAGEREF _Toc234871004 \h </w:instrText>
        </w:r>
        <w:r>
          <w:rPr>
            <w:noProof/>
            <w:webHidden/>
          </w:rPr>
        </w:r>
        <w:r>
          <w:rPr>
            <w:noProof/>
            <w:webHidden/>
          </w:rPr>
          <w:fldChar w:fldCharType="separate"/>
        </w:r>
        <w:r>
          <w:rPr>
            <w:noProof/>
            <w:webHidden/>
          </w:rPr>
          <w:t>9</w:t>
        </w:r>
        <w:r>
          <w:rPr>
            <w:noProof/>
            <w:webHidden/>
          </w:rPr>
          <w:fldChar w:fldCharType="end"/>
        </w:r>
      </w:hyperlink>
    </w:p>
    <w:p w14:paraId="204F83F5" w14:textId="2F01AB01" w:rsidR="009926B2" w:rsidRDefault="009926B2">
      <w:pPr>
        <w:pStyle w:val="TOC3"/>
        <w:tabs>
          <w:tab w:val="right" w:leader="dot" w:pos="9061"/>
        </w:tabs>
        <w:rPr>
          <w:noProof/>
        </w:rPr>
      </w:pPr>
      <w:hyperlink w:anchor="_Toc234871005" w:history="1">
        <w:r w:rsidRPr="00ED29FD">
          <w:rPr>
            <w:rStyle w:val="Hyperlink"/>
            <w:noProof/>
          </w:rPr>
          <w:t>4.1.1 Mô hình phân tầng phía máy chủ</w:t>
        </w:r>
        <w:r>
          <w:rPr>
            <w:noProof/>
            <w:webHidden/>
          </w:rPr>
          <w:tab/>
        </w:r>
        <w:r>
          <w:rPr>
            <w:noProof/>
            <w:webHidden/>
          </w:rPr>
          <w:fldChar w:fldCharType="begin"/>
        </w:r>
        <w:r>
          <w:rPr>
            <w:noProof/>
            <w:webHidden/>
          </w:rPr>
          <w:instrText xml:space="preserve"> PAGEREF _Toc234871005 \h </w:instrText>
        </w:r>
        <w:r>
          <w:rPr>
            <w:noProof/>
            <w:webHidden/>
          </w:rPr>
        </w:r>
        <w:r>
          <w:rPr>
            <w:noProof/>
            <w:webHidden/>
          </w:rPr>
          <w:fldChar w:fldCharType="separate"/>
        </w:r>
        <w:r>
          <w:rPr>
            <w:noProof/>
            <w:webHidden/>
          </w:rPr>
          <w:t>9</w:t>
        </w:r>
        <w:r>
          <w:rPr>
            <w:noProof/>
            <w:webHidden/>
          </w:rPr>
          <w:fldChar w:fldCharType="end"/>
        </w:r>
      </w:hyperlink>
    </w:p>
    <w:p w14:paraId="25860CCC" w14:textId="143C6C80" w:rsidR="009926B2" w:rsidRDefault="009926B2">
      <w:pPr>
        <w:pStyle w:val="TOC2"/>
        <w:tabs>
          <w:tab w:val="right" w:leader="dot" w:pos="9061"/>
        </w:tabs>
        <w:rPr>
          <w:noProof/>
        </w:rPr>
      </w:pPr>
      <w:hyperlink w:anchor="_Toc234871006" w:history="1">
        <w:r w:rsidRPr="00ED29FD">
          <w:rPr>
            <w:rStyle w:val="Hyperlink"/>
            <w:noProof/>
          </w:rPr>
          <w:t>4.2 GIẢI PHÁP CÔNG NGHỆ</w:t>
        </w:r>
        <w:r>
          <w:rPr>
            <w:noProof/>
            <w:webHidden/>
          </w:rPr>
          <w:tab/>
        </w:r>
        <w:r>
          <w:rPr>
            <w:noProof/>
            <w:webHidden/>
          </w:rPr>
          <w:fldChar w:fldCharType="begin"/>
        </w:r>
        <w:r>
          <w:rPr>
            <w:noProof/>
            <w:webHidden/>
          </w:rPr>
          <w:instrText xml:space="preserve"> PAGEREF _Toc234871006 \h </w:instrText>
        </w:r>
        <w:r>
          <w:rPr>
            <w:noProof/>
            <w:webHidden/>
          </w:rPr>
        </w:r>
        <w:r>
          <w:rPr>
            <w:noProof/>
            <w:webHidden/>
          </w:rPr>
          <w:fldChar w:fldCharType="separate"/>
        </w:r>
        <w:r>
          <w:rPr>
            <w:noProof/>
            <w:webHidden/>
          </w:rPr>
          <w:t>9</w:t>
        </w:r>
        <w:r>
          <w:rPr>
            <w:noProof/>
            <w:webHidden/>
          </w:rPr>
          <w:fldChar w:fldCharType="end"/>
        </w:r>
      </w:hyperlink>
    </w:p>
    <w:p w14:paraId="22A5A9D4" w14:textId="42D2E315" w:rsidR="009926B2" w:rsidRDefault="009926B2">
      <w:pPr>
        <w:pStyle w:val="TOC2"/>
        <w:tabs>
          <w:tab w:val="right" w:leader="dot" w:pos="9061"/>
        </w:tabs>
        <w:rPr>
          <w:noProof/>
        </w:rPr>
      </w:pPr>
      <w:hyperlink w:anchor="_Toc234871007" w:history="1">
        <w:r w:rsidRPr="00ED29FD">
          <w:rPr>
            <w:rStyle w:val="Hyperlink"/>
            <w:noProof/>
          </w:rPr>
          <w:t>4.3 SƠ ĐỒ CHỨC NĂNG</w:t>
        </w:r>
        <w:r>
          <w:rPr>
            <w:noProof/>
            <w:webHidden/>
          </w:rPr>
          <w:tab/>
        </w:r>
        <w:r>
          <w:rPr>
            <w:noProof/>
            <w:webHidden/>
          </w:rPr>
          <w:fldChar w:fldCharType="begin"/>
        </w:r>
        <w:r>
          <w:rPr>
            <w:noProof/>
            <w:webHidden/>
          </w:rPr>
          <w:instrText xml:space="preserve"> PAGEREF _Toc234871007 \h </w:instrText>
        </w:r>
        <w:r>
          <w:rPr>
            <w:noProof/>
            <w:webHidden/>
          </w:rPr>
        </w:r>
        <w:r>
          <w:rPr>
            <w:noProof/>
            <w:webHidden/>
          </w:rPr>
          <w:fldChar w:fldCharType="separate"/>
        </w:r>
        <w:r>
          <w:rPr>
            <w:noProof/>
            <w:webHidden/>
          </w:rPr>
          <w:t>10</w:t>
        </w:r>
        <w:r>
          <w:rPr>
            <w:noProof/>
            <w:webHidden/>
          </w:rPr>
          <w:fldChar w:fldCharType="end"/>
        </w:r>
      </w:hyperlink>
    </w:p>
    <w:p w14:paraId="4870FAF0" w14:textId="53A945A6" w:rsidR="009926B2" w:rsidRDefault="009926B2">
      <w:pPr>
        <w:pStyle w:val="TOC2"/>
        <w:tabs>
          <w:tab w:val="right" w:leader="dot" w:pos="9061"/>
        </w:tabs>
        <w:rPr>
          <w:noProof/>
        </w:rPr>
      </w:pPr>
      <w:hyperlink w:anchor="_Toc234871008" w:history="1">
        <w:r w:rsidRPr="00ED29FD">
          <w:rPr>
            <w:rStyle w:val="Hyperlink"/>
            <w:noProof/>
          </w:rPr>
          <w:t>4.4 SƠ ĐỒ USE CASE TỔNG QUÁT</w:t>
        </w:r>
        <w:r>
          <w:rPr>
            <w:noProof/>
            <w:webHidden/>
          </w:rPr>
          <w:tab/>
        </w:r>
        <w:r>
          <w:rPr>
            <w:noProof/>
            <w:webHidden/>
          </w:rPr>
          <w:fldChar w:fldCharType="begin"/>
        </w:r>
        <w:r>
          <w:rPr>
            <w:noProof/>
            <w:webHidden/>
          </w:rPr>
          <w:instrText xml:space="preserve"> PAGEREF _Toc234871008 \h </w:instrText>
        </w:r>
        <w:r>
          <w:rPr>
            <w:noProof/>
            <w:webHidden/>
          </w:rPr>
        </w:r>
        <w:r>
          <w:rPr>
            <w:noProof/>
            <w:webHidden/>
          </w:rPr>
          <w:fldChar w:fldCharType="separate"/>
        </w:r>
        <w:r>
          <w:rPr>
            <w:noProof/>
            <w:webHidden/>
          </w:rPr>
          <w:t>10</w:t>
        </w:r>
        <w:r>
          <w:rPr>
            <w:noProof/>
            <w:webHidden/>
          </w:rPr>
          <w:fldChar w:fldCharType="end"/>
        </w:r>
      </w:hyperlink>
    </w:p>
    <w:p w14:paraId="3157A99F" w14:textId="33AB6295" w:rsidR="009926B2" w:rsidRDefault="009926B2">
      <w:pPr>
        <w:pStyle w:val="TOC3"/>
        <w:tabs>
          <w:tab w:val="right" w:leader="dot" w:pos="9061"/>
        </w:tabs>
        <w:rPr>
          <w:noProof/>
        </w:rPr>
      </w:pPr>
      <w:hyperlink w:anchor="_Toc234871009" w:history="1">
        <w:r w:rsidRPr="00ED29FD">
          <w:rPr>
            <w:rStyle w:val="Hyperlink"/>
            <w:noProof/>
          </w:rPr>
          <w:t>4.4.1 Mô tả các tác nhân</w:t>
        </w:r>
        <w:r>
          <w:rPr>
            <w:noProof/>
            <w:webHidden/>
          </w:rPr>
          <w:tab/>
        </w:r>
        <w:r>
          <w:rPr>
            <w:noProof/>
            <w:webHidden/>
          </w:rPr>
          <w:fldChar w:fldCharType="begin"/>
        </w:r>
        <w:r>
          <w:rPr>
            <w:noProof/>
            <w:webHidden/>
          </w:rPr>
          <w:instrText xml:space="preserve"> PAGEREF _Toc234871009 \h </w:instrText>
        </w:r>
        <w:r>
          <w:rPr>
            <w:noProof/>
            <w:webHidden/>
          </w:rPr>
        </w:r>
        <w:r>
          <w:rPr>
            <w:noProof/>
            <w:webHidden/>
          </w:rPr>
          <w:fldChar w:fldCharType="separate"/>
        </w:r>
        <w:r>
          <w:rPr>
            <w:noProof/>
            <w:webHidden/>
          </w:rPr>
          <w:t>11</w:t>
        </w:r>
        <w:r>
          <w:rPr>
            <w:noProof/>
            <w:webHidden/>
          </w:rPr>
          <w:fldChar w:fldCharType="end"/>
        </w:r>
      </w:hyperlink>
    </w:p>
    <w:p w14:paraId="0B1309D6" w14:textId="62E2712F" w:rsidR="009926B2" w:rsidRDefault="009926B2">
      <w:pPr>
        <w:pStyle w:val="TOC3"/>
        <w:tabs>
          <w:tab w:val="right" w:leader="dot" w:pos="9061"/>
        </w:tabs>
        <w:rPr>
          <w:noProof/>
        </w:rPr>
      </w:pPr>
      <w:hyperlink w:anchor="_Toc234871010" w:history="1">
        <w:r w:rsidRPr="00ED29FD">
          <w:rPr>
            <w:rStyle w:val="Hyperlink"/>
            <w:noProof/>
          </w:rPr>
          <w:t>4.4.2 Mô tả sơ lược một số use case</w:t>
        </w:r>
        <w:r>
          <w:rPr>
            <w:noProof/>
            <w:webHidden/>
          </w:rPr>
          <w:tab/>
        </w:r>
        <w:r>
          <w:rPr>
            <w:noProof/>
            <w:webHidden/>
          </w:rPr>
          <w:fldChar w:fldCharType="begin"/>
        </w:r>
        <w:r>
          <w:rPr>
            <w:noProof/>
            <w:webHidden/>
          </w:rPr>
          <w:instrText xml:space="preserve"> PAGEREF _Toc234871010 \h </w:instrText>
        </w:r>
        <w:r>
          <w:rPr>
            <w:noProof/>
            <w:webHidden/>
          </w:rPr>
        </w:r>
        <w:r>
          <w:rPr>
            <w:noProof/>
            <w:webHidden/>
          </w:rPr>
          <w:fldChar w:fldCharType="separate"/>
        </w:r>
        <w:r>
          <w:rPr>
            <w:noProof/>
            <w:webHidden/>
          </w:rPr>
          <w:t>12</w:t>
        </w:r>
        <w:r>
          <w:rPr>
            <w:noProof/>
            <w:webHidden/>
          </w:rPr>
          <w:fldChar w:fldCharType="end"/>
        </w:r>
      </w:hyperlink>
    </w:p>
    <w:p w14:paraId="746D1EBF" w14:textId="06C120F1" w:rsidR="009926B2" w:rsidRDefault="009926B2">
      <w:pPr>
        <w:pStyle w:val="TOC2"/>
        <w:tabs>
          <w:tab w:val="right" w:leader="dot" w:pos="9061"/>
        </w:tabs>
        <w:rPr>
          <w:noProof/>
        </w:rPr>
      </w:pPr>
      <w:hyperlink w:anchor="_Toc234871011" w:history="1">
        <w:r w:rsidRPr="00ED29FD">
          <w:rPr>
            <w:rStyle w:val="Hyperlink"/>
            <w:noProof/>
          </w:rPr>
          <w:t>4.5 THIẾT KẾ REST API</w:t>
        </w:r>
        <w:r>
          <w:rPr>
            <w:noProof/>
            <w:webHidden/>
          </w:rPr>
          <w:tab/>
        </w:r>
        <w:r>
          <w:rPr>
            <w:noProof/>
            <w:webHidden/>
          </w:rPr>
          <w:fldChar w:fldCharType="begin"/>
        </w:r>
        <w:r>
          <w:rPr>
            <w:noProof/>
            <w:webHidden/>
          </w:rPr>
          <w:instrText xml:space="preserve"> PAGEREF _Toc234871011 \h </w:instrText>
        </w:r>
        <w:r>
          <w:rPr>
            <w:noProof/>
            <w:webHidden/>
          </w:rPr>
        </w:r>
        <w:r>
          <w:rPr>
            <w:noProof/>
            <w:webHidden/>
          </w:rPr>
          <w:fldChar w:fldCharType="separate"/>
        </w:r>
        <w:r>
          <w:rPr>
            <w:noProof/>
            <w:webHidden/>
          </w:rPr>
          <w:t>12</w:t>
        </w:r>
        <w:r>
          <w:rPr>
            <w:noProof/>
            <w:webHidden/>
          </w:rPr>
          <w:fldChar w:fldCharType="end"/>
        </w:r>
      </w:hyperlink>
    </w:p>
    <w:p w14:paraId="19417495" w14:textId="7B967C48" w:rsidR="009926B2" w:rsidRDefault="009926B2">
      <w:pPr>
        <w:pStyle w:val="TOC1"/>
        <w:tabs>
          <w:tab w:val="right" w:leader="dot" w:pos="9061"/>
        </w:tabs>
        <w:rPr>
          <w:noProof/>
        </w:rPr>
      </w:pPr>
      <w:hyperlink w:anchor="_Toc234871012" w:history="1">
        <w:r w:rsidRPr="00ED29FD">
          <w:rPr>
            <w:rStyle w:val="Hyperlink"/>
            <w:noProof/>
          </w:rPr>
          <w:t>Chương 5. THÀNH PHẦN DỮ LIỆU</w:t>
        </w:r>
        <w:r>
          <w:rPr>
            <w:noProof/>
            <w:webHidden/>
          </w:rPr>
          <w:tab/>
        </w:r>
        <w:r>
          <w:rPr>
            <w:noProof/>
            <w:webHidden/>
          </w:rPr>
          <w:fldChar w:fldCharType="begin"/>
        </w:r>
        <w:r>
          <w:rPr>
            <w:noProof/>
            <w:webHidden/>
          </w:rPr>
          <w:instrText xml:space="preserve"> PAGEREF _Toc234871012 \h </w:instrText>
        </w:r>
        <w:r>
          <w:rPr>
            <w:noProof/>
            <w:webHidden/>
          </w:rPr>
        </w:r>
        <w:r>
          <w:rPr>
            <w:noProof/>
            <w:webHidden/>
          </w:rPr>
          <w:fldChar w:fldCharType="separate"/>
        </w:r>
        <w:r>
          <w:rPr>
            <w:noProof/>
            <w:webHidden/>
          </w:rPr>
          <w:t>14</w:t>
        </w:r>
        <w:r>
          <w:rPr>
            <w:noProof/>
            <w:webHidden/>
          </w:rPr>
          <w:fldChar w:fldCharType="end"/>
        </w:r>
      </w:hyperlink>
    </w:p>
    <w:p w14:paraId="7F2240E1" w14:textId="22658E0C" w:rsidR="009926B2" w:rsidRDefault="009926B2">
      <w:pPr>
        <w:pStyle w:val="TOC2"/>
        <w:tabs>
          <w:tab w:val="right" w:leader="dot" w:pos="9061"/>
        </w:tabs>
        <w:rPr>
          <w:noProof/>
        </w:rPr>
      </w:pPr>
      <w:hyperlink w:anchor="_Toc234871013" w:history="1">
        <w:r w:rsidRPr="00ED29FD">
          <w:rPr>
            <w:rStyle w:val="Hyperlink"/>
            <w:noProof/>
          </w:rPr>
          <w:t>5.1 PHÂN TÍCH DỮ LIỆU MỨC QUAN NIỆM</w:t>
        </w:r>
        <w:r>
          <w:rPr>
            <w:noProof/>
            <w:webHidden/>
          </w:rPr>
          <w:tab/>
        </w:r>
        <w:r>
          <w:rPr>
            <w:noProof/>
            <w:webHidden/>
          </w:rPr>
          <w:fldChar w:fldCharType="begin"/>
        </w:r>
        <w:r>
          <w:rPr>
            <w:noProof/>
            <w:webHidden/>
          </w:rPr>
          <w:instrText xml:space="preserve"> PAGEREF _Toc234871013 \h </w:instrText>
        </w:r>
        <w:r>
          <w:rPr>
            <w:noProof/>
            <w:webHidden/>
          </w:rPr>
        </w:r>
        <w:r>
          <w:rPr>
            <w:noProof/>
            <w:webHidden/>
          </w:rPr>
          <w:fldChar w:fldCharType="separate"/>
        </w:r>
        <w:r>
          <w:rPr>
            <w:noProof/>
            <w:webHidden/>
          </w:rPr>
          <w:t>14</w:t>
        </w:r>
        <w:r>
          <w:rPr>
            <w:noProof/>
            <w:webHidden/>
          </w:rPr>
          <w:fldChar w:fldCharType="end"/>
        </w:r>
      </w:hyperlink>
    </w:p>
    <w:p w14:paraId="60200640" w14:textId="0938A6BB" w:rsidR="009926B2" w:rsidRDefault="009926B2">
      <w:pPr>
        <w:pStyle w:val="TOC3"/>
        <w:tabs>
          <w:tab w:val="right" w:leader="dot" w:pos="9061"/>
        </w:tabs>
        <w:rPr>
          <w:noProof/>
        </w:rPr>
      </w:pPr>
      <w:hyperlink w:anchor="_Toc234871014" w:history="1">
        <w:r w:rsidRPr="00ED29FD">
          <w:rPr>
            <w:rStyle w:val="Hyperlink"/>
            <w:noProof/>
          </w:rPr>
          <w:t>5.1.1 Sơ đồ thực thể - mối liên kết (ERD)</w:t>
        </w:r>
        <w:r>
          <w:rPr>
            <w:noProof/>
            <w:webHidden/>
          </w:rPr>
          <w:tab/>
        </w:r>
        <w:r>
          <w:rPr>
            <w:noProof/>
            <w:webHidden/>
          </w:rPr>
          <w:fldChar w:fldCharType="begin"/>
        </w:r>
        <w:r>
          <w:rPr>
            <w:noProof/>
            <w:webHidden/>
          </w:rPr>
          <w:instrText xml:space="preserve"> PAGEREF _Toc234871014 \h </w:instrText>
        </w:r>
        <w:r>
          <w:rPr>
            <w:noProof/>
            <w:webHidden/>
          </w:rPr>
        </w:r>
        <w:r>
          <w:rPr>
            <w:noProof/>
            <w:webHidden/>
          </w:rPr>
          <w:fldChar w:fldCharType="separate"/>
        </w:r>
        <w:r>
          <w:rPr>
            <w:noProof/>
            <w:webHidden/>
          </w:rPr>
          <w:t>14</w:t>
        </w:r>
        <w:r>
          <w:rPr>
            <w:noProof/>
            <w:webHidden/>
          </w:rPr>
          <w:fldChar w:fldCharType="end"/>
        </w:r>
      </w:hyperlink>
    </w:p>
    <w:p w14:paraId="479CB1AC" w14:textId="6CF3497F" w:rsidR="009926B2" w:rsidRDefault="009926B2">
      <w:pPr>
        <w:pStyle w:val="TOC3"/>
        <w:tabs>
          <w:tab w:val="right" w:leader="dot" w:pos="9061"/>
        </w:tabs>
        <w:rPr>
          <w:noProof/>
        </w:rPr>
      </w:pPr>
      <w:hyperlink w:anchor="_Toc234871015" w:history="1">
        <w:r w:rsidRPr="00ED29FD">
          <w:rPr>
            <w:rStyle w:val="Hyperlink"/>
            <w:noProof/>
          </w:rPr>
          <w:t>5.1.2 Mô tả các loại thực thể</w:t>
        </w:r>
        <w:r>
          <w:rPr>
            <w:noProof/>
            <w:webHidden/>
          </w:rPr>
          <w:tab/>
        </w:r>
        <w:r>
          <w:rPr>
            <w:noProof/>
            <w:webHidden/>
          </w:rPr>
          <w:fldChar w:fldCharType="begin"/>
        </w:r>
        <w:r>
          <w:rPr>
            <w:noProof/>
            <w:webHidden/>
          </w:rPr>
          <w:instrText xml:space="preserve"> PAGEREF _Toc234871015 \h </w:instrText>
        </w:r>
        <w:r>
          <w:rPr>
            <w:noProof/>
            <w:webHidden/>
          </w:rPr>
        </w:r>
        <w:r>
          <w:rPr>
            <w:noProof/>
            <w:webHidden/>
          </w:rPr>
          <w:fldChar w:fldCharType="separate"/>
        </w:r>
        <w:r>
          <w:rPr>
            <w:noProof/>
            <w:webHidden/>
          </w:rPr>
          <w:t>14</w:t>
        </w:r>
        <w:r>
          <w:rPr>
            <w:noProof/>
            <w:webHidden/>
          </w:rPr>
          <w:fldChar w:fldCharType="end"/>
        </w:r>
      </w:hyperlink>
    </w:p>
    <w:p w14:paraId="6158E6F4" w14:textId="54F2FE7E" w:rsidR="009926B2" w:rsidRDefault="009926B2">
      <w:pPr>
        <w:pStyle w:val="TOC3"/>
        <w:tabs>
          <w:tab w:val="right" w:leader="dot" w:pos="9061"/>
        </w:tabs>
        <w:rPr>
          <w:noProof/>
        </w:rPr>
      </w:pPr>
      <w:hyperlink w:anchor="_Toc234871016" w:history="1">
        <w:r w:rsidRPr="00ED29FD">
          <w:rPr>
            <w:rStyle w:val="Hyperlink"/>
            <w:noProof/>
          </w:rPr>
          <w:t>5.1.3 Mô tả một số ràng buộc nghiệp vụ</w:t>
        </w:r>
        <w:r>
          <w:rPr>
            <w:noProof/>
            <w:webHidden/>
          </w:rPr>
          <w:tab/>
        </w:r>
        <w:r>
          <w:rPr>
            <w:noProof/>
            <w:webHidden/>
          </w:rPr>
          <w:fldChar w:fldCharType="begin"/>
        </w:r>
        <w:r>
          <w:rPr>
            <w:noProof/>
            <w:webHidden/>
          </w:rPr>
          <w:instrText xml:space="preserve"> PAGEREF _Toc234871016 \h </w:instrText>
        </w:r>
        <w:r>
          <w:rPr>
            <w:noProof/>
            <w:webHidden/>
          </w:rPr>
        </w:r>
        <w:r>
          <w:rPr>
            <w:noProof/>
            <w:webHidden/>
          </w:rPr>
          <w:fldChar w:fldCharType="separate"/>
        </w:r>
        <w:r>
          <w:rPr>
            <w:noProof/>
            <w:webHidden/>
          </w:rPr>
          <w:t>15</w:t>
        </w:r>
        <w:r>
          <w:rPr>
            <w:noProof/>
            <w:webHidden/>
          </w:rPr>
          <w:fldChar w:fldCharType="end"/>
        </w:r>
      </w:hyperlink>
    </w:p>
    <w:p w14:paraId="2AA105D2" w14:textId="48773648" w:rsidR="009926B2" w:rsidRDefault="009926B2">
      <w:pPr>
        <w:pStyle w:val="TOC2"/>
        <w:tabs>
          <w:tab w:val="right" w:leader="dot" w:pos="9061"/>
        </w:tabs>
        <w:rPr>
          <w:noProof/>
        </w:rPr>
      </w:pPr>
      <w:hyperlink w:anchor="_Toc234871017" w:history="1">
        <w:r w:rsidRPr="00ED29FD">
          <w:rPr>
            <w:rStyle w:val="Hyperlink"/>
            <w:noProof/>
          </w:rPr>
          <w:t>5.2 THIẾT KẾ DỮ LIỆU MỨC LUẬN LÝ</w:t>
        </w:r>
        <w:r>
          <w:rPr>
            <w:noProof/>
            <w:webHidden/>
          </w:rPr>
          <w:tab/>
        </w:r>
        <w:r>
          <w:rPr>
            <w:noProof/>
            <w:webHidden/>
          </w:rPr>
          <w:fldChar w:fldCharType="begin"/>
        </w:r>
        <w:r>
          <w:rPr>
            <w:noProof/>
            <w:webHidden/>
          </w:rPr>
          <w:instrText xml:space="preserve"> PAGEREF _Toc234871017 \h </w:instrText>
        </w:r>
        <w:r>
          <w:rPr>
            <w:noProof/>
            <w:webHidden/>
          </w:rPr>
        </w:r>
        <w:r>
          <w:rPr>
            <w:noProof/>
            <w:webHidden/>
          </w:rPr>
          <w:fldChar w:fldCharType="separate"/>
        </w:r>
        <w:r>
          <w:rPr>
            <w:noProof/>
            <w:webHidden/>
          </w:rPr>
          <w:t>15</w:t>
        </w:r>
        <w:r>
          <w:rPr>
            <w:noProof/>
            <w:webHidden/>
          </w:rPr>
          <w:fldChar w:fldCharType="end"/>
        </w:r>
      </w:hyperlink>
    </w:p>
    <w:p w14:paraId="7E690155" w14:textId="26C90CF1" w:rsidR="009926B2" w:rsidRDefault="009926B2">
      <w:pPr>
        <w:pStyle w:val="TOC3"/>
        <w:tabs>
          <w:tab w:val="right" w:leader="dot" w:pos="9061"/>
        </w:tabs>
        <w:rPr>
          <w:noProof/>
        </w:rPr>
      </w:pPr>
      <w:hyperlink w:anchor="_Toc234871018" w:history="1">
        <w:r w:rsidRPr="00ED29FD">
          <w:rPr>
            <w:rStyle w:val="Hyperlink"/>
            <w:noProof/>
          </w:rPr>
          <w:t>5.2.1 Lược đồ quan hệ</w:t>
        </w:r>
        <w:r>
          <w:rPr>
            <w:noProof/>
            <w:webHidden/>
          </w:rPr>
          <w:tab/>
        </w:r>
        <w:r>
          <w:rPr>
            <w:noProof/>
            <w:webHidden/>
          </w:rPr>
          <w:fldChar w:fldCharType="begin"/>
        </w:r>
        <w:r>
          <w:rPr>
            <w:noProof/>
            <w:webHidden/>
          </w:rPr>
          <w:instrText xml:space="preserve"> PAGEREF _Toc234871018 \h </w:instrText>
        </w:r>
        <w:r>
          <w:rPr>
            <w:noProof/>
            <w:webHidden/>
          </w:rPr>
        </w:r>
        <w:r>
          <w:rPr>
            <w:noProof/>
            <w:webHidden/>
          </w:rPr>
          <w:fldChar w:fldCharType="separate"/>
        </w:r>
        <w:r>
          <w:rPr>
            <w:noProof/>
            <w:webHidden/>
          </w:rPr>
          <w:t>15</w:t>
        </w:r>
        <w:r>
          <w:rPr>
            <w:noProof/>
            <w:webHidden/>
          </w:rPr>
          <w:fldChar w:fldCharType="end"/>
        </w:r>
      </w:hyperlink>
    </w:p>
    <w:p w14:paraId="1D6514FD" w14:textId="1266419F" w:rsidR="009926B2" w:rsidRDefault="009926B2">
      <w:pPr>
        <w:pStyle w:val="TOC3"/>
        <w:tabs>
          <w:tab w:val="right" w:leader="dot" w:pos="9061"/>
        </w:tabs>
        <w:rPr>
          <w:noProof/>
        </w:rPr>
      </w:pPr>
      <w:hyperlink w:anchor="_Toc234871019" w:history="1">
        <w:r w:rsidRPr="00ED29FD">
          <w:rPr>
            <w:rStyle w:val="Hyperlink"/>
            <w:noProof/>
          </w:rPr>
          <w:t>5.2.2 Mô tả một số bảng dữ liệu chính</w:t>
        </w:r>
        <w:r>
          <w:rPr>
            <w:noProof/>
            <w:webHidden/>
          </w:rPr>
          <w:tab/>
        </w:r>
        <w:r>
          <w:rPr>
            <w:noProof/>
            <w:webHidden/>
          </w:rPr>
          <w:fldChar w:fldCharType="begin"/>
        </w:r>
        <w:r>
          <w:rPr>
            <w:noProof/>
            <w:webHidden/>
          </w:rPr>
          <w:instrText xml:space="preserve"> PAGEREF _Toc234871019 \h </w:instrText>
        </w:r>
        <w:r>
          <w:rPr>
            <w:noProof/>
            <w:webHidden/>
          </w:rPr>
        </w:r>
        <w:r>
          <w:rPr>
            <w:noProof/>
            <w:webHidden/>
          </w:rPr>
          <w:fldChar w:fldCharType="separate"/>
        </w:r>
        <w:r>
          <w:rPr>
            <w:noProof/>
            <w:webHidden/>
          </w:rPr>
          <w:t>16</w:t>
        </w:r>
        <w:r>
          <w:rPr>
            <w:noProof/>
            <w:webHidden/>
          </w:rPr>
          <w:fldChar w:fldCharType="end"/>
        </w:r>
      </w:hyperlink>
    </w:p>
    <w:p w14:paraId="49E2F22B" w14:textId="52F2E699" w:rsidR="009926B2" w:rsidRDefault="009926B2">
      <w:pPr>
        <w:pStyle w:val="TOC3"/>
        <w:tabs>
          <w:tab w:val="right" w:leader="dot" w:pos="9061"/>
        </w:tabs>
        <w:rPr>
          <w:noProof/>
        </w:rPr>
      </w:pPr>
      <w:hyperlink w:anchor="_Toc234871020" w:history="1">
        <w:r w:rsidRPr="00ED29FD">
          <w:rPr>
            <w:rStyle w:val="Hyperlink"/>
            <w:noProof/>
          </w:rPr>
          <w:t>5.2.3 Mô tả một số ràng buộc dữ liệu</w:t>
        </w:r>
        <w:r>
          <w:rPr>
            <w:noProof/>
            <w:webHidden/>
          </w:rPr>
          <w:tab/>
        </w:r>
        <w:r>
          <w:rPr>
            <w:noProof/>
            <w:webHidden/>
          </w:rPr>
          <w:fldChar w:fldCharType="begin"/>
        </w:r>
        <w:r>
          <w:rPr>
            <w:noProof/>
            <w:webHidden/>
          </w:rPr>
          <w:instrText xml:space="preserve"> PAGEREF _Toc234871020 \h </w:instrText>
        </w:r>
        <w:r>
          <w:rPr>
            <w:noProof/>
            <w:webHidden/>
          </w:rPr>
        </w:r>
        <w:r>
          <w:rPr>
            <w:noProof/>
            <w:webHidden/>
          </w:rPr>
          <w:fldChar w:fldCharType="separate"/>
        </w:r>
        <w:r>
          <w:rPr>
            <w:noProof/>
            <w:webHidden/>
          </w:rPr>
          <w:t>19</w:t>
        </w:r>
        <w:r>
          <w:rPr>
            <w:noProof/>
            <w:webHidden/>
          </w:rPr>
          <w:fldChar w:fldCharType="end"/>
        </w:r>
      </w:hyperlink>
    </w:p>
    <w:p w14:paraId="227147AB" w14:textId="56EB4DBB" w:rsidR="009926B2" w:rsidRDefault="009926B2">
      <w:pPr>
        <w:pStyle w:val="TOC1"/>
        <w:tabs>
          <w:tab w:val="right" w:leader="dot" w:pos="9061"/>
        </w:tabs>
        <w:rPr>
          <w:noProof/>
        </w:rPr>
      </w:pPr>
      <w:hyperlink w:anchor="_Toc234871021" w:history="1">
        <w:r w:rsidRPr="00ED29FD">
          <w:rPr>
            <w:rStyle w:val="Hyperlink"/>
            <w:noProof/>
          </w:rPr>
          <w:t>Chương 6. THIẾT KẾ CHỨC NĂNG QUẢN LÝ NGÂN HÀNG CÂU HỎI</w:t>
        </w:r>
        <w:r>
          <w:rPr>
            <w:noProof/>
            <w:webHidden/>
          </w:rPr>
          <w:tab/>
        </w:r>
        <w:r>
          <w:rPr>
            <w:noProof/>
            <w:webHidden/>
          </w:rPr>
          <w:fldChar w:fldCharType="begin"/>
        </w:r>
        <w:r>
          <w:rPr>
            <w:noProof/>
            <w:webHidden/>
          </w:rPr>
          <w:instrText xml:space="preserve"> PAGEREF _Toc234871021 \h </w:instrText>
        </w:r>
        <w:r>
          <w:rPr>
            <w:noProof/>
            <w:webHidden/>
          </w:rPr>
        </w:r>
        <w:r>
          <w:rPr>
            <w:noProof/>
            <w:webHidden/>
          </w:rPr>
          <w:fldChar w:fldCharType="separate"/>
        </w:r>
        <w:r>
          <w:rPr>
            <w:noProof/>
            <w:webHidden/>
          </w:rPr>
          <w:t>20</w:t>
        </w:r>
        <w:r>
          <w:rPr>
            <w:noProof/>
            <w:webHidden/>
          </w:rPr>
          <w:fldChar w:fldCharType="end"/>
        </w:r>
      </w:hyperlink>
    </w:p>
    <w:p w14:paraId="6ED7421C" w14:textId="75092657" w:rsidR="009926B2" w:rsidRDefault="009926B2">
      <w:pPr>
        <w:pStyle w:val="TOC2"/>
        <w:tabs>
          <w:tab w:val="right" w:leader="dot" w:pos="9061"/>
        </w:tabs>
        <w:rPr>
          <w:noProof/>
        </w:rPr>
      </w:pPr>
      <w:hyperlink w:anchor="_Toc234871022" w:history="1">
        <w:r w:rsidRPr="00ED29FD">
          <w:rPr>
            <w:rStyle w:val="Hyperlink"/>
            <w:noProof/>
          </w:rPr>
          <w:t>6.1 MÔ TẢ CHỨC NĂNG</w:t>
        </w:r>
        <w:r>
          <w:rPr>
            <w:noProof/>
            <w:webHidden/>
          </w:rPr>
          <w:tab/>
        </w:r>
        <w:r>
          <w:rPr>
            <w:noProof/>
            <w:webHidden/>
          </w:rPr>
          <w:fldChar w:fldCharType="begin"/>
        </w:r>
        <w:r>
          <w:rPr>
            <w:noProof/>
            <w:webHidden/>
          </w:rPr>
          <w:instrText xml:space="preserve"> PAGEREF _Toc234871022 \h </w:instrText>
        </w:r>
        <w:r>
          <w:rPr>
            <w:noProof/>
            <w:webHidden/>
          </w:rPr>
        </w:r>
        <w:r>
          <w:rPr>
            <w:noProof/>
            <w:webHidden/>
          </w:rPr>
          <w:fldChar w:fldCharType="separate"/>
        </w:r>
        <w:r>
          <w:rPr>
            <w:noProof/>
            <w:webHidden/>
          </w:rPr>
          <w:t>20</w:t>
        </w:r>
        <w:r>
          <w:rPr>
            <w:noProof/>
            <w:webHidden/>
          </w:rPr>
          <w:fldChar w:fldCharType="end"/>
        </w:r>
      </w:hyperlink>
    </w:p>
    <w:p w14:paraId="531027F4" w14:textId="4C401F78" w:rsidR="009926B2" w:rsidRDefault="009926B2">
      <w:pPr>
        <w:pStyle w:val="TOC2"/>
        <w:tabs>
          <w:tab w:val="right" w:leader="dot" w:pos="9061"/>
        </w:tabs>
        <w:rPr>
          <w:noProof/>
        </w:rPr>
      </w:pPr>
      <w:hyperlink w:anchor="_Toc234871023" w:history="1">
        <w:r w:rsidRPr="00ED29FD">
          <w:rPr>
            <w:rStyle w:val="Hyperlink"/>
            <w:noProof/>
          </w:rPr>
          <w:t>6.2 SƠ ĐỒ USE CASE</w:t>
        </w:r>
        <w:r>
          <w:rPr>
            <w:noProof/>
            <w:webHidden/>
          </w:rPr>
          <w:tab/>
        </w:r>
        <w:r>
          <w:rPr>
            <w:noProof/>
            <w:webHidden/>
          </w:rPr>
          <w:fldChar w:fldCharType="begin"/>
        </w:r>
        <w:r>
          <w:rPr>
            <w:noProof/>
            <w:webHidden/>
          </w:rPr>
          <w:instrText xml:space="preserve"> PAGEREF _Toc234871023 \h </w:instrText>
        </w:r>
        <w:r>
          <w:rPr>
            <w:noProof/>
            <w:webHidden/>
          </w:rPr>
        </w:r>
        <w:r>
          <w:rPr>
            <w:noProof/>
            <w:webHidden/>
          </w:rPr>
          <w:fldChar w:fldCharType="separate"/>
        </w:r>
        <w:r>
          <w:rPr>
            <w:noProof/>
            <w:webHidden/>
          </w:rPr>
          <w:t>21</w:t>
        </w:r>
        <w:r>
          <w:rPr>
            <w:noProof/>
            <w:webHidden/>
          </w:rPr>
          <w:fldChar w:fldCharType="end"/>
        </w:r>
      </w:hyperlink>
    </w:p>
    <w:p w14:paraId="2DD9982E" w14:textId="5F132D07" w:rsidR="009926B2" w:rsidRDefault="009926B2">
      <w:pPr>
        <w:pStyle w:val="TOC2"/>
        <w:tabs>
          <w:tab w:val="right" w:leader="dot" w:pos="9061"/>
        </w:tabs>
        <w:rPr>
          <w:noProof/>
        </w:rPr>
      </w:pPr>
      <w:hyperlink w:anchor="_Toc234871024" w:history="1">
        <w:r w:rsidRPr="00ED29FD">
          <w:rPr>
            <w:rStyle w:val="Hyperlink"/>
            <w:noProof/>
          </w:rPr>
          <w:t>6.3 SƠ ĐỒ DỮ LIỆU LIÊN QUAN</w:t>
        </w:r>
        <w:r>
          <w:rPr>
            <w:noProof/>
            <w:webHidden/>
          </w:rPr>
          <w:tab/>
        </w:r>
        <w:r>
          <w:rPr>
            <w:noProof/>
            <w:webHidden/>
          </w:rPr>
          <w:fldChar w:fldCharType="begin"/>
        </w:r>
        <w:r>
          <w:rPr>
            <w:noProof/>
            <w:webHidden/>
          </w:rPr>
          <w:instrText xml:space="preserve"> PAGEREF _Toc234871024 \h </w:instrText>
        </w:r>
        <w:r>
          <w:rPr>
            <w:noProof/>
            <w:webHidden/>
          </w:rPr>
        </w:r>
        <w:r>
          <w:rPr>
            <w:noProof/>
            <w:webHidden/>
          </w:rPr>
          <w:fldChar w:fldCharType="separate"/>
        </w:r>
        <w:r>
          <w:rPr>
            <w:noProof/>
            <w:webHidden/>
          </w:rPr>
          <w:t>22</w:t>
        </w:r>
        <w:r>
          <w:rPr>
            <w:noProof/>
            <w:webHidden/>
          </w:rPr>
          <w:fldChar w:fldCharType="end"/>
        </w:r>
      </w:hyperlink>
    </w:p>
    <w:p w14:paraId="0FAFDCB4" w14:textId="6572EC25" w:rsidR="009926B2" w:rsidRDefault="009926B2">
      <w:pPr>
        <w:pStyle w:val="TOC2"/>
        <w:tabs>
          <w:tab w:val="right" w:leader="dot" w:pos="9061"/>
        </w:tabs>
        <w:rPr>
          <w:noProof/>
        </w:rPr>
      </w:pPr>
      <w:hyperlink w:anchor="_Toc234871025" w:history="1">
        <w:r w:rsidRPr="00ED29FD">
          <w:rPr>
            <w:rStyle w:val="Hyperlink"/>
            <w:noProof/>
          </w:rPr>
          <w:t>6.4 SƠ ĐỒ TUẦN TỰ</w:t>
        </w:r>
        <w:r>
          <w:rPr>
            <w:noProof/>
            <w:webHidden/>
          </w:rPr>
          <w:tab/>
        </w:r>
        <w:r>
          <w:rPr>
            <w:noProof/>
            <w:webHidden/>
          </w:rPr>
          <w:fldChar w:fldCharType="begin"/>
        </w:r>
        <w:r>
          <w:rPr>
            <w:noProof/>
            <w:webHidden/>
          </w:rPr>
          <w:instrText xml:space="preserve"> PAGEREF _Toc234871025 \h </w:instrText>
        </w:r>
        <w:r>
          <w:rPr>
            <w:noProof/>
            <w:webHidden/>
          </w:rPr>
        </w:r>
        <w:r>
          <w:rPr>
            <w:noProof/>
            <w:webHidden/>
          </w:rPr>
          <w:fldChar w:fldCharType="separate"/>
        </w:r>
        <w:r>
          <w:rPr>
            <w:noProof/>
            <w:webHidden/>
          </w:rPr>
          <w:t>22</w:t>
        </w:r>
        <w:r>
          <w:rPr>
            <w:noProof/>
            <w:webHidden/>
          </w:rPr>
          <w:fldChar w:fldCharType="end"/>
        </w:r>
      </w:hyperlink>
    </w:p>
    <w:p w14:paraId="68B29D82" w14:textId="41580084" w:rsidR="009926B2" w:rsidRDefault="009926B2">
      <w:pPr>
        <w:pStyle w:val="TOC2"/>
        <w:tabs>
          <w:tab w:val="right" w:leader="dot" w:pos="9061"/>
        </w:tabs>
        <w:rPr>
          <w:noProof/>
        </w:rPr>
      </w:pPr>
      <w:hyperlink w:anchor="_Toc234871026" w:history="1">
        <w:r w:rsidRPr="00ED29FD">
          <w:rPr>
            <w:rStyle w:val="Hyperlink"/>
            <w:noProof/>
          </w:rPr>
          <w:t>6.5 SƠ ĐỒ HOẠT ĐỘNG</w:t>
        </w:r>
        <w:r>
          <w:rPr>
            <w:noProof/>
            <w:webHidden/>
          </w:rPr>
          <w:tab/>
        </w:r>
        <w:r>
          <w:rPr>
            <w:noProof/>
            <w:webHidden/>
          </w:rPr>
          <w:fldChar w:fldCharType="begin"/>
        </w:r>
        <w:r>
          <w:rPr>
            <w:noProof/>
            <w:webHidden/>
          </w:rPr>
          <w:instrText xml:space="preserve"> PAGEREF _Toc234871026 \h </w:instrText>
        </w:r>
        <w:r>
          <w:rPr>
            <w:noProof/>
            <w:webHidden/>
          </w:rPr>
        </w:r>
        <w:r>
          <w:rPr>
            <w:noProof/>
            <w:webHidden/>
          </w:rPr>
          <w:fldChar w:fldCharType="separate"/>
        </w:r>
        <w:r>
          <w:rPr>
            <w:noProof/>
            <w:webHidden/>
          </w:rPr>
          <w:t>24</w:t>
        </w:r>
        <w:r>
          <w:rPr>
            <w:noProof/>
            <w:webHidden/>
          </w:rPr>
          <w:fldChar w:fldCharType="end"/>
        </w:r>
      </w:hyperlink>
    </w:p>
    <w:p w14:paraId="2751864E" w14:textId="12D30821" w:rsidR="009926B2" w:rsidRDefault="009926B2">
      <w:pPr>
        <w:pStyle w:val="TOC1"/>
        <w:tabs>
          <w:tab w:val="right" w:leader="dot" w:pos="9061"/>
        </w:tabs>
        <w:rPr>
          <w:noProof/>
        </w:rPr>
      </w:pPr>
      <w:hyperlink w:anchor="_Toc234871027" w:history="1">
        <w:r w:rsidRPr="00ED29FD">
          <w:rPr>
            <w:rStyle w:val="Hyperlink"/>
            <w:noProof/>
          </w:rPr>
          <w:t>Chương 7. THIẾT KẾ CHỨC NĂNG TẠO VÀ GIAO ĐỀ THI</w:t>
        </w:r>
        <w:r>
          <w:rPr>
            <w:noProof/>
            <w:webHidden/>
          </w:rPr>
          <w:tab/>
        </w:r>
        <w:r>
          <w:rPr>
            <w:noProof/>
            <w:webHidden/>
          </w:rPr>
          <w:fldChar w:fldCharType="begin"/>
        </w:r>
        <w:r>
          <w:rPr>
            <w:noProof/>
            <w:webHidden/>
          </w:rPr>
          <w:instrText xml:space="preserve"> PAGEREF _Toc234871027 \h </w:instrText>
        </w:r>
        <w:r>
          <w:rPr>
            <w:noProof/>
            <w:webHidden/>
          </w:rPr>
        </w:r>
        <w:r>
          <w:rPr>
            <w:noProof/>
            <w:webHidden/>
          </w:rPr>
          <w:fldChar w:fldCharType="separate"/>
        </w:r>
        <w:r>
          <w:rPr>
            <w:noProof/>
            <w:webHidden/>
          </w:rPr>
          <w:t>25</w:t>
        </w:r>
        <w:r>
          <w:rPr>
            <w:noProof/>
            <w:webHidden/>
          </w:rPr>
          <w:fldChar w:fldCharType="end"/>
        </w:r>
      </w:hyperlink>
    </w:p>
    <w:p w14:paraId="7D9A1E65" w14:textId="1DC6C713" w:rsidR="009926B2" w:rsidRDefault="009926B2">
      <w:pPr>
        <w:pStyle w:val="TOC2"/>
        <w:tabs>
          <w:tab w:val="right" w:leader="dot" w:pos="9061"/>
        </w:tabs>
        <w:rPr>
          <w:noProof/>
        </w:rPr>
      </w:pPr>
      <w:hyperlink w:anchor="_Toc234871028" w:history="1">
        <w:r w:rsidRPr="00ED29FD">
          <w:rPr>
            <w:rStyle w:val="Hyperlink"/>
            <w:noProof/>
          </w:rPr>
          <w:t>7.1 MÔ TẢ CHỨC NĂNG</w:t>
        </w:r>
        <w:r>
          <w:rPr>
            <w:noProof/>
            <w:webHidden/>
          </w:rPr>
          <w:tab/>
        </w:r>
        <w:r>
          <w:rPr>
            <w:noProof/>
            <w:webHidden/>
          </w:rPr>
          <w:fldChar w:fldCharType="begin"/>
        </w:r>
        <w:r>
          <w:rPr>
            <w:noProof/>
            <w:webHidden/>
          </w:rPr>
          <w:instrText xml:space="preserve"> PAGEREF _Toc234871028 \h </w:instrText>
        </w:r>
        <w:r>
          <w:rPr>
            <w:noProof/>
            <w:webHidden/>
          </w:rPr>
        </w:r>
        <w:r>
          <w:rPr>
            <w:noProof/>
            <w:webHidden/>
          </w:rPr>
          <w:fldChar w:fldCharType="separate"/>
        </w:r>
        <w:r>
          <w:rPr>
            <w:noProof/>
            <w:webHidden/>
          </w:rPr>
          <w:t>25</w:t>
        </w:r>
        <w:r>
          <w:rPr>
            <w:noProof/>
            <w:webHidden/>
          </w:rPr>
          <w:fldChar w:fldCharType="end"/>
        </w:r>
      </w:hyperlink>
    </w:p>
    <w:p w14:paraId="1C8D1483" w14:textId="5B9D1DDB" w:rsidR="009926B2" w:rsidRDefault="009926B2">
      <w:pPr>
        <w:pStyle w:val="TOC2"/>
        <w:tabs>
          <w:tab w:val="right" w:leader="dot" w:pos="9061"/>
        </w:tabs>
        <w:rPr>
          <w:noProof/>
        </w:rPr>
      </w:pPr>
      <w:hyperlink w:anchor="_Toc234871029" w:history="1">
        <w:r w:rsidRPr="00ED29FD">
          <w:rPr>
            <w:rStyle w:val="Hyperlink"/>
            <w:noProof/>
          </w:rPr>
          <w:t>7.2 SƠ ĐỒ USE CASE</w:t>
        </w:r>
        <w:r>
          <w:rPr>
            <w:noProof/>
            <w:webHidden/>
          </w:rPr>
          <w:tab/>
        </w:r>
        <w:r>
          <w:rPr>
            <w:noProof/>
            <w:webHidden/>
          </w:rPr>
          <w:fldChar w:fldCharType="begin"/>
        </w:r>
        <w:r>
          <w:rPr>
            <w:noProof/>
            <w:webHidden/>
          </w:rPr>
          <w:instrText xml:space="preserve"> PAGEREF _Toc234871029 \h </w:instrText>
        </w:r>
        <w:r>
          <w:rPr>
            <w:noProof/>
            <w:webHidden/>
          </w:rPr>
        </w:r>
        <w:r>
          <w:rPr>
            <w:noProof/>
            <w:webHidden/>
          </w:rPr>
          <w:fldChar w:fldCharType="separate"/>
        </w:r>
        <w:r>
          <w:rPr>
            <w:noProof/>
            <w:webHidden/>
          </w:rPr>
          <w:t>26</w:t>
        </w:r>
        <w:r>
          <w:rPr>
            <w:noProof/>
            <w:webHidden/>
          </w:rPr>
          <w:fldChar w:fldCharType="end"/>
        </w:r>
      </w:hyperlink>
    </w:p>
    <w:p w14:paraId="6B5896F7" w14:textId="51E57E35" w:rsidR="009926B2" w:rsidRDefault="009926B2">
      <w:pPr>
        <w:pStyle w:val="TOC2"/>
        <w:tabs>
          <w:tab w:val="right" w:leader="dot" w:pos="9061"/>
        </w:tabs>
        <w:rPr>
          <w:noProof/>
        </w:rPr>
      </w:pPr>
      <w:hyperlink w:anchor="_Toc234871030" w:history="1">
        <w:r w:rsidRPr="00ED29FD">
          <w:rPr>
            <w:rStyle w:val="Hyperlink"/>
            <w:noProof/>
          </w:rPr>
          <w:t>7.3 SƠ ĐỒ DỮ LIỆU LIÊN QUAN</w:t>
        </w:r>
        <w:r>
          <w:rPr>
            <w:noProof/>
            <w:webHidden/>
          </w:rPr>
          <w:tab/>
        </w:r>
        <w:r>
          <w:rPr>
            <w:noProof/>
            <w:webHidden/>
          </w:rPr>
          <w:fldChar w:fldCharType="begin"/>
        </w:r>
        <w:r>
          <w:rPr>
            <w:noProof/>
            <w:webHidden/>
          </w:rPr>
          <w:instrText xml:space="preserve"> PAGEREF _Toc234871030 \h </w:instrText>
        </w:r>
        <w:r>
          <w:rPr>
            <w:noProof/>
            <w:webHidden/>
          </w:rPr>
        </w:r>
        <w:r>
          <w:rPr>
            <w:noProof/>
            <w:webHidden/>
          </w:rPr>
          <w:fldChar w:fldCharType="separate"/>
        </w:r>
        <w:r>
          <w:rPr>
            <w:noProof/>
            <w:webHidden/>
          </w:rPr>
          <w:t>27</w:t>
        </w:r>
        <w:r>
          <w:rPr>
            <w:noProof/>
            <w:webHidden/>
          </w:rPr>
          <w:fldChar w:fldCharType="end"/>
        </w:r>
      </w:hyperlink>
    </w:p>
    <w:p w14:paraId="40A47678" w14:textId="482C3267" w:rsidR="009926B2" w:rsidRDefault="009926B2">
      <w:pPr>
        <w:pStyle w:val="TOC2"/>
        <w:tabs>
          <w:tab w:val="right" w:leader="dot" w:pos="9061"/>
        </w:tabs>
        <w:rPr>
          <w:noProof/>
        </w:rPr>
      </w:pPr>
      <w:hyperlink w:anchor="_Toc234871031" w:history="1">
        <w:r w:rsidRPr="00ED29FD">
          <w:rPr>
            <w:rStyle w:val="Hyperlink"/>
            <w:noProof/>
          </w:rPr>
          <w:t>7.4 SƠ ĐỒ TUẦN TỰ</w:t>
        </w:r>
        <w:r>
          <w:rPr>
            <w:noProof/>
            <w:webHidden/>
          </w:rPr>
          <w:tab/>
        </w:r>
        <w:r>
          <w:rPr>
            <w:noProof/>
            <w:webHidden/>
          </w:rPr>
          <w:fldChar w:fldCharType="begin"/>
        </w:r>
        <w:r>
          <w:rPr>
            <w:noProof/>
            <w:webHidden/>
          </w:rPr>
          <w:instrText xml:space="preserve"> PAGEREF _Toc234871031 \h </w:instrText>
        </w:r>
        <w:r>
          <w:rPr>
            <w:noProof/>
            <w:webHidden/>
          </w:rPr>
        </w:r>
        <w:r>
          <w:rPr>
            <w:noProof/>
            <w:webHidden/>
          </w:rPr>
          <w:fldChar w:fldCharType="separate"/>
        </w:r>
        <w:r>
          <w:rPr>
            <w:noProof/>
            <w:webHidden/>
          </w:rPr>
          <w:t>27</w:t>
        </w:r>
        <w:r>
          <w:rPr>
            <w:noProof/>
            <w:webHidden/>
          </w:rPr>
          <w:fldChar w:fldCharType="end"/>
        </w:r>
      </w:hyperlink>
    </w:p>
    <w:p w14:paraId="0061B370" w14:textId="42576B0F" w:rsidR="009926B2" w:rsidRDefault="009926B2">
      <w:pPr>
        <w:pStyle w:val="TOC2"/>
        <w:tabs>
          <w:tab w:val="right" w:leader="dot" w:pos="9061"/>
        </w:tabs>
        <w:rPr>
          <w:noProof/>
        </w:rPr>
      </w:pPr>
      <w:hyperlink w:anchor="_Toc234871032" w:history="1">
        <w:r w:rsidRPr="00ED29FD">
          <w:rPr>
            <w:rStyle w:val="Hyperlink"/>
            <w:noProof/>
          </w:rPr>
          <w:t>7.5 SƠ ĐỒ TRẠNG THÁI</w:t>
        </w:r>
        <w:r>
          <w:rPr>
            <w:noProof/>
            <w:webHidden/>
          </w:rPr>
          <w:tab/>
        </w:r>
        <w:r>
          <w:rPr>
            <w:noProof/>
            <w:webHidden/>
          </w:rPr>
          <w:fldChar w:fldCharType="begin"/>
        </w:r>
        <w:r>
          <w:rPr>
            <w:noProof/>
            <w:webHidden/>
          </w:rPr>
          <w:instrText xml:space="preserve"> PAGEREF _Toc234871032 \h </w:instrText>
        </w:r>
        <w:r>
          <w:rPr>
            <w:noProof/>
            <w:webHidden/>
          </w:rPr>
        </w:r>
        <w:r>
          <w:rPr>
            <w:noProof/>
            <w:webHidden/>
          </w:rPr>
          <w:fldChar w:fldCharType="separate"/>
        </w:r>
        <w:r>
          <w:rPr>
            <w:noProof/>
            <w:webHidden/>
          </w:rPr>
          <w:t>28</w:t>
        </w:r>
        <w:r>
          <w:rPr>
            <w:noProof/>
            <w:webHidden/>
          </w:rPr>
          <w:fldChar w:fldCharType="end"/>
        </w:r>
      </w:hyperlink>
    </w:p>
    <w:p w14:paraId="3F2D7AFF" w14:textId="2519A778" w:rsidR="009926B2" w:rsidRDefault="009926B2">
      <w:pPr>
        <w:pStyle w:val="TOC1"/>
        <w:tabs>
          <w:tab w:val="right" w:leader="dot" w:pos="9061"/>
        </w:tabs>
        <w:rPr>
          <w:noProof/>
        </w:rPr>
      </w:pPr>
      <w:hyperlink w:anchor="_Toc234871033" w:history="1">
        <w:r w:rsidRPr="00ED29FD">
          <w:rPr>
            <w:rStyle w:val="Hyperlink"/>
            <w:noProof/>
          </w:rPr>
          <w:t>Chương 8. THIẾT KẾ CHỨC NĂNG TỔ CHỨC THI VÀ CHẤM ĐIỂM</w:t>
        </w:r>
        <w:r>
          <w:rPr>
            <w:noProof/>
            <w:webHidden/>
          </w:rPr>
          <w:tab/>
        </w:r>
        <w:r>
          <w:rPr>
            <w:noProof/>
            <w:webHidden/>
          </w:rPr>
          <w:fldChar w:fldCharType="begin"/>
        </w:r>
        <w:r>
          <w:rPr>
            <w:noProof/>
            <w:webHidden/>
          </w:rPr>
          <w:instrText xml:space="preserve"> PAGEREF _Toc234871033 \h </w:instrText>
        </w:r>
        <w:r>
          <w:rPr>
            <w:noProof/>
            <w:webHidden/>
          </w:rPr>
        </w:r>
        <w:r>
          <w:rPr>
            <w:noProof/>
            <w:webHidden/>
          </w:rPr>
          <w:fldChar w:fldCharType="separate"/>
        </w:r>
        <w:r>
          <w:rPr>
            <w:noProof/>
            <w:webHidden/>
          </w:rPr>
          <w:t>29</w:t>
        </w:r>
        <w:r>
          <w:rPr>
            <w:noProof/>
            <w:webHidden/>
          </w:rPr>
          <w:fldChar w:fldCharType="end"/>
        </w:r>
      </w:hyperlink>
    </w:p>
    <w:p w14:paraId="4ED46207" w14:textId="2E78AC62" w:rsidR="009926B2" w:rsidRDefault="009926B2">
      <w:pPr>
        <w:pStyle w:val="TOC2"/>
        <w:tabs>
          <w:tab w:val="right" w:leader="dot" w:pos="9061"/>
        </w:tabs>
        <w:rPr>
          <w:noProof/>
        </w:rPr>
      </w:pPr>
      <w:hyperlink w:anchor="_Toc234871034" w:history="1">
        <w:r w:rsidRPr="00ED29FD">
          <w:rPr>
            <w:rStyle w:val="Hyperlink"/>
            <w:noProof/>
          </w:rPr>
          <w:t>8.1 MÔ TẢ CHỨC NĂNG</w:t>
        </w:r>
        <w:r>
          <w:rPr>
            <w:noProof/>
            <w:webHidden/>
          </w:rPr>
          <w:tab/>
        </w:r>
        <w:r>
          <w:rPr>
            <w:noProof/>
            <w:webHidden/>
          </w:rPr>
          <w:fldChar w:fldCharType="begin"/>
        </w:r>
        <w:r>
          <w:rPr>
            <w:noProof/>
            <w:webHidden/>
          </w:rPr>
          <w:instrText xml:space="preserve"> PAGEREF _Toc234871034 \h </w:instrText>
        </w:r>
        <w:r>
          <w:rPr>
            <w:noProof/>
            <w:webHidden/>
          </w:rPr>
        </w:r>
        <w:r>
          <w:rPr>
            <w:noProof/>
            <w:webHidden/>
          </w:rPr>
          <w:fldChar w:fldCharType="separate"/>
        </w:r>
        <w:r>
          <w:rPr>
            <w:noProof/>
            <w:webHidden/>
          </w:rPr>
          <w:t>29</w:t>
        </w:r>
        <w:r>
          <w:rPr>
            <w:noProof/>
            <w:webHidden/>
          </w:rPr>
          <w:fldChar w:fldCharType="end"/>
        </w:r>
      </w:hyperlink>
    </w:p>
    <w:p w14:paraId="44C18328" w14:textId="712CDD5C" w:rsidR="009926B2" w:rsidRDefault="009926B2">
      <w:pPr>
        <w:pStyle w:val="TOC2"/>
        <w:tabs>
          <w:tab w:val="right" w:leader="dot" w:pos="9061"/>
        </w:tabs>
        <w:rPr>
          <w:noProof/>
        </w:rPr>
      </w:pPr>
      <w:hyperlink w:anchor="_Toc234871035" w:history="1">
        <w:r w:rsidRPr="00ED29FD">
          <w:rPr>
            <w:rStyle w:val="Hyperlink"/>
            <w:noProof/>
          </w:rPr>
          <w:t>8.2 SƠ ĐỒ USE CASE</w:t>
        </w:r>
        <w:r>
          <w:rPr>
            <w:noProof/>
            <w:webHidden/>
          </w:rPr>
          <w:tab/>
        </w:r>
        <w:r>
          <w:rPr>
            <w:noProof/>
            <w:webHidden/>
          </w:rPr>
          <w:fldChar w:fldCharType="begin"/>
        </w:r>
        <w:r>
          <w:rPr>
            <w:noProof/>
            <w:webHidden/>
          </w:rPr>
          <w:instrText xml:space="preserve"> PAGEREF _Toc234871035 \h </w:instrText>
        </w:r>
        <w:r>
          <w:rPr>
            <w:noProof/>
            <w:webHidden/>
          </w:rPr>
        </w:r>
        <w:r>
          <w:rPr>
            <w:noProof/>
            <w:webHidden/>
          </w:rPr>
          <w:fldChar w:fldCharType="separate"/>
        </w:r>
        <w:r>
          <w:rPr>
            <w:noProof/>
            <w:webHidden/>
          </w:rPr>
          <w:t>29</w:t>
        </w:r>
        <w:r>
          <w:rPr>
            <w:noProof/>
            <w:webHidden/>
          </w:rPr>
          <w:fldChar w:fldCharType="end"/>
        </w:r>
      </w:hyperlink>
    </w:p>
    <w:p w14:paraId="4ED15C7D" w14:textId="4A1E6CA2" w:rsidR="009926B2" w:rsidRDefault="009926B2">
      <w:pPr>
        <w:pStyle w:val="TOC2"/>
        <w:tabs>
          <w:tab w:val="right" w:leader="dot" w:pos="9061"/>
        </w:tabs>
        <w:rPr>
          <w:noProof/>
        </w:rPr>
      </w:pPr>
      <w:hyperlink w:anchor="_Toc234871036" w:history="1">
        <w:r w:rsidRPr="00ED29FD">
          <w:rPr>
            <w:rStyle w:val="Hyperlink"/>
            <w:noProof/>
          </w:rPr>
          <w:t>8.3 SƠ ĐỒ DỮ LIỆU LIÊN QUAN</w:t>
        </w:r>
        <w:r>
          <w:rPr>
            <w:noProof/>
            <w:webHidden/>
          </w:rPr>
          <w:tab/>
        </w:r>
        <w:r>
          <w:rPr>
            <w:noProof/>
            <w:webHidden/>
          </w:rPr>
          <w:fldChar w:fldCharType="begin"/>
        </w:r>
        <w:r>
          <w:rPr>
            <w:noProof/>
            <w:webHidden/>
          </w:rPr>
          <w:instrText xml:space="preserve"> PAGEREF _Toc234871036 \h </w:instrText>
        </w:r>
        <w:r>
          <w:rPr>
            <w:noProof/>
            <w:webHidden/>
          </w:rPr>
        </w:r>
        <w:r>
          <w:rPr>
            <w:noProof/>
            <w:webHidden/>
          </w:rPr>
          <w:fldChar w:fldCharType="separate"/>
        </w:r>
        <w:r>
          <w:rPr>
            <w:noProof/>
            <w:webHidden/>
          </w:rPr>
          <w:t>30</w:t>
        </w:r>
        <w:r>
          <w:rPr>
            <w:noProof/>
            <w:webHidden/>
          </w:rPr>
          <w:fldChar w:fldCharType="end"/>
        </w:r>
      </w:hyperlink>
    </w:p>
    <w:p w14:paraId="50D601C6" w14:textId="3672DEEE" w:rsidR="009926B2" w:rsidRDefault="009926B2">
      <w:pPr>
        <w:pStyle w:val="TOC2"/>
        <w:tabs>
          <w:tab w:val="right" w:leader="dot" w:pos="9061"/>
        </w:tabs>
        <w:rPr>
          <w:noProof/>
        </w:rPr>
      </w:pPr>
      <w:hyperlink w:anchor="_Toc234871037" w:history="1">
        <w:r w:rsidRPr="00ED29FD">
          <w:rPr>
            <w:rStyle w:val="Hyperlink"/>
            <w:noProof/>
          </w:rPr>
          <w:t>8.4 SƠ ĐỒ TUẦN TỰ</w:t>
        </w:r>
        <w:r>
          <w:rPr>
            <w:noProof/>
            <w:webHidden/>
          </w:rPr>
          <w:tab/>
        </w:r>
        <w:r>
          <w:rPr>
            <w:noProof/>
            <w:webHidden/>
          </w:rPr>
          <w:fldChar w:fldCharType="begin"/>
        </w:r>
        <w:r>
          <w:rPr>
            <w:noProof/>
            <w:webHidden/>
          </w:rPr>
          <w:instrText xml:space="preserve"> PAGEREF _Toc234871037 \h </w:instrText>
        </w:r>
        <w:r>
          <w:rPr>
            <w:noProof/>
            <w:webHidden/>
          </w:rPr>
        </w:r>
        <w:r>
          <w:rPr>
            <w:noProof/>
            <w:webHidden/>
          </w:rPr>
          <w:fldChar w:fldCharType="separate"/>
        </w:r>
        <w:r>
          <w:rPr>
            <w:noProof/>
            <w:webHidden/>
          </w:rPr>
          <w:t>30</w:t>
        </w:r>
        <w:r>
          <w:rPr>
            <w:noProof/>
            <w:webHidden/>
          </w:rPr>
          <w:fldChar w:fldCharType="end"/>
        </w:r>
      </w:hyperlink>
    </w:p>
    <w:p w14:paraId="3D0EE504" w14:textId="5E3E8AF7" w:rsidR="009926B2" w:rsidRDefault="009926B2">
      <w:pPr>
        <w:pStyle w:val="TOC2"/>
        <w:tabs>
          <w:tab w:val="right" w:leader="dot" w:pos="9061"/>
        </w:tabs>
        <w:rPr>
          <w:noProof/>
        </w:rPr>
      </w:pPr>
      <w:hyperlink w:anchor="_Toc234871038" w:history="1">
        <w:r w:rsidRPr="00ED29FD">
          <w:rPr>
            <w:rStyle w:val="Hyperlink"/>
            <w:noProof/>
          </w:rPr>
          <w:t>8.5 SƠ ĐỒ TRẠNG THÁI</w:t>
        </w:r>
        <w:r>
          <w:rPr>
            <w:noProof/>
            <w:webHidden/>
          </w:rPr>
          <w:tab/>
        </w:r>
        <w:r>
          <w:rPr>
            <w:noProof/>
            <w:webHidden/>
          </w:rPr>
          <w:fldChar w:fldCharType="begin"/>
        </w:r>
        <w:r>
          <w:rPr>
            <w:noProof/>
            <w:webHidden/>
          </w:rPr>
          <w:instrText xml:space="preserve"> PAGEREF _Toc234871038 \h </w:instrText>
        </w:r>
        <w:r>
          <w:rPr>
            <w:noProof/>
            <w:webHidden/>
          </w:rPr>
        </w:r>
        <w:r>
          <w:rPr>
            <w:noProof/>
            <w:webHidden/>
          </w:rPr>
          <w:fldChar w:fldCharType="separate"/>
        </w:r>
        <w:r>
          <w:rPr>
            <w:noProof/>
            <w:webHidden/>
          </w:rPr>
          <w:t>32</w:t>
        </w:r>
        <w:r>
          <w:rPr>
            <w:noProof/>
            <w:webHidden/>
          </w:rPr>
          <w:fldChar w:fldCharType="end"/>
        </w:r>
      </w:hyperlink>
    </w:p>
    <w:p w14:paraId="7F74AD5B" w14:textId="045AD218" w:rsidR="009926B2" w:rsidRDefault="009926B2">
      <w:pPr>
        <w:pStyle w:val="TOC1"/>
        <w:tabs>
          <w:tab w:val="right" w:leader="dot" w:pos="9061"/>
        </w:tabs>
        <w:rPr>
          <w:noProof/>
        </w:rPr>
      </w:pPr>
      <w:hyperlink w:anchor="_Toc234871039" w:history="1">
        <w:r w:rsidRPr="00ED29FD">
          <w:rPr>
            <w:rStyle w:val="Hyperlink"/>
            <w:noProof/>
          </w:rPr>
          <w:t>Chương 9. THIẾT KẾ CHỨC NĂNG QUẢN LÝ LỚP HỌC</w:t>
        </w:r>
        <w:r>
          <w:rPr>
            <w:noProof/>
            <w:webHidden/>
          </w:rPr>
          <w:tab/>
        </w:r>
        <w:r>
          <w:rPr>
            <w:noProof/>
            <w:webHidden/>
          </w:rPr>
          <w:fldChar w:fldCharType="begin"/>
        </w:r>
        <w:r>
          <w:rPr>
            <w:noProof/>
            <w:webHidden/>
          </w:rPr>
          <w:instrText xml:space="preserve"> PAGEREF _Toc234871039 \h </w:instrText>
        </w:r>
        <w:r>
          <w:rPr>
            <w:noProof/>
            <w:webHidden/>
          </w:rPr>
        </w:r>
        <w:r>
          <w:rPr>
            <w:noProof/>
            <w:webHidden/>
          </w:rPr>
          <w:fldChar w:fldCharType="separate"/>
        </w:r>
        <w:r>
          <w:rPr>
            <w:noProof/>
            <w:webHidden/>
          </w:rPr>
          <w:t>33</w:t>
        </w:r>
        <w:r>
          <w:rPr>
            <w:noProof/>
            <w:webHidden/>
          </w:rPr>
          <w:fldChar w:fldCharType="end"/>
        </w:r>
      </w:hyperlink>
    </w:p>
    <w:p w14:paraId="3A2B7345" w14:textId="01840F22" w:rsidR="009926B2" w:rsidRDefault="009926B2">
      <w:pPr>
        <w:pStyle w:val="TOC2"/>
        <w:tabs>
          <w:tab w:val="right" w:leader="dot" w:pos="9061"/>
        </w:tabs>
        <w:rPr>
          <w:noProof/>
        </w:rPr>
      </w:pPr>
      <w:hyperlink w:anchor="_Toc234871040" w:history="1">
        <w:r w:rsidRPr="00ED29FD">
          <w:rPr>
            <w:rStyle w:val="Hyperlink"/>
            <w:noProof/>
          </w:rPr>
          <w:t>9.1 MÔ TẢ CHỨC NĂNG</w:t>
        </w:r>
        <w:r>
          <w:rPr>
            <w:noProof/>
            <w:webHidden/>
          </w:rPr>
          <w:tab/>
        </w:r>
        <w:r>
          <w:rPr>
            <w:noProof/>
            <w:webHidden/>
          </w:rPr>
          <w:fldChar w:fldCharType="begin"/>
        </w:r>
        <w:r>
          <w:rPr>
            <w:noProof/>
            <w:webHidden/>
          </w:rPr>
          <w:instrText xml:space="preserve"> PAGEREF _Toc234871040 \h </w:instrText>
        </w:r>
        <w:r>
          <w:rPr>
            <w:noProof/>
            <w:webHidden/>
          </w:rPr>
        </w:r>
        <w:r>
          <w:rPr>
            <w:noProof/>
            <w:webHidden/>
          </w:rPr>
          <w:fldChar w:fldCharType="separate"/>
        </w:r>
        <w:r>
          <w:rPr>
            <w:noProof/>
            <w:webHidden/>
          </w:rPr>
          <w:t>33</w:t>
        </w:r>
        <w:r>
          <w:rPr>
            <w:noProof/>
            <w:webHidden/>
          </w:rPr>
          <w:fldChar w:fldCharType="end"/>
        </w:r>
      </w:hyperlink>
    </w:p>
    <w:p w14:paraId="2FF1F79B" w14:textId="75E4188C" w:rsidR="009926B2" w:rsidRDefault="009926B2">
      <w:pPr>
        <w:pStyle w:val="TOC2"/>
        <w:tabs>
          <w:tab w:val="right" w:leader="dot" w:pos="9061"/>
        </w:tabs>
        <w:rPr>
          <w:noProof/>
        </w:rPr>
      </w:pPr>
      <w:hyperlink w:anchor="_Toc234871041" w:history="1">
        <w:r w:rsidRPr="00ED29FD">
          <w:rPr>
            <w:rStyle w:val="Hyperlink"/>
            <w:noProof/>
          </w:rPr>
          <w:t>9.2 SƠ ĐỒ USE CASE</w:t>
        </w:r>
        <w:r>
          <w:rPr>
            <w:noProof/>
            <w:webHidden/>
          </w:rPr>
          <w:tab/>
        </w:r>
        <w:r>
          <w:rPr>
            <w:noProof/>
            <w:webHidden/>
          </w:rPr>
          <w:fldChar w:fldCharType="begin"/>
        </w:r>
        <w:r>
          <w:rPr>
            <w:noProof/>
            <w:webHidden/>
          </w:rPr>
          <w:instrText xml:space="preserve"> PAGEREF _Toc234871041 \h </w:instrText>
        </w:r>
        <w:r>
          <w:rPr>
            <w:noProof/>
            <w:webHidden/>
          </w:rPr>
        </w:r>
        <w:r>
          <w:rPr>
            <w:noProof/>
            <w:webHidden/>
          </w:rPr>
          <w:fldChar w:fldCharType="separate"/>
        </w:r>
        <w:r>
          <w:rPr>
            <w:noProof/>
            <w:webHidden/>
          </w:rPr>
          <w:t>34</w:t>
        </w:r>
        <w:r>
          <w:rPr>
            <w:noProof/>
            <w:webHidden/>
          </w:rPr>
          <w:fldChar w:fldCharType="end"/>
        </w:r>
      </w:hyperlink>
    </w:p>
    <w:p w14:paraId="70B4D178" w14:textId="5E9AE897" w:rsidR="009926B2" w:rsidRDefault="009926B2">
      <w:pPr>
        <w:pStyle w:val="TOC2"/>
        <w:tabs>
          <w:tab w:val="right" w:leader="dot" w:pos="9061"/>
        </w:tabs>
        <w:rPr>
          <w:noProof/>
        </w:rPr>
      </w:pPr>
      <w:hyperlink w:anchor="_Toc234871042" w:history="1">
        <w:r w:rsidRPr="00ED29FD">
          <w:rPr>
            <w:rStyle w:val="Hyperlink"/>
            <w:noProof/>
          </w:rPr>
          <w:t>9.3 SƠ ĐỒ DỮ LIỆU LIÊN QUAN</w:t>
        </w:r>
        <w:r>
          <w:rPr>
            <w:noProof/>
            <w:webHidden/>
          </w:rPr>
          <w:tab/>
        </w:r>
        <w:r>
          <w:rPr>
            <w:noProof/>
            <w:webHidden/>
          </w:rPr>
          <w:fldChar w:fldCharType="begin"/>
        </w:r>
        <w:r>
          <w:rPr>
            <w:noProof/>
            <w:webHidden/>
          </w:rPr>
          <w:instrText xml:space="preserve"> PAGEREF _Toc234871042 \h </w:instrText>
        </w:r>
        <w:r>
          <w:rPr>
            <w:noProof/>
            <w:webHidden/>
          </w:rPr>
        </w:r>
        <w:r>
          <w:rPr>
            <w:noProof/>
            <w:webHidden/>
          </w:rPr>
          <w:fldChar w:fldCharType="separate"/>
        </w:r>
        <w:r>
          <w:rPr>
            <w:noProof/>
            <w:webHidden/>
          </w:rPr>
          <w:t>35</w:t>
        </w:r>
        <w:r>
          <w:rPr>
            <w:noProof/>
            <w:webHidden/>
          </w:rPr>
          <w:fldChar w:fldCharType="end"/>
        </w:r>
      </w:hyperlink>
    </w:p>
    <w:p w14:paraId="63D4D277" w14:textId="7BA3EF14" w:rsidR="009926B2" w:rsidRDefault="009926B2">
      <w:pPr>
        <w:pStyle w:val="TOC2"/>
        <w:tabs>
          <w:tab w:val="right" w:leader="dot" w:pos="9061"/>
        </w:tabs>
        <w:rPr>
          <w:noProof/>
        </w:rPr>
      </w:pPr>
      <w:hyperlink w:anchor="_Toc234871043" w:history="1">
        <w:r w:rsidRPr="00ED29FD">
          <w:rPr>
            <w:rStyle w:val="Hyperlink"/>
            <w:noProof/>
          </w:rPr>
          <w:t>9.4 SƠ ĐỒ TUẦN TỰ</w:t>
        </w:r>
        <w:r>
          <w:rPr>
            <w:noProof/>
            <w:webHidden/>
          </w:rPr>
          <w:tab/>
        </w:r>
        <w:r>
          <w:rPr>
            <w:noProof/>
            <w:webHidden/>
          </w:rPr>
          <w:fldChar w:fldCharType="begin"/>
        </w:r>
        <w:r>
          <w:rPr>
            <w:noProof/>
            <w:webHidden/>
          </w:rPr>
          <w:instrText xml:space="preserve"> PAGEREF _Toc234871043 \h </w:instrText>
        </w:r>
        <w:r>
          <w:rPr>
            <w:noProof/>
            <w:webHidden/>
          </w:rPr>
        </w:r>
        <w:r>
          <w:rPr>
            <w:noProof/>
            <w:webHidden/>
          </w:rPr>
          <w:fldChar w:fldCharType="separate"/>
        </w:r>
        <w:r>
          <w:rPr>
            <w:noProof/>
            <w:webHidden/>
          </w:rPr>
          <w:t>35</w:t>
        </w:r>
        <w:r>
          <w:rPr>
            <w:noProof/>
            <w:webHidden/>
          </w:rPr>
          <w:fldChar w:fldCharType="end"/>
        </w:r>
      </w:hyperlink>
    </w:p>
    <w:p w14:paraId="769B1264" w14:textId="3A59E9B5" w:rsidR="009926B2" w:rsidRDefault="009926B2">
      <w:pPr>
        <w:pStyle w:val="TOC2"/>
        <w:tabs>
          <w:tab w:val="right" w:leader="dot" w:pos="9061"/>
        </w:tabs>
        <w:rPr>
          <w:noProof/>
        </w:rPr>
      </w:pPr>
      <w:hyperlink w:anchor="_Toc234871044" w:history="1">
        <w:r w:rsidRPr="00ED29FD">
          <w:rPr>
            <w:rStyle w:val="Hyperlink"/>
            <w:noProof/>
          </w:rPr>
          <w:t>9.5 SƠ ĐỒ HOẠT ĐỘNG</w:t>
        </w:r>
        <w:r>
          <w:rPr>
            <w:noProof/>
            <w:webHidden/>
          </w:rPr>
          <w:tab/>
        </w:r>
        <w:r>
          <w:rPr>
            <w:noProof/>
            <w:webHidden/>
          </w:rPr>
          <w:fldChar w:fldCharType="begin"/>
        </w:r>
        <w:r>
          <w:rPr>
            <w:noProof/>
            <w:webHidden/>
          </w:rPr>
          <w:instrText xml:space="preserve"> PAGEREF _Toc234871044 \h </w:instrText>
        </w:r>
        <w:r>
          <w:rPr>
            <w:noProof/>
            <w:webHidden/>
          </w:rPr>
        </w:r>
        <w:r>
          <w:rPr>
            <w:noProof/>
            <w:webHidden/>
          </w:rPr>
          <w:fldChar w:fldCharType="separate"/>
        </w:r>
        <w:r>
          <w:rPr>
            <w:noProof/>
            <w:webHidden/>
          </w:rPr>
          <w:t>37</w:t>
        </w:r>
        <w:r>
          <w:rPr>
            <w:noProof/>
            <w:webHidden/>
          </w:rPr>
          <w:fldChar w:fldCharType="end"/>
        </w:r>
      </w:hyperlink>
    </w:p>
    <w:p w14:paraId="361D8D80" w14:textId="6CEC050A" w:rsidR="009926B2" w:rsidRDefault="009926B2">
      <w:pPr>
        <w:pStyle w:val="TOC1"/>
        <w:tabs>
          <w:tab w:val="right" w:leader="dot" w:pos="9061"/>
        </w:tabs>
        <w:rPr>
          <w:noProof/>
        </w:rPr>
      </w:pPr>
      <w:hyperlink w:anchor="_Toc234871045" w:history="1">
        <w:r w:rsidRPr="00ED29FD">
          <w:rPr>
            <w:rStyle w:val="Hyperlink"/>
            <w:noProof/>
          </w:rPr>
          <w:t>Chương 10. THÀNH PHẦN GIAO DIỆN</w:t>
        </w:r>
        <w:r>
          <w:rPr>
            <w:noProof/>
            <w:webHidden/>
          </w:rPr>
          <w:tab/>
        </w:r>
        <w:r>
          <w:rPr>
            <w:noProof/>
            <w:webHidden/>
          </w:rPr>
          <w:fldChar w:fldCharType="begin"/>
        </w:r>
        <w:r>
          <w:rPr>
            <w:noProof/>
            <w:webHidden/>
          </w:rPr>
          <w:instrText xml:space="preserve"> PAGEREF _Toc234871045 \h </w:instrText>
        </w:r>
        <w:r>
          <w:rPr>
            <w:noProof/>
            <w:webHidden/>
          </w:rPr>
        </w:r>
        <w:r>
          <w:rPr>
            <w:noProof/>
            <w:webHidden/>
          </w:rPr>
          <w:fldChar w:fldCharType="separate"/>
        </w:r>
        <w:r>
          <w:rPr>
            <w:noProof/>
            <w:webHidden/>
          </w:rPr>
          <w:t>38</w:t>
        </w:r>
        <w:r>
          <w:rPr>
            <w:noProof/>
            <w:webHidden/>
          </w:rPr>
          <w:fldChar w:fldCharType="end"/>
        </w:r>
      </w:hyperlink>
    </w:p>
    <w:p w14:paraId="26CA350D" w14:textId="1471A8E8" w:rsidR="009926B2" w:rsidRDefault="009926B2">
      <w:pPr>
        <w:pStyle w:val="TOC2"/>
        <w:tabs>
          <w:tab w:val="right" w:leader="dot" w:pos="9061"/>
        </w:tabs>
        <w:rPr>
          <w:noProof/>
        </w:rPr>
      </w:pPr>
      <w:hyperlink w:anchor="_Toc234871046" w:history="1">
        <w:r w:rsidRPr="00ED29FD">
          <w:rPr>
            <w:rStyle w:val="Hyperlink"/>
            <w:noProof/>
          </w:rPr>
          <w:t>10.1 MÀN HÌNH ĐĂNG NHẬP</w:t>
        </w:r>
        <w:r>
          <w:rPr>
            <w:noProof/>
            <w:webHidden/>
          </w:rPr>
          <w:tab/>
        </w:r>
        <w:r>
          <w:rPr>
            <w:noProof/>
            <w:webHidden/>
          </w:rPr>
          <w:fldChar w:fldCharType="begin"/>
        </w:r>
        <w:r>
          <w:rPr>
            <w:noProof/>
            <w:webHidden/>
          </w:rPr>
          <w:instrText xml:space="preserve"> PAGEREF _Toc234871046 \h </w:instrText>
        </w:r>
        <w:r>
          <w:rPr>
            <w:noProof/>
            <w:webHidden/>
          </w:rPr>
        </w:r>
        <w:r>
          <w:rPr>
            <w:noProof/>
            <w:webHidden/>
          </w:rPr>
          <w:fldChar w:fldCharType="separate"/>
        </w:r>
        <w:r>
          <w:rPr>
            <w:noProof/>
            <w:webHidden/>
          </w:rPr>
          <w:t>38</w:t>
        </w:r>
        <w:r>
          <w:rPr>
            <w:noProof/>
            <w:webHidden/>
          </w:rPr>
          <w:fldChar w:fldCharType="end"/>
        </w:r>
      </w:hyperlink>
    </w:p>
    <w:p w14:paraId="36620D7D" w14:textId="55C7221B" w:rsidR="009926B2" w:rsidRDefault="009926B2">
      <w:pPr>
        <w:pStyle w:val="TOC2"/>
        <w:tabs>
          <w:tab w:val="right" w:leader="dot" w:pos="9061"/>
        </w:tabs>
        <w:rPr>
          <w:noProof/>
        </w:rPr>
      </w:pPr>
      <w:hyperlink w:anchor="_Toc234871047" w:history="1">
        <w:r w:rsidRPr="00ED29FD">
          <w:rPr>
            <w:rStyle w:val="Hyperlink"/>
            <w:noProof/>
          </w:rPr>
          <w:t>10.2 MÀN HÌNH QUẢN LÝ NGÂN HÀNG CÂU HỎI</w:t>
        </w:r>
        <w:r>
          <w:rPr>
            <w:noProof/>
            <w:webHidden/>
          </w:rPr>
          <w:tab/>
        </w:r>
        <w:r>
          <w:rPr>
            <w:noProof/>
            <w:webHidden/>
          </w:rPr>
          <w:fldChar w:fldCharType="begin"/>
        </w:r>
        <w:r>
          <w:rPr>
            <w:noProof/>
            <w:webHidden/>
          </w:rPr>
          <w:instrText xml:space="preserve"> PAGEREF _Toc234871047 \h </w:instrText>
        </w:r>
        <w:r>
          <w:rPr>
            <w:noProof/>
            <w:webHidden/>
          </w:rPr>
        </w:r>
        <w:r>
          <w:rPr>
            <w:noProof/>
            <w:webHidden/>
          </w:rPr>
          <w:fldChar w:fldCharType="separate"/>
        </w:r>
        <w:r>
          <w:rPr>
            <w:noProof/>
            <w:webHidden/>
          </w:rPr>
          <w:t>38</w:t>
        </w:r>
        <w:r>
          <w:rPr>
            <w:noProof/>
            <w:webHidden/>
          </w:rPr>
          <w:fldChar w:fldCharType="end"/>
        </w:r>
      </w:hyperlink>
    </w:p>
    <w:p w14:paraId="6AAC3F1D" w14:textId="2C92824C" w:rsidR="009926B2" w:rsidRDefault="009926B2">
      <w:pPr>
        <w:pStyle w:val="TOC2"/>
        <w:tabs>
          <w:tab w:val="right" w:leader="dot" w:pos="9061"/>
        </w:tabs>
        <w:rPr>
          <w:noProof/>
        </w:rPr>
      </w:pPr>
      <w:hyperlink w:anchor="_Toc234871048" w:history="1">
        <w:r w:rsidRPr="00ED29FD">
          <w:rPr>
            <w:rStyle w:val="Hyperlink"/>
            <w:noProof/>
          </w:rPr>
          <w:t>10.3 MÀN HÌNH LÀM BÀI THI</w:t>
        </w:r>
        <w:r>
          <w:rPr>
            <w:noProof/>
            <w:webHidden/>
          </w:rPr>
          <w:tab/>
        </w:r>
        <w:r>
          <w:rPr>
            <w:noProof/>
            <w:webHidden/>
          </w:rPr>
          <w:fldChar w:fldCharType="begin"/>
        </w:r>
        <w:r>
          <w:rPr>
            <w:noProof/>
            <w:webHidden/>
          </w:rPr>
          <w:instrText xml:space="preserve"> PAGEREF _Toc234871048 \h </w:instrText>
        </w:r>
        <w:r>
          <w:rPr>
            <w:noProof/>
            <w:webHidden/>
          </w:rPr>
        </w:r>
        <w:r>
          <w:rPr>
            <w:noProof/>
            <w:webHidden/>
          </w:rPr>
          <w:fldChar w:fldCharType="separate"/>
        </w:r>
        <w:r>
          <w:rPr>
            <w:noProof/>
            <w:webHidden/>
          </w:rPr>
          <w:t>39</w:t>
        </w:r>
        <w:r>
          <w:rPr>
            <w:noProof/>
            <w:webHidden/>
          </w:rPr>
          <w:fldChar w:fldCharType="end"/>
        </w:r>
      </w:hyperlink>
    </w:p>
    <w:p w14:paraId="6CFE190B" w14:textId="3349E4F5" w:rsidR="009926B2" w:rsidRDefault="009926B2">
      <w:pPr>
        <w:pStyle w:val="TOC2"/>
        <w:tabs>
          <w:tab w:val="right" w:leader="dot" w:pos="9061"/>
        </w:tabs>
        <w:rPr>
          <w:noProof/>
        </w:rPr>
      </w:pPr>
      <w:hyperlink w:anchor="_Toc234871049" w:history="1">
        <w:r w:rsidRPr="00ED29FD">
          <w:rPr>
            <w:rStyle w:val="Hyperlink"/>
            <w:noProof/>
          </w:rPr>
          <w:t>10.4 MÀN HÌNH KẾT QUẢ BÀI THI</w:t>
        </w:r>
        <w:r>
          <w:rPr>
            <w:noProof/>
            <w:webHidden/>
          </w:rPr>
          <w:tab/>
        </w:r>
        <w:r>
          <w:rPr>
            <w:noProof/>
            <w:webHidden/>
          </w:rPr>
          <w:fldChar w:fldCharType="begin"/>
        </w:r>
        <w:r>
          <w:rPr>
            <w:noProof/>
            <w:webHidden/>
          </w:rPr>
          <w:instrText xml:space="preserve"> PAGEREF _Toc234871049 \h </w:instrText>
        </w:r>
        <w:r>
          <w:rPr>
            <w:noProof/>
            <w:webHidden/>
          </w:rPr>
        </w:r>
        <w:r>
          <w:rPr>
            <w:noProof/>
            <w:webHidden/>
          </w:rPr>
          <w:fldChar w:fldCharType="separate"/>
        </w:r>
        <w:r>
          <w:rPr>
            <w:noProof/>
            <w:webHidden/>
          </w:rPr>
          <w:t>39</w:t>
        </w:r>
        <w:r>
          <w:rPr>
            <w:noProof/>
            <w:webHidden/>
          </w:rPr>
          <w:fldChar w:fldCharType="end"/>
        </w:r>
      </w:hyperlink>
    </w:p>
    <w:p w14:paraId="6B13AF35" w14:textId="4667DE52" w:rsidR="009926B2" w:rsidRDefault="009926B2">
      <w:pPr>
        <w:pStyle w:val="TOC2"/>
        <w:tabs>
          <w:tab w:val="right" w:leader="dot" w:pos="9061"/>
        </w:tabs>
        <w:rPr>
          <w:noProof/>
        </w:rPr>
      </w:pPr>
      <w:hyperlink w:anchor="_Toc234871050" w:history="1">
        <w:r w:rsidRPr="00ED29FD">
          <w:rPr>
            <w:rStyle w:val="Hyperlink"/>
            <w:noProof/>
          </w:rPr>
          <w:t>10.5 MÀN HÌNH DANH SÁCH MÔN HỌC</w:t>
        </w:r>
        <w:r>
          <w:rPr>
            <w:noProof/>
            <w:webHidden/>
          </w:rPr>
          <w:tab/>
        </w:r>
        <w:r>
          <w:rPr>
            <w:noProof/>
            <w:webHidden/>
          </w:rPr>
          <w:fldChar w:fldCharType="begin"/>
        </w:r>
        <w:r>
          <w:rPr>
            <w:noProof/>
            <w:webHidden/>
          </w:rPr>
          <w:instrText xml:space="preserve"> PAGEREF _Toc234871050 \h </w:instrText>
        </w:r>
        <w:r>
          <w:rPr>
            <w:noProof/>
            <w:webHidden/>
          </w:rPr>
        </w:r>
        <w:r>
          <w:rPr>
            <w:noProof/>
            <w:webHidden/>
          </w:rPr>
          <w:fldChar w:fldCharType="separate"/>
        </w:r>
        <w:r>
          <w:rPr>
            <w:noProof/>
            <w:webHidden/>
          </w:rPr>
          <w:t>40</w:t>
        </w:r>
        <w:r>
          <w:rPr>
            <w:noProof/>
            <w:webHidden/>
          </w:rPr>
          <w:fldChar w:fldCharType="end"/>
        </w:r>
      </w:hyperlink>
    </w:p>
    <w:p w14:paraId="6D3579F7" w14:textId="47CF0CF1" w:rsidR="009926B2" w:rsidRDefault="009926B2">
      <w:pPr>
        <w:pStyle w:val="TOC2"/>
        <w:tabs>
          <w:tab w:val="right" w:leader="dot" w:pos="9061"/>
        </w:tabs>
        <w:rPr>
          <w:noProof/>
        </w:rPr>
      </w:pPr>
      <w:hyperlink w:anchor="_Toc234871051" w:history="1">
        <w:r w:rsidRPr="00ED29FD">
          <w:rPr>
            <w:rStyle w:val="Hyperlink"/>
            <w:noProof/>
          </w:rPr>
          <w:t>10.6 MÀN HÌNH QUẢN LÝ LỚP HỌC</w:t>
        </w:r>
        <w:r>
          <w:rPr>
            <w:noProof/>
            <w:webHidden/>
          </w:rPr>
          <w:tab/>
        </w:r>
        <w:r>
          <w:rPr>
            <w:noProof/>
            <w:webHidden/>
          </w:rPr>
          <w:fldChar w:fldCharType="begin"/>
        </w:r>
        <w:r>
          <w:rPr>
            <w:noProof/>
            <w:webHidden/>
          </w:rPr>
          <w:instrText xml:space="preserve"> PAGEREF _Toc234871051 \h </w:instrText>
        </w:r>
        <w:r>
          <w:rPr>
            <w:noProof/>
            <w:webHidden/>
          </w:rPr>
        </w:r>
        <w:r>
          <w:rPr>
            <w:noProof/>
            <w:webHidden/>
          </w:rPr>
          <w:fldChar w:fldCharType="separate"/>
        </w:r>
        <w:r>
          <w:rPr>
            <w:noProof/>
            <w:webHidden/>
          </w:rPr>
          <w:t>40</w:t>
        </w:r>
        <w:r>
          <w:rPr>
            <w:noProof/>
            <w:webHidden/>
          </w:rPr>
          <w:fldChar w:fldCharType="end"/>
        </w:r>
      </w:hyperlink>
    </w:p>
    <w:p w14:paraId="3794E05B" w14:textId="74DEB3C3" w:rsidR="009926B2" w:rsidRDefault="009926B2">
      <w:pPr>
        <w:pStyle w:val="TOC2"/>
        <w:tabs>
          <w:tab w:val="right" w:leader="dot" w:pos="9061"/>
        </w:tabs>
        <w:rPr>
          <w:noProof/>
        </w:rPr>
      </w:pPr>
      <w:hyperlink w:anchor="_Toc234871052" w:history="1">
        <w:r w:rsidRPr="00ED29FD">
          <w:rPr>
            <w:rStyle w:val="Hyperlink"/>
            <w:noProof/>
          </w:rPr>
          <w:t>10.7 MÀN HÌNH THỐNG KÊ - BÁO CÁO</w:t>
        </w:r>
        <w:r>
          <w:rPr>
            <w:noProof/>
            <w:webHidden/>
          </w:rPr>
          <w:tab/>
        </w:r>
        <w:r>
          <w:rPr>
            <w:noProof/>
            <w:webHidden/>
          </w:rPr>
          <w:fldChar w:fldCharType="begin"/>
        </w:r>
        <w:r>
          <w:rPr>
            <w:noProof/>
            <w:webHidden/>
          </w:rPr>
          <w:instrText xml:space="preserve"> PAGEREF _Toc234871052 \h </w:instrText>
        </w:r>
        <w:r>
          <w:rPr>
            <w:noProof/>
            <w:webHidden/>
          </w:rPr>
        </w:r>
        <w:r>
          <w:rPr>
            <w:noProof/>
            <w:webHidden/>
          </w:rPr>
          <w:fldChar w:fldCharType="separate"/>
        </w:r>
        <w:r>
          <w:rPr>
            <w:noProof/>
            <w:webHidden/>
          </w:rPr>
          <w:t>41</w:t>
        </w:r>
        <w:r>
          <w:rPr>
            <w:noProof/>
            <w:webHidden/>
          </w:rPr>
          <w:fldChar w:fldCharType="end"/>
        </w:r>
      </w:hyperlink>
    </w:p>
    <w:p w14:paraId="656FE4FD" w14:textId="7450609B" w:rsidR="009926B2" w:rsidRDefault="009926B2">
      <w:pPr>
        <w:pStyle w:val="TOC2"/>
        <w:tabs>
          <w:tab w:val="right" w:leader="dot" w:pos="9061"/>
        </w:tabs>
        <w:rPr>
          <w:noProof/>
        </w:rPr>
      </w:pPr>
      <w:hyperlink w:anchor="_Toc234871053" w:history="1">
        <w:r w:rsidRPr="00ED29FD">
          <w:rPr>
            <w:rStyle w:val="Hyperlink"/>
            <w:noProof/>
          </w:rPr>
          <w:t>10.8 MÀN HÌNH QUẢN LÝ NGƯỜI DÙNG</w:t>
        </w:r>
        <w:r>
          <w:rPr>
            <w:noProof/>
            <w:webHidden/>
          </w:rPr>
          <w:tab/>
        </w:r>
        <w:r>
          <w:rPr>
            <w:noProof/>
            <w:webHidden/>
          </w:rPr>
          <w:fldChar w:fldCharType="begin"/>
        </w:r>
        <w:r>
          <w:rPr>
            <w:noProof/>
            <w:webHidden/>
          </w:rPr>
          <w:instrText xml:space="preserve"> PAGEREF _Toc234871053 \h </w:instrText>
        </w:r>
        <w:r>
          <w:rPr>
            <w:noProof/>
            <w:webHidden/>
          </w:rPr>
        </w:r>
        <w:r>
          <w:rPr>
            <w:noProof/>
            <w:webHidden/>
          </w:rPr>
          <w:fldChar w:fldCharType="separate"/>
        </w:r>
        <w:r>
          <w:rPr>
            <w:noProof/>
            <w:webHidden/>
          </w:rPr>
          <w:t>41</w:t>
        </w:r>
        <w:r>
          <w:rPr>
            <w:noProof/>
            <w:webHidden/>
          </w:rPr>
          <w:fldChar w:fldCharType="end"/>
        </w:r>
      </w:hyperlink>
    </w:p>
    <w:p w14:paraId="10B0A743" w14:textId="228A7DC9" w:rsidR="009926B2" w:rsidRDefault="009926B2">
      <w:pPr>
        <w:pStyle w:val="TOC1"/>
        <w:tabs>
          <w:tab w:val="right" w:leader="dot" w:pos="9061"/>
        </w:tabs>
        <w:rPr>
          <w:noProof/>
        </w:rPr>
      </w:pPr>
      <w:hyperlink w:anchor="_Toc234871054" w:history="1">
        <w:r w:rsidRPr="00ED29FD">
          <w:rPr>
            <w:rStyle w:val="Hyperlink"/>
            <w:noProof/>
          </w:rPr>
          <w:t>Chương 11. THỬ NGHIỆM</w:t>
        </w:r>
        <w:r>
          <w:rPr>
            <w:noProof/>
            <w:webHidden/>
          </w:rPr>
          <w:tab/>
        </w:r>
        <w:r>
          <w:rPr>
            <w:noProof/>
            <w:webHidden/>
          </w:rPr>
          <w:fldChar w:fldCharType="begin"/>
        </w:r>
        <w:r>
          <w:rPr>
            <w:noProof/>
            <w:webHidden/>
          </w:rPr>
          <w:instrText xml:space="preserve"> PAGEREF _Toc234871054 \h </w:instrText>
        </w:r>
        <w:r>
          <w:rPr>
            <w:noProof/>
            <w:webHidden/>
          </w:rPr>
        </w:r>
        <w:r>
          <w:rPr>
            <w:noProof/>
            <w:webHidden/>
          </w:rPr>
          <w:fldChar w:fldCharType="separate"/>
        </w:r>
        <w:r>
          <w:rPr>
            <w:noProof/>
            <w:webHidden/>
          </w:rPr>
          <w:t>43</w:t>
        </w:r>
        <w:r>
          <w:rPr>
            <w:noProof/>
            <w:webHidden/>
          </w:rPr>
          <w:fldChar w:fldCharType="end"/>
        </w:r>
      </w:hyperlink>
    </w:p>
    <w:p w14:paraId="640D77A6" w14:textId="74F367E6" w:rsidR="009926B2" w:rsidRDefault="009926B2">
      <w:pPr>
        <w:pStyle w:val="TOC2"/>
        <w:tabs>
          <w:tab w:val="right" w:leader="dot" w:pos="9061"/>
        </w:tabs>
        <w:rPr>
          <w:noProof/>
        </w:rPr>
      </w:pPr>
      <w:hyperlink w:anchor="_Toc234871055" w:history="1">
        <w:r w:rsidRPr="00ED29FD">
          <w:rPr>
            <w:rStyle w:val="Hyperlink"/>
            <w:noProof/>
          </w:rPr>
          <w:t>11.1 CÁC KỊCH BẢN THỬ NGHIỆM</w:t>
        </w:r>
        <w:r>
          <w:rPr>
            <w:noProof/>
            <w:webHidden/>
          </w:rPr>
          <w:tab/>
        </w:r>
        <w:r>
          <w:rPr>
            <w:noProof/>
            <w:webHidden/>
          </w:rPr>
          <w:fldChar w:fldCharType="begin"/>
        </w:r>
        <w:r>
          <w:rPr>
            <w:noProof/>
            <w:webHidden/>
          </w:rPr>
          <w:instrText xml:space="preserve"> PAGEREF _Toc234871055 \h </w:instrText>
        </w:r>
        <w:r>
          <w:rPr>
            <w:noProof/>
            <w:webHidden/>
          </w:rPr>
        </w:r>
        <w:r>
          <w:rPr>
            <w:noProof/>
            <w:webHidden/>
          </w:rPr>
          <w:fldChar w:fldCharType="separate"/>
        </w:r>
        <w:r>
          <w:rPr>
            <w:noProof/>
            <w:webHidden/>
          </w:rPr>
          <w:t>43</w:t>
        </w:r>
        <w:r>
          <w:rPr>
            <w:noProof/>
            <w:webHidden/>
          </w:rPr>
          <w:fldChar w:fldCharType="end"/>
        </w:r>
      </w:hyperlink>
    </w:p>
    <w:p w14:paraId="73B411FD" w14:textId="6794CE7F" w:rsidR="009926B2" w:rsidRDefault="009926B2">
      <w:pPr>
        <w:pStyle w:val="TOC2"/>
        <w:tabs>
          <w:tab w:val="right" w:leader="dot" w:pos="9061"/>
        </w:tabs>
        <w:rPr>
          <w:noProof/>
        </w:rPr>
      </w:pPr>
      <w:hyperlink w:anchor="_Toc234871056" w:history="1">
        <w:r w:rsidRPr="00ED29FD">
          <w:rPr>
            <w:rStyle w:val="Hyperlink"/>
            <w:noProof/>
          </w:rPr>
          <w:t>11.2 KẾT QUẢ THỬ NGHIỆM</w:t>
        </w:r>
        <w:r>
          <w:rPr>
            <w:noProof/>
            <w:webHidden/>
          </w:rPr>
          <w:tab/>
        </w:r>
        <w:r>
          <w:rPr>
            <w:noProof/>
            <w:webHidden/>
          </w:rPr>
          <w:fldChar w:fldCharType="begin"/>
        </w:r>
        <w:r>
          <w:rPr>
            <w:noProof/>
            <w:webHidden/>
          </w:rPr>
          <w:instrText xml:space="preserve"> PAGEREF _Toc234871056 \h </w:instrText>
        </w:r>
        <w:r>
          <w:rPr>
            <w:noProof/>
            <w:webHidden/>
          </w:rPr>
        </w:r>
        <w:r>
          <w:rPr>
            <w:noProof/>
            <w:webHidden/>
          </w:rPr>
          <w:fldChar w:fldCharType="separate"/>
        </w:r>
        <w:r>
          <w:rPr>
            <w:noProof/>
            <w:webHidden/>
          </w:rPr>
          <w:t>43</w:t>
        </w:r>
        <w:r>
          <w:rPr>
            <w:noProof/>
            <w:webHidden/>
          </w:rPr>
          <w:fldChar w:fldCharType="end"/>
        </w:r>
      </w:hyperlink>
    </w:p>
    <w:p w14:paraId="5E230C52" w14:textId="18CA21ED" w:rsidR="009926B2" w:rsidRDefault="009926B2">
      <w:pPr>
        <w:pStyle w:val="TOC2"/>
        <w:tabs>
          <w:tab w:val="right" w:leader="dot" w:pos="9061"/>
        </w:tabs>
        <w:rPr>
          <w:noProof/>
        </w:rPr>
      </w:pPr>
      <w:hyperlink w:anchor="_Toc234871057" w:history="1">
        <w:r w:rsidRPr="00ED29FD">
          <w:rPr>
            <w:rStyle w:val="Hyperlink"/>
            <w:noProof/>
          </w:rPr>
          <w:t>11.3 XỬ LÝ CÁC TRƯỜNG HỢP NGOẠI LỆ</w:t>
        </w:r>
        <w:r>
          <w:rPr>
            <w:noProof/>
            <w:webHidden/>
          </w:rPr>
          <w:tab/>
        </w:r>
        <w:r>
          <w:rPr>
            <w:noProof/>
            <w:webHidden/>
          </w:rPr>
          <w:fldChar w:fldCharType="begin"/>
        </w:r>
        <w:r>
          <w:rPr>
            <w:noProof/>
            <w:webHidden/>
          </w:rPr>
          <w:instrText xml:space="preserve"> PAGEREF _Toc234871057 \h </w:instrText>
        </w:r>
        <w:r>
          <w:rPr>
            <w:noProof/>
            <w:webHidden/>
          </w:rPr>
        </w:r>
        <w:r>
          <w:rPr>
            <w:noProof/>
            <w:webHidden/>
          </w:rPr>
          <w:fldChar w:fldCharType="separate"/>
        </w:r>
        <w:r>
          <w:rPr>
            <w:noProof/>
            <w:webHidden/>
          </w:rPr>
          <w:t>44</w:t>
        </w:r>
        <w:r>
          <w:rPr>
            <w:noProof/>
            <w:webHidden/>
          </w:rPr>
          <w:fldChar w:fldCharType="end"/>
        </w:r>
      </w:hyperlink>
    </w:p>
    <w:p w14:paraId="019C97E9" w14:textId="76E6FA48" w:rsidR="009926B2" w:rsidRDefault="009926B2">
      <w:pPr>
        <w:pStyle w:val="TOC1"/>
        <w:tabs>
          <w:tab w:val="right" w:leader="dot" w:pos="9061"/>
        </w:tabs>
        <w:rPr>
          <w:noProof/>
        </w:rPr>
      </w:pPr>
      <w:hyperlink w:anchor="_Toc234871058" w:history="1">
        <w:r w:rsidRPr="00ED29FD">
          <w:rPr>
            <w:rStyle w:val="Hyperlink"/>
            <w:noProof/>
          </w:rPr>
          <w:t>Chương 12. KẾT LUẬN</w:t>
        </w:r>
        <w:r>
          <w:rPr>
            <w:noProof/>
            <w:webHidden/>
          </w:rPr>
          <w:tab/>
        </w:r>
        <w:r>
          <w:rPr>
            <w:noProof/>
            <w:webHidden/>
          </w:rPr>
          <w:fldChar w:fldCharType="begin"/>
        </w:r>
        <w:r>
          <w:rPr>
            <w:noProof/>
            <w:webHidden/>
          </w:rPr>
          <w:instrText xml:space="preserve"> PAGEREF _Toc234871058 \h </w:instrText>
        </w:r>
        <w:r>
          <w:rPr>
            <w:noProof/>
            <w:webHidden/>
          </w:rPr>
        </w:r>
        <w:r>
          <w:rPr>
            <w:noProof/>
            <w:webHidden/>
          </w:rPr>
          <w:fldChar w:fldCharType="separate"/>
        </w:r>
        <w:r>
          <w:rPr>
            <w:noProof/>
            <w:webHidden/>
          </w:rPr>
          <w:t>45</w:t>
        </w:r>
        <w:r>
          <w:rPr>
            <w:noProof/>
            <w:webHidden/>
          </w:rPr>
          <w:fldChar w:fldCharType="end"/>
        </w:r>
      </w:hyperlink>
    </w:p>
    <w:p w14:paraId="6F7C6B42" w14:textId="632E612A" w:rsidR="009926B2" w:rsidRDefault="009926B2">
      <w:pPr>
        <w:pStyle w:val="TOC2"/>
        <w:tabs>
          <w:tab w:val="right" w:leader="dot" w:pos="9061"/>
        </w:tabs>
        <w:rPr>
          <w:noProof/>
        </w:rPr>
      </w:pPr>
      <w:hyperlink w:anchor="_Toc234871059" w:history="1">
        <w:r w:rsidRPr="00ED29FD">
          <w:rPr>
            <w:rStyle w:val="Hyperlink"/>
            <w:noProof/>
          </w:rPr>
          <w:t>12.1 KẾT QUẢ ĐỐI CHIẾU VỚI MỤC TIÊU</w:t>
        </w:r>
        <w:r>
          <w:rPr>
            <w:noProof/>
            <w:webHidden/>
          </w:rPr>
          <w:tab/>
        </w:r>
        <w:r>
          <w:rPr>
            <w:noProof/>
            <w:webHidden/>
          </w:rPr>
          <w:fldChar w:fldCharType="begin"/>
        </w:r>
        <w:r>
          <w:rPr>
            <w:noProof/>
            <w:webHidden/>
          </w:rPr>
          <w:instrText xml:space="preserve"> PAGEREF _Toc234871059 \h </w:instrText>
        </w:r>
        <w:r>
          <w:rPr>
            <w:noProof/>
            <w:webHidden/>
          </w:rPr>
        </w:r>
        <w:r>
          <w:rPr>
            <w:noProof/>
            <w:webHidden/>
          </w:rPr>
          <w:fldChar w:fldCharType="separate"/>
        </w:r>
        <w:r>
          <w:rPr>
            <w:noProof/>
            <w:webHidden/>
          </w:rPr>
          <w:t>45</w:t>
        </w:r>
        <w:r>
          <w:rPr>
            <w:noProof/>
            <w:webHidden/>
          </w:rPr>
          <w:fldChar w:fldCharType="end"/>
        </w:r>
      </w:hyperlink>
    </w:p>
    <w:p w14:paraId="132BA3DD" w14:textId="4647B6B5" w:rsidR="009926B2" w:rsidRDefault="009926B2">
      <w:pPr>
        <w:pStyle w:val="TOC2"/>
        <w:tabs>
          <w:tab w:val="right" w:leader="dot" w:pos="9061"/>
        </w:tabs>
        <w:rPr>
          <w:noProof/>
        </w:rPr>
      </w:pPr>
      <w:hyperlink w:anchor="_Toc234871060" w:history="1">
        <w:r w:rsidRPr="00ED29FD">
          <w:rPr>
            <w:rStyle w:val="Hyperlink"/>
            <w:noProof/>
          </w:rPr>
          <w:t>12.2 CÁC VẤN ĐỀ CÒN TỒN ĐỌNG</w:t>
        </w:r>
        <w:r>
          <w:rPr>
            <w:noProof/>
            <w:webHidden/>
          </w:rPr>
          <w:tab/>
        </w:r>
        <w:r>
          <w:rPr>
            <w:noProof/>
            <w:webHidden/>
          </w:rPr>
          <w:fldChar w:fldCharType="begin"/>
        </w:r>
        <w:r>
          <w:rPr>
            <w:noProof/>
            <w:webHidden/>
          </w:rPr>
          <w:instrText xml:space="preserve"> PAGEREF _Toc234871060 \h </w:instrText>
        </w:r>
        <w:r>
          <w:rPr>
            <w:noProof/>
            <w:webHidden/>
          </w:rPr>
        </w:r>
        <w:r>
          <w:rPr>
            <w:noProof/>
            <w:webHidden/>
          </w:rPr>
          <w:fldChar w:fldCharType="separate"/>
        </w:r>
        <w:r>
          <w:rPr>
            <w:noProof/>
            <w:webHidden/>
          </w:rPr>
          <w:t>45</w:t>
        </w:r>
        <w:r>
          <w:rPr>
            <w:noProof/>
            <w:webHidden/>
          </w:rPr>
          <w:fldChar w:fldCharType="end"/>
        </w:r>
      </w:hyperlink>
    </w:p>
    <w:p w14:paraId="0C3A0F0F" w14:textId="533C3D84" w:rsidR="009926B2" w:rsidRDefault="009926B2">
      <w:pPr>
        <w:pStyle w:val="TOC2"/>
        <w:tabs>
          <w:tab w:val="right" w:leader="dot" w:pos="9061"/>
        </w:tabs>
        <w:rPr>
          <w:noProof/>
        </w:rPr>
      </w:pPr>
      <w:hyperlink w:anchor="_Toc234871061" w:history="1">
        <w:r w:rsidRPr="00ED29FD">
          <w:rPr>
            <w:rStyle w:val="Hyperlink"/>
            <w:noProof/>
          </w:rPr>
          <w:t>12.3 HƯỚNG PHÁT TRIỂN</w:t>
        </w:r>
        <w:r>
          <w:rPr>
            <w:noProof/>
            <w:webHidden/>
          </w:rPr>
          <w:tab/>
        </w:r>
        <w:r>
          <w:rPr>
            <w:noProof/>
            <w:webHidden/>
          </w:rPr>
          <w:fldChar w:fldCharType="begin"/>
        </w:r>
        <w:r>
          <w:rPr>
            <w:noProof/>
            <w:webHidden/>
          </w:rPr>
          <w:instrText xml:space="preserve"> PAGEREF _Toc234871061 \h </w:instrText>
        </w:r>
        <w:r>
          <w:rPr>
            <w:noProof/>
            <w:webHidden/>
          </w:rPr>
        </w:r>
        <w:r>
          <w:rPr>
            <w:noProof/>
            <w:webHidden/>
          </w:rPr>
          <w:fldChar w:fldCharType="separate"/>
        </w:r>
        <w:r>
          <w:rPr>
            <w:noProof/>
            <w:webHidden/>
          </w:rPr>
          <w:t>45</w:t>
        </w:r>
        <w:r>
          <w:rPr>
            <w:noProof/>
            <w:webHidden/>
          </w:rPr>
          <w:fldChar w:fldCharType="end"/>
        </w:r>
      </w:hyperlink>
    </w:p>
    <w:p w14:paraId="2A6067A6" w14:textId="2693A4A6" w:rsidR="009926B2" w:rsidRDefault="009926B2">
      <w:pPr>
        <w:pStyle w:val="TOC1"/>
        <w:tabs>
          <w:tab w:val="right" w:leader="dot" w:pos="9061"/>
        </w:tabs>
        <w:rPr>
          <w:noProof/>
        </w:rPr>
      </w:pPr>
      <w:hyperlink w:anchor="_Toc234871062" w:history="1">
        <w:r w:rsidRPr="00ED29FD">
          <w:rPr>
            <w:rStyle w:val="Hyperlink"/>
            <w:noProof/>
          </w:rPr>
          <w:t>PHỤ LỤC. HƯỚNG DẪN SỬ DỤNG</w:t>
        </w:r>
        <w:r>
          <w:rPr>
            <w:noProof/>
            <w:webHidden/>
          </w:rPr>
          <w:tab/>
        </w:r>
        <w:r>
          <w:rPr>
            <w:noProof/>
            <w:webHidden/>
          </w:rPr>
          <w:fldChar w:fldCharType="begin"/>
        </w:r>
        <w:r>
          <w:rPr>
            <w:noProof/>
            <w:webHidden/>
          </w:rPr>
          <w:instrText xml:space="preserve"> PAGEREF _Toc234871062 \h </w:instrText>
        </w:r>
        <w:r>
          <w:rPr>
            <w:noProof/>
            <w:webHidden/>
          </w:rPr>
        </w:r>
        <w:r>
          <w:rPr>
            <w:noProof/>
            <w:webHidden/>
          </w:rPr>
          <w:fldChar w:fldCharType="separate"/>
        </w:r>
        <w:r>
          <w:rPr>
            <w:noProof/>
            <w:webHidden/>
          </w:rPr>
          <w:t>46</w:t>
        </w:r>
        <w:r>
          <w:rPr>
            <w:noProof/>
            <w:webHidden/>
          </w:rPr>
          <w:fldChar w:fldCharType="end"/>
        </w:r>
      </w:hyperlink>
    </w:p>
    <w:p w14:paraId="4F7523CB" w14:textId="35F5A38A" w:rsidR="009926B2" w:rsidRDefault="009926B2">
      <w:pPr>
        <w:pStyle w:val="TOC2"/>
        <w:tabs>
          <w:tab w:val="right" w:leader="dot" w:pos="9061"/>
        </w:tabs>
        <w:rPr>
          <w:noProof/>
        </w:rPr>
      </w:pPr>
      <w:hyperlink w:anchor="_Toc234871063" w:history="1">
        <w:r w:rsidRPr="00ED29FD">
          <w:rPr>
            <w:rStyle w:val="Hyperlink"/>
            <w:noProof/>
          </w:rPr>
          <w:t>A. QUY TRÌNH GIẢNG VIÊN TẠO VÀ GIAO ĐỀ</w:t>
        </w:r>
        <w:r>
          <w:rPr>
            <w:noProof/>
            <w:webHidden/>
          </w:rPr>
          <w:tab/>
        </w:r>
        <w:r>
          <w:rPr>
            <w:noProof/>
            <w:webHidden/>
          </w:rPr>
          <w:fldChar w:fldCharType="begin"/>
        </w:r>
        <w:r>
          <w:rPr>
            <w:noProof/>
            <w:webHidden/>
          </w:rPr>
          <w:instrText xml:space="preserve"> PAGEREF _Toc234871063 \h </w:instrText>
        </w:r>
        <w:r>
          <w:rPr>
            <w:noProof/>
            <w:webHidden/>
          </w:rPr>
        </w:r>
        <w:r>
          <w:rPr>
            <w:noProof/>
            <w:webHidden/>
          </w:rPr>
          <w:fldChar w:fldCharType="separate"/>
        </w:r>
        <w:r>
          <w:rPr>
            <w:noProof/>
            <w:webHidden/>
          </w:rPr>
          <w:t>46</w:t>
        </w:r>
        <w:r>
          <w:rPr>
            <w:noProof/>
            <w:webHidden/>
          </w:rPr>
          <w:fldChar w:fldCharType="end"/>
        </w:r>
      </w:hyperlink>
    </w:p>
    <w:p w14:paraId="5BEB1071" w14:textId="427EE092" w:rsidR="009926B2" w:rsidRDefault="009926B2">
      <w:pPr>
        <w:pStyle w:val="TOC2"/>
        <w:tabs>
          <w:tab w:val="right" w:leader="dot" w:pos="9061"/>
        </w:tabs>
        <w:rPr>
          <w:noProof/>
        </w:rPr>
      </w:pPr>
      <w:hyperlink w:anchor="_Toc234871064" w:history="1">
        <w:r w:rsidRPr="00ED29FD">
          <w:rPr>
            <w:rStyle w:val="Hyperlink"/>
            <w:noProof/>
          </w:rPr>
          <w:t>B. QUY TRÌNH SINH VIÊN LÀM BÀI</w:t>
        </w:r>
        <w:r>
          <w:rPr>
            <w:noProof/>
            <w:webHidden/>
          </w:rPr>
          <w:tab/>
        </w:r>
        <w:r>
          <w:rPr>
            <w:noProof/>
            <w:webHidden/>
          </w:rPr>
          <w:fldChar w:fldCharType="begin"/>
        </w:r>
        <w:r>
          <w:rPr>
            <w:noProof/>
            <w:webHidden/>
          </w:rPr>
          <w:instrText xml:space="preserve"> PAGEREF _Toc234871064 \h </w:instrText>
        </w:r>
        <w:r>
          <w:rPr>
            <w:noProof/>
            <w:webHidden/>
          </w:rPr>
        </w:r>
        <w:r>
          <w:rPr>
            <w:noProof/>
            <w:webHidden/>
          </w:rPr>
          <w:fldChar w:fldCharType="separate"/>
        </w:r>
        <w:r>
          <w:rPr>
            <w:noProof/>
            <w:webHidden/>
          </w:rPr>
          <w:t>47</w:t>
        </w:r>
        <w:r>
          <w:rPr>
            <w:noProof/>
            <w:webHidden/>
          </w:rPr>
          <w:fldChar w:fldCharType="end"/>
        </w:r>
      </w:hyperlink>
    </w:p>
    <w:p w14:paraId="63E295E4" w14:textId="21124825" w:rsidR="009926B2" w:rsidRDefault="009926B2">
      <w:pPr>
        <w:pStyle w:val="TOC1"/>
        <w:tabs>
          <w:tab w:val="right" w:leader="dot" w:pos="9061"/>
        </w:tabs>
        <w:rPr>
          <w:noProof/>
        </w:rPr>
      </w:pPr>
      <w:hyperlink w:anchor="_Toc234871065" w:history="1">
        <w:r w:rsidRPr="00ED29FD">
          <w:rPr>
            <w:rStyle w:val="Hyperlink"/>
            <w:noProof/>
          </w:rPr>
          <w:t>PHỤ LỤC B. MỘT SỐ ĐOẠN MÃ NGUỒN TIÊU BIỂU</w:t>
        </w:r>
        <w:r>
          <w:rPr>
            <w:noProof/>
            <w:webHidden/>
          </w:rPr>
          <w:tab/>
        </w:r>
        <w:r>
          <w:rPr>
            <w:noProof/>
            <w:webHidden/>
          </w:rPr>
          <w:fldChar w:fldCharType="begin"/>
        </w:r>
        <w:r>
          <w:rPr>
            <w:noProof/>
            <w:webHidden/>
          </w:rPr>
          <w:instrText xml:space="preserve"> PAGEREF _Toc234871065 \h </w:instrText>
        </w:r>
        <w:r>
          <w:rPr>
            <w:noProof/>
            <w:webHidden/>
          </w:rPr>
        </w:r>
        <w:r>
          <w:rPr>
            <w:noProof/>
            <w:webHidden/>
          </w:rPr>
          <w:fldChar w:fldCharType="separate"/>
        </w:r>
        <w:r>
          <w:rPr>
            <w:noProof/>
            <w:webHidden/>
          </w:rPr>
          <w:t>49</w:t>
        </w:r>
        <w:r>
          <w:rPr>
            <w:noProof/>
            <w:webHidden/>
          </w:rPr>
          <w:fldChar w:fldCharType="end"/>
        </w:r>
      </w:hyperlink>
    </w:p>
    <w:p w14:paraId="069D39AD" w14:textId="546D3835" w:rsidR="009926B2" w:rsidRDefault="009926B2">
      <w:pPr>
        <w:pStyle w:val="TOC2"/>
        <w:tabs>
          <w:tab w:val="right" w:leader="dot" w:pos="9061"/>
        </w:tabs>
        <w:rPr>
          <w:noProof/>
        </w:rPr>
      </w:pPr>
      <w:hyperlink w:anchor="_Toc234871066" w:history="1">
        <w:r w:rsidRPr="00ED29FD">
          <w:rPr>
            <w:rStyle w:val="Hyperlink"/>
            <w:noProof/>
          </w:rPr>
          <w:t>B.1 MIDDLEWARE XÁC THỰC JWT</w:t>
        </w:r>
        <w:r>
          <w:rPr>
            <w:noProof/>
            <w:webHidden/>
          </w:rPr>
          <w:tab/>
        </w:r>
        <w:r>
          <w:rPr>
            <w:noProof/>
            <w:webHidden/>
          </w:rPr>
          <w:fldChar w:fldCharType="begin"/>
        </w:r>
        <w:r>
          <w:rPr>
            <w:noProof/>
            <w:webHidden/>
          </w:rPr>
          <w:instrText xml:space="preserve"> PAGEREF _Toc234871066 \h </w:instrText>
        </w:r>
        <w:r>
          <w:rPr>
            <w:noProof/>
            <w:webHidden/>
          </w:rPr>
        </w:r>
        <w:r>
          <w:rPr>
            <w:noProof/>
            <w:webHidden/>
          </w:rPr>
          <w:fldChar w:fldCharType="separate"/>
        </w:r>
        <w:r>
          <w:rPr>
            <w:noProof/>
            <w:webHidden/>
          </w:rPr>
          <w:t>49</w:t>
        </w:r>
        <w:r>
          <w:rPr>
            <w:noProof/>
            <w:webHidden/>
          </w:rPr>
          <w:fldChar w:fldCharType="end"/>
        </w:r>
      </w:hyperlink>
    </w:p>
    <w:p w14:paraId="58BA6043" w14:textId="3B97045E" w:rsidR="009926B2" w:rsidRDefault="009926B2">
      <w:pPr>
        <w:pStyle w:val="TOC2"/>
        <w:tabs>
          <w:tab w:val="right" w:leader="dot" w:pos="9061"/>
        </w:tabs>
        <w:rPr>
          <w:noProof/>
        </w:rPr>
      </w:pPr>
      <w:hyperlink w:anchor="_Toc234871067" w:history="1">
        <w:r w:rsidRPr="00ED29FD">
          <w:rPr>
            <w:rStyle w:val="Hyperlink"/>
            <w:noProof/>
          </w:rPr>
          <w:t>B.2 CHẤM ĐIỂM TỰ ĐỘNG</w:t>
        </w:r>
        <w:r>
          <w:rPr>
            <w:noProof/>
            <w:webHidden/>
          </w:rPr>
          <w:tab/>
        </w:r>
        <w:r>
          <w:rPr>
            <w:noProof/>
            <w:webHidden/>
          </w:rPr>
          <w:fldChar w:fldCharType="begin"/>
        </w:r>
        <w:r>
          <w:rPr>
            <w:noProof/>
            <w:webHidden/>
          </w:rPr>
          <w:instrText xml:space="preserve"> PAGEREF _Toc234871067 \h </w:instrText>
        </w:r>
        <w:r>
          <w:rPr>
            <w:noProof/>
            <w:webHidden/>
          </w:rPr>
        </w:r>
        <w:r>
          <w:rPr>
            <w:noProof/>
            <w:webHidden/>
          </w:rPr>
          <w:fldChar w:fldCharType="separate"/>
        </w:r>
        <w:r>
          <w:rPr>
            <w:noProof/>
            <w:webHidden/>
          </w:rPr>
          <w:t>49</w:t>
        </w:r>
        <w:r>
          <w:rPr>
            <w:noProof/>
            <w:webHidden/>
          </w:rPr>
          <w:fldChar w:fldCharType="end"/>
        </w:r>
      </w:hyperlink>
    </w:p>
    <w:p w14:paraId="010BCFF2" w14:textId="33E25647" w:rsidR="009926B2" w:rsidRDefault="009926B2">
      <w:pPr>
        <w:pStyle w:val="TOC2"/>
        <w:tabs>
          <w:tab w:val="right" w:leader="dot" w:pos="9061"/>
        </w:tabs>
        <w:rPr>
          <w:noProof/>
        </w:rPr>
      </w:pPr>
      <w:hyperlink w:anchor="_Toc234871068" w:history="1">
        <w:r w:rsidRPr="00ED29FD">
          <w:rPr>
            <w:rStyle w:val="Hyperlink"/>
            <w:noProof/>
          </w:rPr>
          <w:t>B.3 TRỘN CÂU HỎI VÀ XÁO ĐÁP ÁN</w:t>
        </w:r>
        <w:r>
          <w:rPr>
            <w:noProof/>
            <w:webHidden/>
          </w:rPr>
          <w:tab/>
        </w:r>
        <w:r>
          <w:rPr>
            <w:noProof/>
            <w:webHidden/>
          </w:rPr>
          <w:fldChar w:fldCharType="begin"/>
        </w:r>
        <w:r>
          <w:rPr>
            <w:noProof/>
            <w:webHidden/>
          </w:rPr>
          <w:instrText xml:space="preserve"> PAGEREF _Toc234871068 \h </w:instrText>
        </w:r>
        <w:r>
          <w:rPr>
            <w:noProof/>
            <w:webHidden/>
          </w:rPr>
        </w:r>
        <w:r>
          <w:rPr>
            <w:noProof/>
            <w:webHidden/>
          </w:rPr>
          <w:fldChar w:fldCharType="separate"/>
        </w:r>
        <w:r>
          <w:rPr>
            <w:noProof/>
            <w:webHidden/>
          </w:rPr>
          <w:t>50</w:t>
        </w:r>
        <w:r>
          <w:rPr>
            <w:noProof/>
            <w:webHidden/>
          </w:rPr>
          <w:fldChar w:fldCharType="end"/>
        </w:r>
      </w:hyperlink>
    </w:p>
    <w:p w14:paraId="3D353614" w14:textId="6D585F93" w:rsidR="009926B2" w:rsidRDefault="009926B2">
      <w:pPr>
        <w:pStyle w:val="TOC2"/>
        <w:tabs>
          <w:tab w:val="right" w:leader="dot" w:pos="9061"/>
        </w:tabs>
        <w:rPr>
          <w:noProof/>
        </w:rPr>
      </w:pPr>
      <w:hyperlink w:anchor="_Toc234871069" w:history="1">
        <w:r w:rsidRPr="00ED29FD">
          <w:rPr>
            <w:rStyle w:val="Hyperlink"/>
            <w:noProof/>
          </w:rPr>
          <w:t>B.4 ĐỊNH NGHĨA THỰC THỂ (GORM)</w:t>
        </w:r>
        <w:r>
          <w:rPr>
            <w:noProof/>
            <w:webHidden/>
          </w:rPr>
          <w:tab/>
        </w:r>
        <w:r>
          <w:rPr>
            <w:noProof/>
            <w:webHidden/>
          </w:rPr>
          <w:fldChar w:fldCharType="begin"/>
        </w:r>
        <w:r>
          <w:rPr>
            <w:noProof/>
            <w:webHidden/>
          </w:rPr>
          <w:instrText xml:space="preserve"> PAGEREF _Toc234871069 \h </w:instrText>
        </w:r>
        <w:r>
          <w:rPr>
            <w:noProof/>
            <w:webHidden/>
          </w:rPr>
        </w:r>
        <w:r>
          <w:rPr>
            <w:noProof/>
            <w:webHidden/>
          </w:rPr>
          <w:fldChar w:fldCharType="separate"/>
        </w:r>
        <w:r>
          <w:rPr>
            <w:noProof/>
            <w:webHidden/>
          </w:rPr>
          <w:t>50</w:t>
        </w:r>
        <w:r>
          <w:rPr>
            <w:noProof/>
            <w:webHidden/>
          </w:rPr>
          <w:fldChar w:fldCharType="end"/>
        </w:r>
      </w:hyperlink>
    </w:p>
    <w:p w14:paraId="3D687BD4" w14:textId="233F3020" w:rsidR="009926B2" w:rsidRDefault="009926B2">
      <w:pPr>
        <w:pStyle w:val="TOC2"/>
        <w:tabs>
          <w:tab w:val="right" w:leader="dot" w:pos="9061"/>
        </w:tabs>
        <w:rPr>
          <w:noProof/>
        </w:rPr>
      </w:pPr>
      <w:hyperlink w:anchor="_Toc234871070" w:history="1">
        <w:r w:rsidRPr="00ED29FD">
          <w:rPr>
            <w:rStyle w:val="Hyperlink"/>
            <w:noProof/>
          </w:rPr>
          <w:t>B.5 SINH ĐỀ THEO MA TRẬN</w:t>
        </w:r>
        <w:r>
          <w:rPr>
            <w:noProof/>
            <w:webHidden/>
          </w:rPr>
          <w:tab/>
        </w:r>
        <w:r>
          <w:rPr>
            <w:noProof/>
            <w:webHidden/>
          </w:rPr>
          <w:fldChar w:fldCharType="begin"/>
        </w:r>
        <w:r>
          <w:rPr>
            <w:noProof/>
            <w:webHidden/>
          </w:rPr>
          <w:instrText xml:space="preserve"> PAGEREF _Toc234871070 \h </w:instrText>
        </w:r>
        <w:r>
          <w:rPr>
            <w:noProof/>
            <w:webHidden/>
          </w:rPr>
        </w:r>
        <w:r>
          <w:rPr>
            <w:noProof/>
            <w:webHidden/>
          </w:rPr>
          <w:fldChar w:fldCharType="separate"/>
        </w:r>
        <w:r>
          <w:rPr>
            <w:noProof/>
            <w:webHidden/>
          </w:rPr>
          <w:t>50</w:t>
        </w:r>
        <w:r>
          <w:rPr>
            <w:noProof/>
            <w:webHidden/>
          </w:rPr>
          <w:fldChar w:fldCharType="end"/>
        </w:r>
      </w:hyperlink>
    </w:p>
    <w:p w14:paraId="6C633BCB" w14:textId="31714F25" w:rsidR="009926B2" w:rsidRDefault="009926B2">
      <w:pPr>
        <w:pStyle w:val="TOC2"/>
        <w:tabs>
          <w:tab w:val="right" w:leader="dot" w:pos="9061"/>
        </w:tabs>
        <w:rPr>
          <w:noProof/>
        </w:rPr>
      </w:pPr>
      <w:hyperlink w:anchor="_Toc234871071" w:history="1">
        <w:r w:rsidRPr="00ED29FD">
          <w:rPr>
            <w:rStyle w:val="Hyperlink"/>
            <w:noProof/>
          </w:rPr>
          <w:t>B.6 MÔ HÌNH DỮ LIỆU ĐẦY ĐỦ (GORM)</w:t>
        </w:r>
        <w:r>
          <w:rPr>
            <w:noProof/>
            <w:webHidden/>
          </w:rPr>
          <w:tab/>
        </w:r>
        <w:r>
          <w:rPr>
            <w:noProof/>
            <w:webHidden/>
          </w:rPr>
          <w:fldChar w:fldCharType="begin"/>
        </w:r>
        <w:r>
          <w:rPr>
            <w:noProof/>
            <w:webHidden/>
          </w:rPr>
          <w:instrText xml:space="preserve"> PAGEREF _Toc234871071 \h </w:instrText>
        </w:r>
        <w:r>
          <w:rPr>
            <w:noProof/>
            <w:webHidden/>
          </w:rPr>
        </w:r>
        <w:r>
          <w:rPr>
            <w:noProof/>
            <w:webHidden/>
          </w:rPr>
          <w:fldChar w:fldCharType="separate"/>
        </w:r>
        <w:r>
          <w:rPr>
            <w:noProof/>
            <w:webHidden/>
          </w:rPr>
          <w:t>51</w:t>
        </w:r>
        <w:r>
          <w:rPr>
            <w:noProof/>
            <w:webHidden/>
          </w:rPr>
          <w:fldChar w:fldCharType="end"/>
        </w:r>
      </w:hyperlink>
    </w:p>
    <w:p w14:paraId="35F9DB66" w14:textId="16141393" w:rsidR="009926B2" w:rsidRDefault="009926B2">
      <w:pPr>
        <w:pStyle w:val="TOC2"/>
        <w:tabs>
          <w:tab w:val="right" w:leader="dot" w:pos="9061"/>
        </w:tabs>
        <w:rPr>
          <w:noProof/>
        </w:rPr>
      </w:pPr>
      <w:hyperlink w:anchor="_Toc234871072" w:history="1">
        <w:r w:rsidRPr="00ED29FD">
          <w:rPr>
            <w:rStyle w:val="Hyperlink"/>
            <w:noProof/>
          </w:rPr>
          <w:t>B.7 XỬ LÝ IMPORT CÂU HỎI TỪ EXCEL</w:t>
        </w:r>
        <w:r>
          <w:rPr>
            <w:noProof/>
            <w:webHidden/>
          </w:rPr>
          <w:tab/>
        </w:r>
        <w:r>
          <w:rPr>
            <w:noProof/>
            <w:webHidden/>
          </w:rPr>
          <w:fldChar w:fldCharType="begin"/>
        </w:r>
        <w:r>
          <w:rPr>
            <w:noProof/>
            <w:webHidden/>
          </w:rPr>
          <w:instrText xml:space="preserve"> PAGEREF _Toc234871072 \h </w:instrText>
        </w:r>
        <w:r>
          <w:rPr>
            <w:noProof/>
            <w:webHidden/>
          </w:rPr>
        </w:r>
        <w:r>
          <w:rPr>
            <w:noProof/>
            <w:webHidden/>
          </w:rPr>
          <w:fldChar w:fldCharType="separate"/>
        </w:r>
        <w:r>
          <w:rPr>
            <w:noProof/>
            <w:webHidden/>
          </w:rPr>
          <w:t>51</w:t>
        </w:r>
        <w:r>
          <w:rPr>
            <w:noProof/>
            <w:webHidden/>
          </w:rPr>
          <w:fldChar w:fldCharType="end"/>
        </w:r>
      </w:hyperlink>
    </w:p>
    <w:p w14:paraId="4D62AD3F" w14:textId="71E49569" w:rsidR="009926B2" w:rsidRDefault="009926B2">
      <w:pPr>
        <w:pStyle w:val="TOC1"/>
        <w:tabs>
          <w:tab w:val="right" w:leader="dot" w:pos="9061"/>
        </w:tabs>
        <w:rPr>
          <w:noProof/>
        </w:rPr>
      </w:pPr>
      <w:hyperlink w:anchor="_Toc234871073" w:history="1">
        <w:r w:rsidRPr="00ED29FD">
          <w:rPr>
            <w:rStyle w:val="Hyperlink"/>
            <w:noProof/>
          </w:rPr>
          <w:t>TÀI LIỆU THAM KHẢO</w:t>
        </w:r>
        <w:r>
          <w:rPr>
            <w:noProof/>
            <w:webHidden/>
          </w:rPr>
          <w:tab/>
        </w:r>
        <w:r>
          <w:rPr>
            <w:noProof/>
            <w:webHidden/>
          </w:rPr>
          <w:fldChar w:fldCharType="begin"/>
        </w:r>
        <w:r>
          <w:rPr>
            <w:noProof/>
            <w:webHidden/>
          </w:rPr>
          <w:instrText xml:space="preserve"> PAGEREF _Toc234871073 \h </w:instrText>
        </w:r>
        <w:r>
          <w:rPr>
            <w:noProof/>
            <w:webHidden/>
          </w:rPr>
        </w:r>
        <w:r>
          <w:rPr>
            <w:noProof/>
            <w:webHidden/>
          </w:rPr>
          <w:fldChar w:fldCharType="separate"/>
        </w:r>
        <w:r>
          <w:rPr>
            <w:noProof/>
            <w:webHidden/>
          </w:rPr>
          <w:t>53</w:t>
        </w:r>
        <w:r>
          <w:rPr>
            <w:noProof/>
            <w:webHidden/>
          </w:rPr>
          <w:fldChar w:fldCharType="end"/>
        </w:r>
      </w:hyperlink>
    </w:p>
    <w:p w14:paraId="0D10E43E" w14:textId="5D9D37E1" w:rsidR="005C48A5" w:rsidRDefault="00000000">
      <w:r>
        <w:lastRenderedPageBreak/>
        <w:fldChar w:fldCharType="end"/>
      </w:r>
    </w:p>
    <w:p w14:paraId="5C10CC87" w14:textId="77777777" w:rsidR="005C48A5" w:rsidRDefault="00000000">
      <w:r>
        <w:rPr>
          <w:i/>
          <w:color w:val="888888"/>
          <w:sz w:val="22"/>
        </w:rPr>
        <w:t>→ Bôi đen toàn bộ (Ctrl+A) rồi nhấn F9, chọn 'Update entire table' để hiện mục lục &amp; số trang.</w:t>
      </w:r>
    </w:p>
    <w:p w14:paraId="0B83451E" w14:textId="77777777" w:rsidR="005C48A5" w:rsidRDefault="00000000">
      <w:r>
        <w:br/>
      </w:r>
    </w:p>
    <w:p w14:paraId="45FF3CDB" w14:textId="77777777" w:rsidR="005C48A5" w:rsidRDefault="00000000">
      <w:pPr>
        <w:spacing w:before="120" w:after="280"/>
        <w:jc w:val="center"/>
      </w:pPr>
      <w:r>
        <w:rPr>
          <w:b/>
          <w:sz w:val="36"/>
        </w:rPr>
        <w:t>MỤC LỤC HÌNH ẢNH</w:t>
      </w:r>
    </w:p>
    <w:p w14:paraId="2214AE3E" w14:textId="352ED3BE" w:rsidR="009926B2" w:rsidRDefault="00000000">
      <w:pPr>
        <w:pStyle w:val="TableofFigures"/>
        <w:tabs>
          <w:tab w:val="right" w:leader="dot" w:pos="9061"/>
        </w:tabs>
        <w:rPr>
          <w:noProof/>
        </w:rPr>
      </w:pPr>
      <w:r>
        <w:fldChar w:fldCharType="begin"/>
      </w:r>
      <w:r>
        <w:instrText xml:space="preserve">TOC \h \z \c "Hình" </w:instrText>
      </w:r>
      <w:r w:rsidR="009926B2">
        <w:fldChar w:fldCharType="separate"/>
      </w:r>
      <w:hyperlink w:anchor="_Toc234871074" w:history="1">
        <w:r w:rsidR="009926B2" w:rsidRPr="00FB6926">
          <w:rPr>
            <w:rStyle w:val="Hyperlink"/>
            <w:b/>
            <w:i/>
            <w:noProof/>
          </w:rPr>
          <w:t>Hình 2-1.</w:t>
        </w:r>
        <w:r w:rsidR="009926B2" w:rsidRPr="00FB6926">
          <w:rPr>
            <w:rStyle w:val="Hyperlink"/>
            <w:i/>
            <w:noProof/>
          </w:rPr>
          <w:t xml:space="preserve"> Quy trình tổ chức một kỳ thi trắc nghiệm</w:t>
        </w:r>
        <w:r w:rsidR="009926B2">
          <w:rPr>
            <w:noProof/>
            <w:webHidden/>
          </w:rPr>
          <w:tab/>
        </w:r>
        <w:r w:rsidR="009926B2">
          <w:rPr>
            <w:noProof/>
            <w:webHidden/>
          </w:rPr>
          <w:fldChar w:fldCharType="begin"/>
        </w:r>
        <w:r w:rsidR="009926B2">
          <w:rPr>
            <w:noProof/>
            <w:webHidden/>
          </w:rPr>
          <w:instrText xml:space="preserve"> PAGEREF _Toc234871074 \h </w:instrText>
        </w:r>
        <w:r w:rsidR="009926B2">
          <w:rPr>
            <w:noProof/>
            <w:webHidden/>
          </w:rPr>
        </w:r>
        <w:r w:rsidR="009926B2">
          <w:rPr>
            <w:noProof/>
            <w:webHidden/>
          </w:rPr>
          <w:fldChar w:fldCharType="separate"/>
        </w:r>
        <w:r w:rsidR="009926B2">
          <w:rPr>
            <w:noProof/>
            <w:webHidden/>
          </w:rPr>
          <w:t>5</w:t>
        </w:r>
        <w:r w:rsidR="009926B2">
          <w:rPr>
            <w:noProof/>
            <w:webHidden/>
          </w:rPr>
          <w:fldChar w:fldCharType="end"/>
        </w:r>
      </w:hyperlink>
    </w:p>
    <w:p w14:paraId="0E6D3906" w14:textId="5A88B4BC" w:rsidR="009926B2" w:rsidRDefault="009926B2">
      <w:pPr>
        <w:pStyle w:val="TableofFigures"/>
        <w:tabs>
          <w:tab w:val="right" w:leader="dot" w:pos="9061"/>
        </w:tabs>
        <w:rPr>
          <w:noProof/>
        </w:rPr>
      </w:pPr>
      <w:hyperlink w:anchor="_Toc234871075" w:history="1">
        <w:r w:rsidRPr="00FB6926">
          <w:rPr>
            <w:rStyle w:val="Hyperlink"/>
            <w:b/>
            <w:i/>
            <w:noProof/>
          </w:rPr>
          <w:t>Hình 4-1.</w:t>
        </w:r>
        <w:r w:rsidRPr="00FB6926">
          <w:rPr>
            <w:rStyle w:val="Hyperlink"/>
            <w:i/>
            <w:noProof/>
          </w:rPr>
          <w:t xml:space="preserve"> Sơ đồ kiến trúc tổng thể</w:t>
        </w:r>
        <w:r>
          <w:rPr>
            <w:noProof/>
            <w:webHidden/>
          </w:rPr>
          <w:tab/>
        </w:r>
        <w:r>
          <w:rPr>
            <w:noProof/>
            <w:webHidden/>
          </w:rPr>
          <w:fldChar w:fldCharType="begin"/>
        </w:r>
        <w:r>
          <w:rPr>
            <w:noProof/>
            <w:webHidden/>
          </w:rPr>
          <w:instrText xml:space="preserve"> PAGEREF _Toc234871075 \h </w:instrText>
        </w:r>
        <w:r>
          <w:rPr>
            <w:noProof/>
            <w:webHidden/>
          </w:rPr>
        </w:r>
        <w:r>
          <w:rPr>
            <w:noProof/>
            <w:webHidden/>
          </w:rPr>
          <w:fldChar w:fldCharType="separate"/>
        </w:r>
        <w:r>
          <w:rPr>
            <w:noProof/>
            <w:webHidden/>
          </w:rPr>
          <w:t>9</w:t>
        </w:r>
        <w:r>
          <w:rPr>
            <w:noProof/>
            <w:webHidden/>
          </w:rPr>
          <w:fldChar w:fldCharType="end"/>
        </w:r>
      </w:hyperlink>
    </w:p>
    <w:p w14:paraId="0F314D03" w14:textId="5EA08C2D" w:rsidR="009926B2" w:rsidRDefault="009926B2">
      <w:pPr>
        <w:pStyle w:val="TableofFigures"/>
        <w:tabs>
          <w:tab w:val="right" w:leader="dot" w:pos="9061"/>
        </w:tabs>
        <w:rPr>
          <w:noProof/>
        </w:rPr>
      </w:pPr>
      <w:hyperlink w:anchor="_Toc234871076" w:history="1">
        <w:r w:rsidRPr="00FB6926">
          <w:rPr>
            <w:rStyle w:val="Hyperlink"/>
            <w:b/>
            <w:i/>
            <w:noProof/>
          </w:rPr>
          <w:t>Hình 4-2.</w:t>
        </w:r>
        <w:r w:rsidRPr="00FB6926">
          <w:rPr>
            <w:rStyle w:val="Hyperlink"/>
            <w:i/>
            <w:noProof/>
          </w:rPr>
          <w:t xml:space="preserve"> Sơ đồ phân rã chức năng</w:t>
        </w:r>
        <w:r>
          <w:rPr>
            <w:noProof/>
            <w:webHidden/>
          </w:rPr>
          <w:tab/>
        </w:r>
        <w:r>
          <w:rPr>
            <w:noProof/>
            <w:webHidden/>
          </w:rPr>
          <w:fldChar w:fldCharType="begin"/>
        </w:r>
        <w:r>
          <w:rPr>
            <w:noProof/>
            <w:webHidden/>
          </w:rPr>
          <w:instrText xml:space="preserve"> PAGEREF _Toc234871076 \h </w:instrText>
        </w:r>
        <w:r>
          <w:rPr>
            <w:noProof/>
            <w:webHidden/>
          </w:rPr>
        </w:r>
        <w:r>
          <w:rPr>
            <w:noProof/>
            <w:webHidden/>
          </w:rPr>
          <w:fldChar w:fldCharType="separate"/>
        </w:r>
        <w:r>
          <w:rPr>
            <w:noProof/>
            <w:webHidden/>
          </w:rPr>
          <w:t>10</w:t>
        </w:r>
        <w:r>
          <w:rPr>
            <w:noProof/>
            <w:webHidden/>
          </w:rPr>
          <w:fldChar w:fldCharType="end"/>
        </w:r>
      </w:hyperlink>
    </w:p>
    <w:p w14:paraId="7164178C" w14:textId="25F4B005" w:rsidR="009926B2" w:rsidRDefault="009926B2">
      <w:pPr>
        <w:pStyle w:val="TableofFigures"/>
        <w:tabs>
          <w:tab w:val="right" w:leader="dot" w:pos="9061"/>
        </w:tabs>
        <w:rPr>
          <w:noProof/>
        </w:rPr>
      </w:pPr>
      <w:hyperlink w:anchor="_Toc234871077" w:history="1">
        <w:r w:rsidRPr="00FB6926">
          <w:rPr>
            <w:rStyle w:val="Hyperlink"/>
            <w:b/>
            <w:i/>
            <w:noProof/>
          </w:rPr>
          <w:t>Hình 4-3.</w:t>
        </w:r>
        <w:r w:rsidRPr="00FB6926">
          <w:rPr>
            <w:rStyle w:val="Hyperlink"/>
            <w:i/>
            <w:noProof/>
          </w:rPr>
          <w:t xml:space="preserve"> Sơ đồ use case tổng quát</w:t>
        </w:r>
        <w:r>
          <w:rPr>
            <w:noProof/>
            <w:webHidden/>
          </w:rPr>
          <w:tab/>
        </w:r>
        <w:r>
          <w:rPr>
            <w:noProof/>
            <w:webHidden/>
          </w:rPr>
          <w:fldChar w:fldCharType="begin"/>
        </w:r>
        <w:r>
          <w:rPr>
            <w:noProof/>
            <w:webHidden/>
          </w:rPr>
          <w:instrText xml:space="preserve"> PAGEREF _Toc234871077 \h </w:instrText>
        </w:r>
        <w:r>
          <w:rPr>
            <w:noProof/>
            <w:webHidden/>
          </w:rPr>
        </w:r>
        <w:r>
          <w:rPr>
            <w:noProof/>
            <w:webHidden/>
          </w:rPr>
          <w:fldChar w:fldCharType="separate"/>
        </w:r>
        <w:r>
          <w:rPr>
            <w:noProof/>
            <w:webHidden/>
          </w:rPr>
          <w:t>11</w:t>
        </w:r>
        <w:r>
          <w:rPr>
            <w:noProof/>
            <w:webHidden/>
          </w:rPr>
          <w:fldChar w:fldCharType="end"/>
        </w:r>
      </w:hyperlink>
    </w:p>
    <w:p w14:paraId="27E83D30" w14:textId="326876EB" w:rsidR="009926B2" w:rsidRDefault="009926B2">
      <w:pPr>
        <w:pStyle w:val="TableofFigures"/>
        <w:tabs>
          <w:tab w:val="right" w:leader="dot" w:pos="9061"/>
        </w:tabs>
        <w:rPr>
          <w:noProof/>
        </w:rPr>
      </w:pPr>
      <w:hyperlink w:anchor="_Toc234871078" w:history="1">
        <w:r w:rsidRPr="00FB6926">
          <w:rPr>
            <w:rStyle w:val="Hyperlink"/>
            <w:b/>
            <w:i/>
            <w:noProof/>
          </w:rPr>
          <w:t>Hình 5-1.</w:t>
        </w:r>
        <w:r w:rsidRPr="00FB6926">
          <w:rPr>
            <w:rStyle w:val="Hyperlink"/>
            <w:i/>
            <w:noProof/>
          </w:rPr>
          <w:t xml:space="preserve"> Sơ đồ quan niệm dữ liệu (ERD)</w:t>
        </w:r>
        <w:r>
          <w:rPr>
            <w:noProof/>
            <w:webHidden/>
          </w:rPr>
          <w:tab/>
        </w:r>
        <w:r>
          <w:rPr>
            <w:noProof/>
            <w:webHidden/>
          </w:rPr>
          <w:fldChar w:fldCharType="begin"/>
        </w:r>
        <w:r>
          <w:rPr>
            <w:noProof/>
            <w:webHidden/>
          </w:rPr>
          <w:instrText xml:space="preserve"> PAGEREF _Toc234871078 \h </w:instrText>
        </w:r>
        <w:r>
          <w:rPr>
            <w:noProof/>
            <w:webHidden/>
          </w:rPr>
        </w:r>
        <w:r>
          <w:rPr>
            <w:noProof/>
            <w:webHidden/>
          </w:rPr>
          <w:fldChar w:fldCharType="separate"/>
        </w:r>
        <w:r>
          <w:rPr>
            <w:noProof/>
            <w:webHidden/>
          </w:rPr>
          <w:t>14</w:t>
        </w:r>
        <w:r>
          <w:rPr>
            <w:noProof/>
            <w:webHidden/>
          </w:rPr>
          <w:fldChar w:fldCharType="end"/>
        </w:r>
      </w:hyperlink>
    </w:p>
    <w:p w14:paraId="13802080" w14:textId="587C1B96" w:rsidR="009926B2" w:rsidRDefault="009926B2">
      <w:pPr>
        <w:pStyle w:val="TableofFigures"/>
        <w:tabs>
          <w:tab w:val="right" w:leader="dot" w:pos="9061"/>
        </w:tabs>
        <w:rPr>
          <w:noProof/>
        </w:rPr>
      </w:pPr>
      <w:hyperlink w:anchor="_Toc234871079" w:history="1">
        <w:r w:rsidRPr="00FB6926">
          <w:rPr>
            <w:rStyle w:val="Hyperlink"/>
            <w:b/>
            <w:i/>
            <w:noProof/>
          </w:rPr>
          <w:t>Hình 6-1.</w:t>
        </w:r>
        <w:r w:rsidRPr="00FB6926">
          <w:rPr>
            <w:rStyle w:val="Hyperlink"/>
            <w:i/>
            <w:noProof/>
          </w:rPr>
          <w:t xml:space="preserve"> Use case của chức năng Quản lý ngân hàng câu hỏi</w:t>
        </w:r>
        <w:r>
          <w:rPr>
            <w:noProof/>
            <w:webHidden/>
          </w:rPr>
          <w:tab/>
        </w:r>
        <w:r>
          <w:rPr>
            <w:noProof/>
            <w:webHidden/>
          </w:rPr>
          <w:fldChar w:fldCharType="begin"/>
        </w:r>
        <w:r>
          <w:rPr>
            <w:noProof/>
            <w:webHidden/>
          </w:rPr>
          <w:instrText xml:space="preserve"> PAGEREF _Toc234871079 \h </w:instrText>
        </w:r>
        <w:r>
          <w:rPr>
            <w:noProof/>
            <w:webHidden/>
          </w:rPr>
        </w:r>
        <w:r>
          <w:rPr>
            <w:noProof/>
            <w:webHidden/>
          </w:rPr>
          <w:fldChar w:fldCharType="separate"/>
        </w:r>
        <w:r>
          <w:rPr>
            <w:noProof/>
            <w:webHidden/>
          </w:rPr>
          <w:t>21</w:t>
        </w:r>
        <w:r>
          <w:rPr>
            <w:noProof/>
            <w:webHidden/>
          </w:rPr>
          <w:fldChar w:fldCharType="end"/>
        </w:r>
      </w:hyperlink>
    </w:p>
    <w:p w14:paraId="356B7B9C" w14:textId="73B04695" w:rsidR="009926B2" w:rsidRDefault="009926B2">
      <w:pPr>
        <w:pStyle w:val="TableofFigures"/>
        <w:tabs>
          <w:tab w:val="right" w:leader="dot" w:pos="9061"/>
        </w:tabs>
        <w:rPr>
          <w:noProof/>
        </w:rPr>
      </w:pPr>
      <w:hyperlink w:anchor="_Toc234871080" w:history="1">
        <w:r w:rsidRPr="00FB6926">
          <w:rPr>
            <w:rStyle w:val="Hyperlink"/>
            <w:b/>
            <w:i/>
            <w:noProof/>
          </w:rPr>
          <w:t>Hình 6-2.</w:t>
        </w:r>
        <w:r w:rsidRPr="00FB6926">
          <w:rPr>
            <w:rStyle w:val="Hyperlink"/>
            <w:i/>
            <w:noProof/>
          </w:rPr>
          <w:t xml:space="preserve"> Sơ đồ tuần tự chức năng Thêm câu hỏi</w:t>
        </w:r>
        <w:r>
          <w:rPr>
            <w:noProof/>
            <w:webHidden/>
          </w:rPr>
          <w:tab/>
        </w:r>
        <w:r>
          <w:rPr>
            <w:noProof/>
            <w:webHidden/>
          </w:rPr>
          <w:fldChar w:fldCharType="begin"/>
        </w:r>
        <w:r>
          <w:rPr>
            <w:noProof/>
            <w:webHidden/>
          </w:rPr>
          <w:instrText xml:space="preserve"> PAGEREF _Toc234871080 \h </w:instrText>
        </w:r>
        <w:r>
          <w:rPr>
            <w:noProof/>
            <w:webHidden/>
          </w:rPr>
        </w:r>
        <w:r>
          <w:rPr>
            <w:noProof/>
            <w:webHidden/>
          </w:rPr>
          <w:fldChar w:fldCharType="separate"/>
        </w:r>
        <w:r>
          <w:rPr>
            <w:noProof/>
            <w:webHidden/>
          </w:rPr>
          <w:t>22</w:t>
        </w:r>
        <w:r>
          <w:rPr>
            <w:noProof/>
            <w:webHidden/>
          </w:rPr>
          <w:fldChar w:fldCharType="end"/>
        </w:r>
      </w:hyperlink>
    </w:p>
    <w:p w14:paraId="7771D07B" w14:textId="679BD2B6" w:rsidR="009926B2" w:rsidRDefault="009926B2">
      <w:pPr>
        <w:pStyle w:val="TableofFigures"/>
        <w:tabs>
          <w:tab w:val="right" w:leader="dot" w:pos="9061"/>
        </w:tabs>
        <w:rPr>
          <w:noProof/>
        </w:rPr>
      </w:pPr>
      <w:hyperlink w:anchor="_Toc234871081" w:history="1">
        <w:r w:rsidRPr="00FB6926">
          <w:rPr>
            <w:rStyle w:val="Hyperlink"/>
            <w:b/>
            <w:i/>
            <w:noProof/>
          </w:rPr>
          <w:t>Hình 6-3.</w:t>
        </w:r>
        <w:r w:rsidRPr="00FB6926">
          <w:rPr>
            <w:rStyle w:val="Hyperlink"/>
            <w:i/>
            <w:noProof/>
          </w:rPr>
          <w:t xml:space="preserve"> Sơ đồ hoạt động chức năng Import câu hỏi từ Excel</w:t>
        </w:r>
        <w:r>
          <w:rPr>
            <w:noProof/>
            <w:webHidden/>
          </w:rPr>
          <w:tab/>
        </w:r>
        <w:r>
          <w:rPr>
            <w:noProof/>
            <w:webHidden/>
          </w:rPr>
          <w:fldChar w:fldCharType="begin"/>
        </w:r>
        <w:r>
          <w:rPr>
            <w:noProof/>
            <w:webHidden/>
          </w:rPr>
          <w:instrText xml:space="preserve"> PAGEREF _Toc234871081 \h </w:instrText>
        </w:r>
        <w:r>
          <w:rPr>
            <w:noProof/>
            <w:webHidden/>
          </w:rPr>
        </w:r>
        <w:r>
          <w:rPr>
            <w:noProof/>
            <w:webHidden/>
          </w:rPr>
          <w:fldChar w:fldCharType="separate"/>
        </w:r>
        <w:r>
          <w:rPr>
            <w:noProof/>
            <w:webHidden/>
          </w:rPr>
          <w:t>24</w:t>
        </w:r>
        <w:r>
          <w:rPr>
            <w:noProof/>
            <w:webHidden/>
          </w:rPr>
          <w:fldChar w:fldCharType="end"/>
        </w:r>
      </w:hyperlink>
    </w:p>
    <w:p w14:paraId="64580374" w14:textId="01E86957" w:rsidR="009926B2" w:rsidRDefault="009926B2">
      <w:pPr>
        <w:pStyle w:val="TableofFigures"/>
        <w:tabs>
          <w:tab w:val="right" w:leader="dot" w:pos="9061"/>
        </w:tabs>
        <w:rPr>
          <w:noProof/>
        </w:rPr>
      </w:pPr>
      <w:hyperlink w:anchor="_Toc234871082" w:history="1">
        <w:r w:rsidRPr="00FB6926">
          <w:rPr>
            <w:rStyle w:val="Hyperlink"/>
            <w:b/>
            <w:i/>
            <w:noProof/>
          </w:rPr>
          <w:t>Hình 7-1.</w:t>
        </w:r>
        <w:r w:rsidRPr="00FB6926">
          <w:rPr>
            <w:rStyle w:val="Hyperlink"/>
            <w:i/>
            <w:noProof/>
          </w:rPr>
          <w:t xml:space="preserve"> Use case của chức năng Tạo và giao đề thi</w:t>
        </w:r>
        <w:r>
          <w:rPr>
            <w:noProof/>
            <w:webHidden/>
          </w:rPr>
          <w:tab/>
        </w:r>
        <w:r>
          <w:rPr>
            <w:noProof/>
            <w:webHidden/>
          </w:rPr>
          <w:fldChar w:fldCharType="begin"/>
        </w:r>
        <w:r>
          <w:rPr>
            <w:noProof/>
            <w:webHidden/>
          </w:rPr>
          <w:instrText xml:space="preserve"> PAGEREF _Toc234871082 \h </w:instrText>
        </w:r>
        <w:r>
          <w:rPr>
            <w:noProof/>
            <w:webHidden/>
          </w:rPr>
        </w:r>
        <w:r>
          <w:rPr>
            <w:noProof/>
            <w:webHidden/>
          </w:rPr>
          <w:fldChar w:fldCharType="separate"/>
        </w:r>
        <w:r>
          <w:rPr>
            <w:noProof/>
            <w:webHidden/>
          </w:rPr>
          <w:t>26</w:t>
        </w:r>
        <w:r>
          <w:rPr>
            <w:noProof/>
            <w:webHidden/>
          </w:rPr>
          <w:fldChar w:fldCharType="end"/>
        </w:r>
      </w:hyperlink>
    </w:p>
    <w:p w14:paraId="1F897440" w14:textId="3054BE5E" w:rsidR="009926B2" w:rsidRDefault="009926B2">
      <w:pPr>
        <w:pStyle w:val="TableofFigures"/>
        <w:tabs>
          <w:tab w:val="right" w:leader="dot" w:pos="9061"/>
        </w:tabs>
        <w:rPr>
          <w:noProof/>
        </w:rPr>
      </w:pPr>
      <w:hyperlink w:anchor="_Toc234871083" w:history="1">
        <w:r w:rsidRPr="00FB6926">
          <w:rPr>
            <w:rStyle w:val="Hyperlink"/>
            <w:b/>
            <w:i/>
            <w:noProof/>
          </w:rPr>
          <w:t>Hình 7-2.</w:t>
        </w:r>
        <w:r w:rsidRPr="00FB6926">
          <w:rPr>
            <w:rStyle w:val="Hyperlink"/>
            <w:i/>
            <w:noProof/>
          </w:rPr>
          <w:t xml:space="preserve"> Sơ đồ tuần tự chức năng Sinh đề theo ma trận</w:t>
        </w:r>
        <w:r>
          <w:rPr>
            <w:noProof/>
            <w:webHidden/>
          </w:rPr>
          <w:tab/>
        </w:r>
        <w:r>
          <w:rPr>
            <w:noProof/>
            <w:webHidden/>
          </w:rPr>
          <w:fldChar w:fldCharType="begin"/>
        </w:r>
        <w:r>
          <w:rPr>
            <w:noProof/>
            <w:webHidden/>
          </w:rPr>
          <w:instrText xml:space="preserve"> PAGEREF _Toc234871083 \h </w:instrText>
        </w:r>
        <w:r>
          <w:rPr>
            <w:noProof/>
            <w:webHidden/>
          </w:rPr>
        </w:r>
        <w:r>
          <w:rPr>
            <w:noProof/>
            <w:webHidden/>
          </w:rPr>
          <w:fldChar w:fldCharType="separate"/>
        </w:r>
        <w:r>
          <w:rPr>
            <w:noProof/>
            <w:webHidden/>
          </w:rPr>
          <w:t>27</w:t>
        </w:r>
        <w:r>
          <w:rPr>
            <w:noProof/>
            <w:webHidden/>
          </w:rPr>
          <w:fldChar w:fldCharType="end"/>
        </w:r>
      </w:hyperlink>
    </w:p>
    <w:p w14:paraId="773D7F6F" w14:textId="3508E1D4" w:rsidR="009926B2" w:rsidRDefault="009926B2">
      <w:pPr>
        <w:pStyle w:val="TableofFigures"/>
        <w:tabs>
          <w:tab w:val="right" w:leader="dot" w:pos="9061"/>
        </w:tabs>
        <w:rPr>
          <w:noProof/>
        </w:rPr>
      </w:pPr>
      <w:hyperlink w:anchor="_Toc234871084" w:history="1">
        <w:r w:rsidRPr="00FB6926">
          <w:rPr>
            <w:rStyle w:val="Hyperlink"/>
            <w:b/>
            <w:i/>
            <w:noProof/>
          </w:rPr>
          <w:t>Hình 7-3.</w:t>
        </w:r>
        <w:r w:rsidRPr="00FB6926">
          <w:rPr>
            <w:rStyle w:val="Hyperlink"/>
            <w:i/>
            <w:noProof/>
          </w:rPr>
          <w:t xml:space="preserve"> Sơ đồ trạng thái của Đề thi</w:t>
        </w:r>
        <w:r>
          <w:rPr>
            <w:noProof/>
            <w:webHidden/>
          </w:rPr>
          <w:tab/>
        </w:r>
        <w:r>
          <w:rPr>
            <w:noProof/>
            <w:webHidden/>
          </w:rPr>
          <w:fldChar w:fldCharType="begin"/>
        </w:r>
        <w:r>
          <w:rPr>
            <w:noProof/>
            <w:webHidden/>
          </w:rPr>
          <w:instrText xml:space="preserve"> PAGEREF _Toc234871084 \h </w:instrText>
        </w:r>
        <w:r>
          <w:rPr>
            <w:noProof/>
            <w:webHidden/>
          </w:rPr>
        </w:r>
        <w:r>
          <w:rPr>
            <w:noProof/>
            <w:webHidden/>
          </w:rPr>
          <w:fldChar w:fldCharType="separate"/>
        </w:r>
        <w:r>
          <w:rPr>
            <w:noProof/>
            <w:webHidden/>
          </w:rPr>
          <w:t>28</w:t>
        </w:r>
        <w:r>
          <w:rPr>
            <w:noProof/>
            <w:webHidden/>
          </w:rPr>
          <w:fldChar w:fldCharType="end"/>
        </w:r>
      </w:hyperlink>
    </w:p>
    <w:p w14:paraId="0D4EAA68" w14:textId="2A7F7725" w:rsidR="009926B2" w:rsidRDefault="009926B2">
      <w:pPr>
        <w:pStyle w:val="TableofFigures"/>
        <w:tabs>
          <w:tab w:val="right" w:leader="dot" w:pos="9061"/>
        </w:tabs>
        <w:rPr>
          <w:noProof/>
        </w:rPr>
      </w:pPr>
      <w:hyperlink w:anchor="_Toc234871085" w:history="1">
        <w:r w:rsidRPr="00FB6926">
          <w:rPr>
            <w:rStyle w:val="Hyperlink"/>
            <w:b/>
            <w:i/>
            <w:noProof/>
          </w:rPr>
          <w:t>Hình 8-1.</w:t>
        </w:r>
        <w:r w:rsidRPr="00FB6926">
          <w:rPr>
            <w:rStyle w:val="Hyperlink"/>
            <w:i/>
            <w:noProof/>
          </w:rPr>
          <w:t xml:space="preserve"> Use case của chức năng Tổ chức thi và chấm điểm</w:t>
        </w:r>
        <w:r>
          <w:rPr>
            <w:noProof/>
            <w:webHidden/>
          </w:rPr>
          <w:tab/>
        </w:r>
        <w:r>
          <w:rPr>
            <w:noProof/>
            <w:webHidden/>
          </w:rPr>
          <w:fldChar w:fldCharType="begin"/>
        </w:r>
        <w:r>
          <w:rPr>
            <w:noProof/>
            <w:webHidden/>
          </w:rPr>
          <w:instrText xml:space="preserve"> PAGEREF _Toc234871085 \h </w:instrText>
        </w:r>
        <w:r>
          <w:rPr>
            <w:noProof/>
            <w:webHidden/>
          </w:rPr>
        </w:r>
        <w:r>
          <w:rPr>
            <w:noProof/>
            <w:webHidden/>
          </w:rPr>
          <w:fldChar w:fldCharType="separate"/>
        </w:r>
        <w:r>
          <w:rPr>
            <w:noProof/>
            <w:webHidden/>
          </w:rPr>
          <w:t>29</w:t>
        </w:r>
        <w:r>
          <w:rPr>
            <w:noProof/>
            <w:webHidden/>
          </w:rPr>
          <w:fldChar w:fldCharType="end"/>
        </w:r>
      </w:hyperlink>
    </w:p>
    <w:p w14:paraId="1DEC0C9C" w14:textId="6E1B372B" w:rsidR="009926B2" w:rsidRDefault="009926B2">
      <w:pPr>
        <w:pStyle w:val="TableofFigures"/>
        <w:tabs>
          <w:tab w:val="right" w:leader="dot" w:pos="9061"/>
        </w:tabs>
        <w:rPr>
          <w:noProof/>
        </w:rPr>
      </w:pPr>
      <w:hyperlink w:anchor="_Toc234871086" w:history="1">
        <w:r w:rsidRPr="00FB6926">
          <w:rPr>
            <w:rStyle w:val="Hyperlink"/>
            <w:b/>
            <w:i/>
            <w:noProof/>
          </w:rPr>
          <w:t>Hình 8-2.</w:t>
        </w:r>
        <w:r w:rsidRPr="00FB6926">
          <w:rPr>
            <w:rStyle w:val="Hyperlink"/>
            <w:i/>
            <w:noProof/>
          </w:rPr>
          <w:t xml:space="preserve"> Sơ đồ tuần tự chức năng Nộp bài và chấm điểm tự động</w:t>
        </w:r>
        <w:r>
          <w:rPr>
            <w:noProof/>
            <w:webHidden/>
          </w:rPr>
          <w:tab/>
        </w:r>
        <w:r>
          <w:rPr>
            <w:noProof/>
            <w:webHidden/>
          </w:rPr>
          <w:fldChar w:fldCharType="begin"/>
        </w:r>
        <w:r>
          <w:rPr>
            <w:noProof/>
            <w:webHidden/>
          </w:rPr>
          <w:instrText xml:space="preserve"> PAGEREF _Toc234871086 \h </w:instrText>
        </w:r>
        <w:r>
          <w:rPr>
            <w:noProof/>
            <w:webHidden/>
          </w:rPr>
        </w:r>
        <w:r>
          <w:rPr>
            <w:noProof/>
            <w:webHidden/>
          </w:rPr>
          <w:fldChar w:fldCharType="separate"/>
        </w:r>
        <w:r>
          <w:rPr>
            <w:noProof/>
            <w:webHidden/>
          </w:rPr>
          <w:t>30</w:t>
        </w:r>
        <w:r>
          <w:rPr>
            <w:noProof/>
            <w:webHidden/>
          </w:rPr>
          <w:fldChar w:fldCharType="end"/>
        </w:r>
      </w:hyperlink>
    </w:p>
    <w:p w14:paraId="03AC7253" w14:textId="68B3A41F" w:rsidR="009926B2" w:rsidRDefault="009926B2">
      <w:pPr>
        <w:pStyle w:val="TableofFigures"/>
        <w:tabs>
          <w:tab w:val="right" w:leader="dot" w:pos="9061"/>
        </w:tabs>
        <w:rPr>
          <w:noProof/>
        </w:rPr>
      </w:pPr>
      <w:hyperlink w:anchor="_Toc234871087" w:history="1">
        <w:r w:rsidRPr="00FB6926">
          <w:rPr>
            <w:rStyle w:val="Hyperlink"/>
            <w:b/>
            <w:i/>
            <w:noProof/>
          </w:rPr>
          <w:t>Hình 8-3.</w:t>
        </w:r>
        <w:r w:rsidRPr="00FB6926">
          <w:rPr>
            <w:rStyle w:val="Hyperlink"/>
            <w:i/>
            <w:noProof/>
          </w:rPr>
          <w:t xml:space="preserve"> Sơ đồ trạng thái của Bài làm</w:t>
        </w:r>
        <w:r>
          <w:rPr>
            <w:noProof/>
            <w:webHidden/>
          </w:rPr>
          <w:tab/>
        </w:r>
        <w:r>
          <w:rPr>
            <w:noProof/>
            <w:webHidden/>
          </w:rPr>
          <w:fldChar w:fldCharType="begin"/>
        </w:r>
        <w:r>
          <w:rPr>
            <w:noProof/>
            <w:webHidden/>
          </w:rPr>
          <w:instrText xml:space="preserve"> PAGEREF _Toc234871087 \h </w:instrText>
        </w:r>
        <w:r>
          <w:rPr>
            <w:noProof/>
            <w:webHidden/>
          </w:rPr>
        </w:r>
        <w:r>
          <w:rPr>
            <w:noProof/>
            <w:webHidden/>
          </w:rPr>
          <w:fldChar w:fldCharType="separate"/>
        </w:r>
        <w:r>
          <w:rPr>
            <w:noProof/>
            <w:webHidden/>
          </w:rPr>
          <w:t>32</w:t>
        </w:r>
        <w:r>
          <w:rPr>
            <w:noProof/>
            <w:webHidden/>
          </w:rPr>
          <w:fldChar w:fldCharType="end"/>
        </w:r>
      </w:hyperlink>
    </w:p>
    <w:p w14:paraId="09AA8FBB" w14:textId="3C17AA97" w:rsidR="009926B2" w:rsidRDefault="009926B2">
      <w:pPr>
        <w:pStyle w:val="TableofFigures"/>
        <w:tabs>
          <w:tab w:val="right" w:leader="dot" w:pos="9061"/>
        </w:tabs>
        <w:rPr>
          <w:noProof/>
        </w:rPr>
      </w:pPr>
      <w:hyperlink w:anchor="_Toc234871088" w:history="1">
        <w:r w:rsidRPr="00FB6926">
          <w:rPr>
            <w:rStyle w:val="Hyperlink"/>
            <w:b/>
            <w:i/>
            <w:noProof/>
          </w:rPr>
          <w:t>Hình 9-1.</w:t>
        </w:r>
        <w:r w:rsidRPr="00FB6926">
          <w:rPr>
            <w:rStyle w:val="Hyperlink"/>
            <w:i/>
            <w:noProof/>
          </w:rPr>
          <w:t xml:space="preserve"> Use case của chức năng Quản lý lớp học</w:t>
        </w:r>
        <w:r>
          <w:rPr>
            <w:noProof/>
            <w:webHidden/>
          </w:rPr>
          <w:tab/>
        </w:r>
        <w:r>
          <w:rPr>
            <w:noProof/>
            <w:webHidden/>
          </w:rPr>
          <w:fldChar w:fldCharType="begin"/>
        </w:r>
        <w:r>
          <w:rPr>
            <w:noProof/>
            <w:webHidden/>
          </w:rPr>
          <w:instrText xml:space="preserve"> PAGEREF _Toc234871088 \h </w:instrText>
        </w:r>
        <w:r>
          <w:rPr>
            <w:noProof/>
            <w:webHidden/>
          </w:rPr>
        </w:r>
        <w:r>
          <w:rPr>
            <w:noProof/>
            <w:webHidden/>
          </w:rPr>
          <w:fldChar w:fldCharType="separate"/>
        </w:r>
        <w:r>
          <w:rPr>
            <w:noProof/>
            <w:webHidden/>
          </w:rPr>
          <w:t>34</w:t>
        </w:r>
        <w:r>
          <w:rPr>
            <w:noProof/>
            <w:webHidden/>
          </w:rPr>
          <w:fldChar w:fldCharType="end"/>
        </w:r>
      </w:hyperlink>
    </w:p>
    <w:p w14:paraId="6F58A789" w14:textId="36E739BA" w:rsidR="009926B2" w:rsidRDefault="009926B2">
      <w:pPr>
        <w:pStyle w:val="TableofFigures"/>
        <w:tabs>
          <w:tab w:val="right" w:leader="dot" w:pos="9061"/>
        </w:tabs>
        <w:rPr>
          <w:noProof/>
        </w:rPr>
      </w:pPr>
      <w:hyperlink w:anchor="_Toc234871089" w:history="1">
        <w:r w:rsidRPr="00FB6926">
          <w:rPr>
            <w:rStyle w:val="Hyperlink"/>
            <w:b/>
            <w:i/>
            <w:noProof/>
          </w:rPr>
          <w:t>Hình 9-2.</w:t>
        </w:r>
        <w:r w:rsidRPr="00FB6926">
          <w:rPr>
            <w:rStyle w:val="Hyperlink"/>
            <w:i/>
            <w:noProof/>
          </w:rPr>
          <w:t xml:space="preserve"> Sơ đồ tuần tự chức năng Tham gia lớp bằng mã</w:t>
        </w:r>
        <w:r>
          <w:rPr>
            <w:noProof/>
            <w:webHidden/>
          </w:rPr>
          <w:tab/>
        </w:r>
        <w:r>
          <w:rPr>
            <w:noProof/>
            <w:webHidden/>
          </w:rPr>
          <w:fldChar w:fldCharType="begin"/>
        </w:r>
        <w:r>
          <w:rPr>
            <w:noProof/>
            <w:webHidden/>
          </w:rPr>
          <w:instrText xml:space="preserve"> PAGEREF _Toc234871089 \h </w:instrText>
        </w:r>
        <w:r>
          <w:rPr>
            <w:noProof/>
            <w:webHidden/>
          </w:rPr>
        </w:r>
        <w:r>
          <w:rPr>
            <w:noProof/>
            <w:webHidden/>
          </w:rPr>
          <w:fldChar w:fldCharType="separate"/>
        </w:r>
        <w:r>
          <w:rPr>
            <w:noProof/>
            <w:webHidden/>
          </w:rPr>
          <w:t>35</w:t>
        </w:r>
        <w:r>
          <w:rPr>
            <w:noProof/>
            <w:webHidden/>
          </w:rPr>
          <w:fldChar w:fldCharType="end"/>
        </w:r>
      </w:hyperlink>
    </w:p>
    <w:p w14:paraId="37203239" w14:textId="5AB112D1" w:rsidR="009926B2" w:rsidRDefault="009926B2">
      <w:pPr>
        <w:pStyle w:val="TableofFigures"/>
        <w:tabs>
          <w:tab w:val="right" w:leader="dot" w:pos="9061"/>
        </w:tabs>
        <w:rPr>
          <w:noProof/>
        </w:rPr>
      </w:pPr>
      <w:hyperlink w:anchor="_Toc234871090" w:history="1">
        <w:r w:rsidRPr="00FB6926">
          <w:rPr>
            <w:rStyle w:val="Hyperlink"/>
            <w:b/>
            <w:i/>
            <w:noProof/>
          </w:rPr>
          <w:t>Hình 9-3.</w:t>
        </w:r>
        <w:r w:rsidRPr="00FB6926">
          <w:rPr>
            <w:rStyle w:val="Hyperlink"/>
            <w:i/>
            <w:noProof/>
          </w:rPr>
          <w:t xml:space="preserve"> Sơ đồ hoạt động chức năng Giao đề cho lớp</w:t>
        </w:r>
        <w:r>
          <w:rPr>
            <w:noProof/>
            <w:webHidden/>
          </w:rPr>
          <w:tab/>
        </w:r>
        <w:r>
          <w:rPr>
            <w:noProof/>
            <w:webHidden/>
          </w:rPr>
          <w:fldChar w:fldCharType="begin"/>
        </w:r>
        <w:r>
          <w:rPr>
            <w:noProof/>
            <w:webHidden/>
          </w:rPr>
          <w:instrText xml:space="preserve"> PAGEREF _Toc234871090 \h </w:instrText>
        </w:r>
        <w:r>
          <w:rPr>
            <w:noProof/>
            <w:webHidden/>
          </w:rPr>
        </w:r>
        <w:r>
          <w:rPr>
            <w:noProof/>
            <w:webHidden/>
          </w:rPr>
          <w:fldChar w:fldCharType="separate"/>
        </w:r>
        <w:r>
          <w:rPr>
            <w:noProof/>
            <w:webHidden/>
          </w:rPr>
          <w:t>37</w:t>
        </w:r>
        <w:r>
          <w:rPr>
            <w:noProof/>
            <w:webHidden/>
          </w:rPr>
          <w:fldChar w:fldCharType="end"/>
        </w:r>
      </w:hyperlink>
    </w:p>
    <w:p w14:paraId="69338D7F" w14:textId="687E1421" w:rsidR="009926B2" w:rsidRDefault="009926B2">
      <w:pPr>
        <w:pStyle w:val="TableofFigures"/>
        <w:tabs>
          <w:tab w:val="right" w:leader="dot" w:pos="9061"/>
        </w:tabs>
        <w:rPr>
          <w:noProof/>
        </w:rPr>
      </w:pPr>
      <w:hyperlink w:anchor="_Toc234871091" w:history="1">
        <w:r w:rsidRPr="00FB6926">
          <w:rPr>
            <w:rStyle w:val="Hyperlink"/>
            <w:b/>
            <w:i/>
            <w:noProof/>
          </w:rPr>
          <w:t>Hình 10-1.</w:t>
        </w:r>
        <w:r w:rsidRPr="00FB6926">
          <w:rPr>
            <w:rStyle w:val="Hyperlink"/>
            <w:i/>
            <w:noProof/>
          </w:rPr>
          <w:t xml:space="preserve"> Màn hình đăng nhập</w:t>
        </w:r>
        <w:r>
          <w:rPr>
            <w:noProof/>
            <w:webHidden/>
          </w:rPr>
          <w:tab/>
        </w:r>
        <w:r>
          <w:rPr>
            <w:noProof/>
            <w:webHidden/>
          </w:rPr>
          <w:fldChar w:fldCharType="begin"/>
        </w:r>
        <w:r>
          <w:rPr>
            <w:noProof/>
            <w:webHidden/>
          </w:rPr>
          <w:instrText xml:space="preserve"> PAGEREF _Toc234871091 \h </w:instrText>
        </w:r>
        <w:r>
          <w:rPr>
            <w:noProof/>
            <w:webHidden/>
          </w:rPr>
        </w:r>
        <w:r>
          <w:rPr>
            <w:noProof/>
            <w:webHidden/>
          </w:rPr>
          <w:fldChar w:fldCharType="separate"/>
        </w:r>
        <w:r>
          <w:rPr>
            <w:noProof/>
            <w:webHidden/>
          </w:rPr>
          <w:t>38</w:t>
        </w:r>
        <w:r>
          <w:rPr>
            <w:noProof/>
            <w:webHidden/>
          </w:rPr>
          <w:fldChar w:fldCharType="end"/>
        </w:r>
      </w:hyperlink>
    </w:p>
    <w:p w14:paraId="79C82457" w14:textId="2224F711" w:rsidR="009926B2" w:rsidRDefault="009926B2">
      <w:pPr>
        <w:pStyle w:val="TableofFigures"/>
        <w:tabs>
          <w:tab w:val="right" w:leader="dot" w:pos="9061"/>
        </w:tabs>
        <w:rPr>
          <w:noProof/>
        </w:rPr>
      </w:pPr>
      <w:hyperlink w:anchor="_Toc234871092" w:history="1">
        <w:r w:rsidRPr="00FB6926">
          <w:rPr>
            <w:rStyle w:val="Hyperlink"/>
            <w:b/>
            <w:i/>
            <w:noProof/>
          </w:rPr>
          <w:t>Hình 10-2.</w:t>
        </w:r>
        <w:r w:rsidRPr="00FB6926">
          <w:rPr>
            <w:rStyle w:val="Hyperlink"/>
            <w:i/>
            <w:noProof/>
          </w:rPr>
          <w:t xml:space="preserve"> Màn hình quản lý ngân hàng câu hỏi</w:t>
        </w:r>
        <w:r>
          <w:rPr>
            <w:noProof/>
            <w:webHidden/>
          </w:rPr>
          <w:tab/>
        </w:r>
        <w:r>
          <w:rPr>
            <w:noProof/>
            <w:webHidden/>
          </w:rPr>
          <w:fldChar w:fldCharType="begin"/>
        </w:r>
        <w:r>
          <w:rPr>
            <w:noProof/>
            <w:webHidden/>
          </w:rPr>
          <w:instrText xml:space="preserve"> PAGEREF _Toc234871092 \h </w:instrText>
        </w:r>
        <w:r>
          <w:rPr>
            <w:noProof/>
            <w:webHidden/>
          </w:rPr>
        </w:r>
        <w:r>
          <w:rPr>
            <w:noProof/>
            <w:webHidden/>
          </w:rPr>
          <w:fldChar w:fldCharType="separate"/>
        </w:r>
        <w:r>
          <w:rPr>
            <w:noProof/>
            <w:webHidden/>
          </w:rPr>
          <w:t>39</w:t>
        </w:r>
        <w:r>
          <w:rPr>
            <w:noProof/>
            <w:webHidden/>
          </w:rPr>
          <w:fldChar w:fldCharType="end"/>
        </w:r>
      </w:hyperlink>
    </w:p>
    <w:p w14:paraId="0E270A54" w14:textId="186747F1" w:rsidR="009926B2" w:rsidRDefault="009926B2">
      <w:pPr>
        <w:pStyle w:val="TableofFigures"/>
        <w:tabs>
          <w:tab w:val="right" w:leader="dot" w:pos="9061"/>
        </w:tabs>
        <w:rPr>
          <w:noProof/>
        </w:rPr>
      </w:pPr>
      <w:hyperlink w:anchor="_Toc234871093" w:history="1">
        <w:r w:rsidRPr="00FB6926">
          <w:rPr>
            <w:rStyle w:val="Hyperlink"/>
            <w:b/>
            <w:i/>
            <w:noProof/>
          </w:rPr>
          <w:t>Hình 10-3.</w:t>
        </w:r>
        <w:r w:rsidRPr="00FB6926">
          <w:rPr>
            <w:rStyle w:val="Hyperlink"/>
            <w:i/>
            <w:noProof/>
          </w:rPr>
          <w:t xml:space="preserve"> Màn hình làm bài thi</w:t>
        </w:r>
        <w:r>
          <w:rPr>
            <w:noProof/>
            <w:webHidden/>
          </w:rPr>
          <w:tab/>
        </w:r>
        <w:r>
          <w:rPr>
            <w:noProof/>
            <w:webHidden/>
          </w:rPr>
          <w:fldChar w:fldCharType="begin"/>
        </w:r>
        <w:r>
          <w:rPr>
            <w:noProof/>
            <w:webHidden/>
          </w:rPr>
          <w:instrText xml:space="preserve"> PAGEREF _Toc234871093 \h </w:instrText>
        </w:r>
        <w:r>
          <w:rPr>
            <w:noProof/>
            <w:webHidden/>
          </w:rPr>
        </w:r>
        <w:r>
          <w:rPr>
            <w:noProof/>
            <w:webHidden/>
          </w:rPr>
          <w:fldChar w:fldCharType="separate"/>
        </w:r>
        <w:r>
          <w:rPr>
            <w:noProof/>
            <w:webHidden/>
          </w:rPr>
          <w:t>39</w:t>
        </w:r>
        <w:r>
          <w:rPr>
            <w:noProof/>
            <w:webHidden/>
          </w:rPr>
          <w:fldChar w:fldCharType="end"/>
        </w:r>
      </w:hyperlink>
    </w:p>
    <w:p w14:paraId="0AC40193" w14:textId="1EB2EECD" w:rsidR="009926B2" w:rsidRDefault="009926B2">
      <w:pPr>
        <w:pStyle w:val="TableofFigures"/>
        <w:tabs>
          <w:tab w:val="right" w:leader="dot" w:pos="9061"/>
        </w:tabs>
        <w:rPr>
          <w:noProof/>
        </w:rPr>
      </w:pPr>
      <w:hyperlink w:anchor="_Toc234871094" w:history="1">
        <w:r w:rsidRPr="00FB6926">
          <w:rPr>
            <w:rStyle w:val="Hyperlink"/>
            <w:b/>
            <w:i/>
            <w:noProof/>
          </w:rPr>
          <w:t>Hình 10-4.</w:t>
        </w:r>
        <w:r w:rsidRPr="00FB6926">
          <w:rPr>
            <w:rStyle w:val="Hyperlink"/>
            <w:i/>
            <w:noProof/>
          </w:rPr>
          <w:t xml:space="preserve"> Màn hình kết quả bài thi</w:t>
        </w:r>
        <w:r>
          <w:rPr>
            <w:noProof/>
            <w:webHidden/>
          </w:rPr>
          <w:tab/>
        </w:r>
        <w:r>
          <w:rPr>
            <w:noProof/>
            <w:webHidden/>
          </w:rPr>
          <w:fldChar w:fldCharType="begin"/>
        </w:r>
        <w:r>
          <w:rPr>
            <w:noProof/>
            <w:webHidden/>
          </w:rPr>
          <w:instrText xml:space="preserve"> PAGEREF _Toc234871094 \h </w:instrText>
        </w:r>
        <w:r>
          <w:rPr>
            <w:noProof/>
            <w:webHidden/>
          </w:rPr>
        </w:r>
        <w:r>
          <w:rPr>
            <w:noProof/>
            <w:webHidden/>
          </w:rPr>
          <w:fldChar w:fldCharType="separate"/>
        </w:r>
        <w:r>
          <w:rPr>
            <w:noProof/>
            <w:webHidden/>
          </w:rPr>
          <w:t>40</w:t>
        </w:r>
        <w:r>
          <w:rPr>
            <w:noProof/>
            <w:webHidden/>
          </w:rPr>
          <w:fldChar w:fldCharType="end"/>
        </w:r>
      </w:hyperlink>
    </w:p>
    <w:p w14:paraId="1C7D1BB4" w14:textId="33482AB9" w:rsidR="009926B2" w:rsidRDefault="009926B2">
      <w:pPr>
        <w:pStyle w:val="TableofFigures"/>
        <w:tabs>
          <w:tab w:val="right" w:leader="dot" w:pos="9061"/>
        </w:tabs>
        <w:rPr>
          <w:noProof/>
        </w:rPr>
      </w:pPr>
      <w:hyperlink w:anchor="_Toc234871095" w:history="1">
        <w:r w:rsidRPr="00FB6926">
          <w:rPr>
            <w:rStyle w:val="Hyperlink"/>
            <w:b/>
            <w:i/>
            <w:noProof/>
          </w:rPr>
          <w:t>Hình 10-5.</w:t>
        </w:r>
        <w:r w:rsidRPr="00FB6926">
          <w:rPr>
            <w:rStyle w:val="Hyperlink"/>
            <w:i/>
            <w:noProof/>
          </w:rPr>
          <w:t xml:space="preserve"> Màn hình danh sách môn học</w:t>
        </w:r>
        <w:r>
          <w:rPr>
            <w:noProof/>
            <w:webHidden/>
          </w:rPr>
          <w:tab/>
        </w:r>
        <w:r>
          <w:rPr>
            <w:noProof/>
            <w:webHidden/>
          </w:rPr>
          <w:fldChar w:fldCharType="begin"/>
        </w:r>
        <w:r>
          <w:rPr>
            <w:noProof/>
            <w:webHidden/>
          </w:rPr>
          <w:instrText xml:space="preserve"> PAGEREF _Toc234871095 \h </w:instrText>
        </w:r>
        <w:r>
          <w:rPr>
            <w:noProof/>
            <w:webHidden/>
          </w:rPr>
        </w:r>
        <w:r>
          <w:rPr>
            <w:noProof/>
            <w:webHidden/>
          </w:rPr>
          <w:fldChar w:fldCharType="separate"/>
        </w:r>
        <w:r>
          <w:rPr>
            <w:noProof/>
            <w:webHidden/>
          </w:rPr>
          <w:t>40</w:t>
        </w:r>
        <w:r>
          <w:rPr>
            <w:noProof/>
            <w:webHidden/>
          </w:rPr>
          <w:fldChar w:fldCharType="end"/>
        </w:r>
      </w:hyperlink>
    </w:p>
    <w:p w14:paraId="069C7DD1" w14:textId="6045F3A6" w:rsidR="009926B2" w:rsidRDefault="009926B2">
      <w:pPr>
        <w:pStyle w:val="TableofFigures"/>
        <w:tabs>
          <w:tab w:val="right" w:leader="dot" w:pos="9061"/>
        </w:tabs>
        <w:rPr>
          <w:noProof/>
        </w:rPr>
      </w:pPr>
      <w:hyperlink w:anchor="_Toc234871096" w:history="1">
        <w:r w:rsidRPr="00FB6926">
          <w:rPr>
            <w:rStyle w:val="Hyperlink"/>
            <w:b/>
            <w:i/>
            <w:noProof/>
          </w:rPr>
          <w:t>Hình 10-6.</w:t>
        </w:r>
        <w:r w:rsidRPr="00FB6926">
          <w:rPr>
            <w:rStyle w:val="Hyperlink"/>
            <w:i/>
            <w:noProof/>
          </w:rPr>
          <w:t xml:space="preserve"> Màn hình quản lý lớp học</w:t>
        </w:r>
        <w:r>
          <w:rPr>
            <w:noProof/>
            <w:webHidden/>
          </w:rPr>
          <w:tab/>
        </w:r>
        <w:r>
          <w:rPr>
            <w:noProof/>
            <w:webHidden/>
          </w:rPr>
          <w:fldChar w:fldCharType="begin"/>
        </w:r>
        <w:r>
          <w:rPr>
            <w:noProof/>
            <w:webHidden/>
          </w:rPr>
          <w:instrText xml:space="preserve"> PAGEREF _Toc234871096 \h </w:instrText>
        </w:r>
        <w:r>
          <w:rPr>
            <w:noProof/>
            <w:webHidden/>
          </w:rPr>
        </w:r>
        <w:r>
          <w:rPr>
            <w:noProof/>
            <w:webHidden/>
          </w:rPr>
          <w:fldChar w:fldCharType="separate"/>
        </w:r>
        <w:r>
          <w:rPr>
            <w:noProof/>
            <w:webHidden/>
          </w:rPr>
          <w:t>41</w:t>
        </w:r>
        <w:r>
          <w:rPr>
            <w:noProof/>
            <w:webHidden/>
          </w:rPr>
          <w:fldChar w:fldCharType="end"/>
        </w:r>
      </w:hyperlink>
    </w:p>
    <w:p w14:paraId="3C9381F5" w14:textId="1CCF166C" w:rsidR="009926B2" w:rsidRDefault="009926B2">
      <w:pPr>
        <w:pStyle w:val="TableofFigures"/>
        <w:tabs>
          <w:tab w:val="right" w:leader="dot" w:pos="9061"/>
        </w:tabs>
        <w:rPr>
          <w:noProof/>
        </w:rPr>
      </w:pPr>
      <w:hyperlink w:anchor="_Toc234871097" w:history="1">
        <w:r w:rsidRPr="00FB6926">
          <w:rPr>
            <w:rStyle w:val="Hyperlink"/>
            <w:b/>
            <w:i/>
            <w:noProof/>
          </w:rPr>
          <w:t>Hình 10-7.</w:t>
        </w:r>
        <w:r w:rsidRPr="00FB6926">
          <w:rPr>
            <w:rStyle w:val="Hyperlink"/>
            <w:i/>
            <w:noProof/>
          </w:rPr>
          <w:t xml:space="preserve"> Màn hình thống kê - báo cáo</w:t>
        </w:r>
        <w:r>
          <w:rPr>
            <w:noProof/>
            <w:webHidden/>
          </w:rPr>
          <w:tab/>
        </w:r>
        <w:r>
          <w:rPr>
            <w:noProof/>
            <w:webHidden/>
          </w:rPr>
          <w:fldChar w:fldCharType="begin"/>
        </w:r>
        <w:r>
          <w:rPr>
            <w:noProof/>
            <w:webHidden/>
          </w:rPr>
          <w:instrText xml:space="preserve"> PAGEREF _Toc234871097 \h </w:instrText>
        </w:r>
        <w:r>
          <w:rPr>
            <w:noProof/>
            <w:webHidden/>
          </w:rPr>
        </w:r>
        <w:r>
          <w:rPr>
            <w:noProof/>
            <w:webHidden/>
          </w:rPr>
          <w:fldChar w:fldCharType="separate"/>
        </w:r>
        <w:r>
          <w:rPr>
            <w:noProof/>
            <w:webHidden/>
          </w:rPr>
          <w:t>41</w:t>
        </w:r>
        <w:r>
          <w:rPr>
            <w:noProof/>
            <w:webHidden/>
          </w:rPr>
          <w:fldChar w:fldCharType="end"/>
        </w:r>
      </w:hyperlink>
    </w:p>
    <w:p w14:paraId="01ED7557" w14:textId="2C026107" w:rsidR="009926B2" w:rsidRDefault="009926B2">
      <w:pPr>
        <w:pStyle w:val="TableofFigures"/>
        <w:tabs>
          <w:tab w:val="right" w:leader="dot" w:pos="9061"/>
        </w:tabs>
        <w:rPr>
          <w:noProof/>
        </w:rPr>
      </w:pPr>
      <w:hyperlink w:anchor="_Toc234871098" w:history="1">
        <w:r w:rsidRPr="00FB6926">
          <w:rPr>
            <w:rStyle w:val="Hyperlink"/>
            <w:b/>
            <w:i/>
            <w:noProof/>
          </w:rPr>
          <w:t>Hình 10-8.</w:t>
        </w:r>
        <w:r w:rsidRPr="00FB6926">
          <w:rPr>
            <w:rStyle w:val="Hyperlink"/>
            <w:i/>
            <w:noProof/>
          </w:rPr>
          <w:t xml:space="preserve"> Màn hình quản lý người dùng</w:t>
        </w:r>
        <w:r>
          <w:rPr>
            <w:noProof/>
            <w:webHidden/>
          </w:rPr>
          <w:tab/>
        </w:r>
        <w:r>
          <w:rPr>
            <w:noProof/>
            <w:webHidden/>
          </w:rPr>
          <w:fldChar w:fldCharType="begin"/>
        </w:r>
        <w:r>
          <w:rPr>
            <w:noProof/>
            <w:webHidden/>
          </w:rPr>
          <w:instrText xml:space="preserve"> PAGEREF _Toc234871098 \h </w:instrText>
        </w:r>
        <w:r>
          <w:rPr>
            <w:noProof/>
            <w:webHidden/>
          </w:rPr>
        </w:r>
        <w:r>
          <w:rPr>
            <w:noProof/>
            <w:webHidden/>
          </w:rPr>
          <w:fldChar w:fldCharType="separate"/>
        </w:r>
        <w:r>
          <w:rPr>
            <w:noProof/>
            <w:webHidden/>
          </w:rPr>
          <w:t>42</w:t>
        </w:r>
        <w:r>
          <w:rPr>
            <w:noProof/>
            <w:webHidden/>
          </w:rPr>
          <w:fldChar w:fldCharType="end"/>
        </w:r>
      </w:hyperlink>
    </w:p>
    <w:p w14:paraId="0DBB3C36" w14:textId="2E3FF2D8" w:rsidR="009926B2" w:rsidRDefault="009926B2">
      <w:pPr>
        <w:pStyle w:val="TableofFigures"/>
        <w:tabs>
          <w:tab w:val="right" w:leader="dot" w:pos="9061"/>
        </w:tabs>
        <w:rPr>
          <w:noProof/>
        </w:rPr>
      </w:pPr>
      <w:hyperlink w:anchor="_Toc234871099" w:history="1">
        <w:r w:rsidRPr="00FB6926">
          <w:rPr>
            <w:rStyle w:val="Hyperlink"/>
            <w:b/>
            <w:i/>
            <w:noProof/>
          </w:rPr>
          <w:t>Hình PL-1.</w:t>
        </w:r>
        <w:r w:rsidRPr="00FB6926">
          <w:rPr>
            <w:rStyle w:val="Hyperlink"/>
            <w:i/>
            <w:noProof/>
          </w:rPr>
          <w:t xml:space="preserve"> Màn hình ngân hàng câu hỏi khi tạo đề</w:t>
        </w:r>
        <w:r>
          <w:rPr>
            <w:noProof/>
            <w:webHidden/>
          </w:rPr>
          <w:tab/>
        </w:r>
        <w:r>
          <w:rPr>
            <w:noProof/>
            <w:webHidden/>
          </w:rPr>
          <w:fldChar w:fldCharType="begin"/>
        </w:r>
        <w:r>
          <w:rPr>
            <w:noProof/>
            <w:webHidden/>
          </w:rPr>
          <w:instrText xml:space="preserve"> PAGEREF _Toc234871099 \h </w:instrText>
        </w:r>
        <w:r>
          <w:rPr>
            <w:noProof/>
            <w:webHidden/>
          </w:rPr>
        </w:r>
        <w:r>
          <w:rPr>
            <w:noProof/>
            <w:webHidden/>
          </w:rPr>
          <w:fldChar w:fldCharType="separate"/>
        </w:r>
        <w:r>
          <w:rPr>
            <w:noProof/>
            <w:webHidden/>
          </w:rPr>
          <w:t>46</w:t>
        </w:r>
        <w:r>
          <w:rPr>
            <w:noProof/>
            <w:webHidden/>
          </w:rPr>
          <w:fldChar w:fldCharType="end"/>
        </w:r>
      </w:hyperlink>
    </w:p>
    <w:p w14:paraId="6301A089" w14:textId="41B2A508" w:rsidR="009926B2" w:rsidRDefault="009926B2">
      <w:pPr>
        <w:pStyle w:val="TableofFigures"/>
        <w:tabs>
          <w:tab w:val="right" w:leader="dot" w:pos="9061"/>
        </w:tabs>
        <w:rPr>
          <w:noProof/>
        </w:rPr>
      </w:pPr>
      <w:hyperlink w:anchor="_Toc234871100" w:history="1">
        <w:r w:rsidRPr="00FB6926">
          <w:rPr>
            <w:rStyle w:val="Hyperlink"/>
            <w:b/>
            <w:i/>
            <w:noProof/>
          </w:rPr>
          <w:t>Hình PL-2.</w:t>
        </w:r>
        <w:r w:rsidRPr="00FB6926">
          <w:rPr>
            <w:rStyle w:val="Hyperlink"/>
            <w:i/>
            <w:noProof/>
          </w:rPr>
          <w:t xml:space="preserve"> Màn hình chọn môn học để ra đề</w:t>
        </w:r>
        <w:r>
          <w:rPr>
            <w:noProof/>
            <w:webHidden/>
          </w:rPr>
          <w:tab/>
        </w:r>
        <w:r>
          <w:rPr>
            <w:noProof/>
            <w:webHidden/>
          </w:rPr>
          <w:fldChar w:fldCharType="begin"/>
        </w:r>
        <w:r>
          <w:rPr>
            <w:noProof/>
            <w:webHidden/>
          </w:rPr>
          <w:instrText xml:space="preserve"> PAGEREF _Toc234871100 \h </w:instrText>
        </w:r>
        <w:r>
          <w:rPr>
            <w:noProof/>
            <w:webHidden/>
          </w:rPr>
        </w:r>
        <w:r>
          <w:rPr>
            <w:noProof/>
            <w:webHidden/>
          </w:rPr>
          <w:fldChar w:fldCharType="separate"/>
        </w:r>
        <w:r>
          <w:rPr>
            <w:noProof/>
            <w:webHidden/>
          </w:rPr>
          <w:t>47</w:t>
        </w:r>
        <w:r>
          <w:rPr>
            <w:noProof/>
            <w:webHidden/>
          </w:rPr>
          <w:fldChar w:fldCharType="end"/>
        </w:r>
      </w:hyperlink>
    </w:p>
    <w:p w14:paraId="50788C19" w14:textId="17D8A8CE" w:rsidR="009926B2" w:rsidRDefault="009926B2">
      <w:pPr>
        <w:pStyle w:val="TableofFigures"/>
        <w:tabs>
          <w:tab w:val="right" w:leader="dot" w:pos="9061"/>
        </w:tabs>
        <w:rPr>
          <w:noProof/>
        </w:rPr>
      </w:pPr>
      <w:hyperlink w:anchor="_Toc234871101" w:history="1">
        <w:r w:rsidRPr="00FB6926">
          <w:rPr>
            <w:rStyle w:val="Hyperlink"/>
            <w:b/>
            <w:i/>
            <w:noProof/>
          </w:rPr>
          <w:t>Hình PL-3.</w:t>
        </w:r>
        <w:r w:rsidRPr="00FB6926">
          <w:rPr>
            <w:rStyle w:val="Hyperlink"/>
            <w:i/>
            <w:noProof/>
          </w:rPr>
          <w:t xml:space="preserve"> Màn hình sinh viên làm bài thi</w:t>
        </w:r>
        <w:r>
          <w:rPr>
            <w:noProof/>
            <w:webHidden/>
          </w:rPr>
          <w:tab/>
        </w:r>
        <w:r>
          <w:rPr>
            <w:noProof/>
            <w:webHidden/>
          </w:rPr>
          <w:fldChar w:fldCharType="begin"/>
        </w:r>
        <w:r>
          <w:rPr>
            <w:noProof/>
            <w:webHidden/>
          </w:rPr>
          <w:instrText xml:space="preserve"> PAGEREF _Toc234871101 \h </w:instrText>
        </w:r>
        <w:r>
          <w:rPr>
            <w:noProof/>
            <w:webHidden/>
          </w:rPr>
        </w:r>
        <w:r>
          <w:rPr>
            <w:noProof/>
            <w:webHidden/>
          </w:rPr>
          <w:fldChar w:fldCharType="separate"/>
        </w:r>
        <w:r>
          <w:rPr>
            <w:noProof/>
            <w:webHidden/>
          </w:rPr>
          <w:t>48</w:t>
        </w:r>
        <w:r>
          <w:rPr>
            <w:noProof/>
            <w:webHidden/>
          </w:rPr>
          <w:fldChar w:fldCharType="end"/>
        </w:r>
      </w:hyperlink>
    </w:p>
    <w:p w14:paraId="3BA37D3D" w14:textId="7815B136" w:rsidR="009926B2" w:rsidRDefault="009926B2">
      <w:pPr>
        <w:pStyle w:val="TableofFigures"/>
        <w:tabs>
          <w:tab w:val="right" w:leader="dot" w:pos="9061"/>
        </w:tabs>
        <w:rPr>
          <w:noProof/>
        </w:rPr>
      </w:pPr>
      <w:hyperlink w:anchor="_Toc234871102" w:history="1">
        <w:r w:rsidRPr="00FB6926">
          <w:rPr>
            <w:rStyle w:val="Hyperlink"/>
            <w:b/>
            <w:i/>
            <w:noProof/>
          </w:rPr>
          <w:t>Hình PL-4.</w:t>
        </w:r>
        <w:r w:rsidRPr="00FB6926">
          <w:rPr>
            <w:rStyle w:val="Hyperlink"/>
            <w:i/>
            <w:noProof/>
          </w:rPr>
          <w:t xml:space="preserve"> Màn hình kết quả sau khi nộp bài</w:t>
        </w:r>
        <w:r>
          <w:rPr>
            <w:noProof/>
            <w:webHidden/>
          </w:rPr>
          <w:tab/>
        </w:r>
        <w:r>
          <w:rPr>
            <w:noProof/>
            <w:webHidden/>
          </w:rPr>
          <w:fldChar w:fldCharType="begin"/>
        </w:r>
        <w:r>
          <w:rPr>
            <w:noProof/>
            <w:webHidden/>
          </w:rPr>
          <w:instrText xml:space="preserve"> PAGEREF _Toc234871102 \h </w:instrText>
        </w:r>
        <w:r>
          <w:rPr>
            <w:noProof/>
            <w:webHidden/>
          </w:rPr>
        </w:r>
        <w:r>
          <w:rPr>
            <w:noProof/>
            <w:webHidden/>
          </w:rPr>
          <w:fldChar w:fldCharType="separate"/>
        </w:r>
        <w:r>
          <w:rPr>
            <w:noProof/>
            <w:webHidden/>
          </w:rPr>
          <w:t>48</w:t>
        </w:r>
        <w:r>
          <w:rPr>
            <w:noProof/>
            <w:webHidden/>
          </w:rPr>
          <w:fldChar w:fldCharType="end"/>
        </w:r>
      </w:hyperlink>
    </w:p>
    <w:p w14:paraId="6BCE76CC" w14:textId="0A08650E" w:rsidR="005C48A5" w:rsidRDefault="00000000">
      <w:r>
        <w:fldChar w:fldCharType="end"/>
      </w:r>
    </w:p>
    <w:p w14:paraId="6AB056C2" w14:textId="77777777" w:rsidR="005C48A5" w:rsidRDefault="005C48A5">
      <w:pPr>
        <w:sectPr w:rsidR="005C48A5">
          <w:pgSz w:w="11906" w:h="16838"/>
          <w:pgMar w:top="1134" w:right="1134" w:bottom="1134" w:left="1701" w:header="720" w:footer="720" w:gutter="0"/>
          <w:cols w:space="720"/>
          <w:docGrid w:linePitch="360"/>
        </w:sectPr>
      </w:pPr>
    </w:p>
    <w:p w14:paraId="09FD4AFD" w14:textId="77777777" w:rsidR="005C48A5" w:rsidRDefault="00000000">
      <w:pPr>
        <w:pStyle w:val="Heading1"/>
      </w:pPr>
      <w:bookmarkStart w:id="0" w:name="_Toc234870972"/>
      <w:r>
        <w:rPr>
          <w:rFonts w:ascii="Times New Roman" w:hAnsi="Times New Roman"/>
        </w:rPr>
        <w:lastRenderedPageBreak/>
        <w:t>Chương 1. GIỚI THIỆU</w:t>
      </w:r>
      <w:bookmarkEnd w:id="0"/>
    </w:p>
    <w:p w14:paraId="55327EB6" w14:textId="77777777" w:rsidR="005C48A5" w:rsidRDefault="00000000">
      <w:pPr>
        <w:pStyle w:val="Heading2"/>
      </w:pPr>
      <w:bookmarkStart w:id="1" w:name="_Toc234870973"/>
      <w:r>
        <w:rPr>
          <w:rFonts w:ascii="Times New Roman" w:hAnsi="Times New Roman"/>
        </w:rPr>
        <w:t>1.1 ĐẶT VẤN ĐỀ VÀ MỤC TIÊU</w:t>
      </w:r>
      <w:bookmarkEnd w:id="1"/>
    </w:p>
    <w:p w14:paraId="0D33EBCE" w14:textId="77777777" w:rsidR="005C48A5" w:rsidRDefault="00000000">
      <w:pPr>
        <w:pStyle w:val="Heading3"/>
      </w:pPr>
      <w:bookmarkStart w:id="2" w:name="_Toc234870974"/>
      <w:r>
        <w:rPr>
          <w:rFonts w:ascii="Times New Roman" w:hAnsi="Times New Roman"/>
        </w:rPr>
        <w:t>1.1.1 Đặt vấn đề</w:t>
      </w:r>
      <w:bookmarkEnd w:id="2"/>
    </w:p>
    <w:p w14:paraId="1BE9EF97" w14:textId="77777777" w:rsidR="005C48A5" w:rsidRDefault="00000000">
      <w:r>
        <w:t>Kiểm tra, đánh giá là một khâu không thể thiếu trong hoạt động dạy và học. Trong thực tế, hình thức thi trắc nghiệm ngày càng được sử dụng phổ biến ở các trường học, trung tâm đào tạo và doanh nghiệp bởi tính khách quan, chấm điểm nhanh và bao phủ được nhiều kiến thức. Tuy nhiên, việc tổ chức thi trắc nghiệm theo phương pháp truyền thống (in đề trên giấy, phát cho thí sinh, thu bài và chấm tay) bộc lộ nhiều hạn chế: tốn kém chi phí in ấn, mất nhiều thời gian chấm bài, dễ sai sót khi nhập điểm, khó thống kê kết quả và khó chống gian lận khi tất cả thí sinh làm chung một đề.</w:t>
      </w:r>
    </w:p>
    <w:p w14:paraId="78993EB5" w14:textId="77777777" w:rsidR="005C48A5" w:rsidRDefault="00000000">
      <w:r>
        <w:t>Bên cạnh đó, giảng viên phải mất nhiều công sức để soạn đề, quản lý ngân hàng câu hỏi rời rạc trên các file Word/Excel, khó tái sử dụng và khó phân loại câu hỏi theo chương hay theo độ khó. Khi cần tạo nhiều mã đề khác nhau cho một kỳ thi, công việc đảo câu, đảo đáp án thủ công càng trở nên vất vả và dễ nhầm lẫn.</w:t>
      </w:r>
    </w:p>
    <w:p w14:paraId="2A079134" w14:textId="77777777" w:rsidR="005C48A5" w:rsidRDefault="00000000">
      <w:r>
        <w:t>Về phía người học, hình thức thi trên giấy khiến sinh viên phải chờ đợi lâu mới biết kết quả, khó tự đánh giá năng lực và không có công cụ để ôn luyện lại những phần kiến thức còn yếu. Việc thiếu một kênh luyện tập và phản hồi tức thời làm giảm hiệu quả tự học.</w:t>
      </w:r>
    </w:p>
    <w:p w14:paraId="7F5A3DA5" w14:textId="77777777" w:rsidR="005C48A5" w:rsidRDefault="00000000">
      <w:r>
        <w:t>Từ những khó khăn trên, việc xây dựng một hệ thống thi trắc nghiệm trực tuyến giúp số hóa toàn bộ quy trình — từ soạn ngân hàng câu hỏi, tạo đề, giao đề cho lớp, tổ chức cho thí sinh làm bài đến chấm điểm tự động và thống kê kết quả — là nhu cầu thiết thực và mang lại nhiều lợi ích.</w:t>
      </w:r>
    </w:p>
    <w:p w14:paraId="43FBE744" w14:textId="77777777" w:rsidR="005C48A5" w:rsidRDefault="00000000">
      <w:pPr>
        <w:pStyle w:val="Heading3"/>
      </w:pPr>
      <w:bookmarkStart w:id="3" w:name="_Toc234870975"/>
      <w:r>
        <w:rPr>
          <w:rFonts w:ascii="Times New Roman" w:hAnsi="Times New Roman"/>
        </w:rPr>
        <w:t>1.1.2 Sự phát triển của công nghệ</w:t>
      </w:r>
      <w:bookmarkEnd w:id="3"/>
    </w:p>
    <w:p w14:paraId="31E3ED27" w14:textId="77777777" w:rsidR="005C48A5" w:rsidRDefault="00000000">
      <w:r>
        <w:t>Sự phát triển mạnh mẽ của công nghệ web hiện đại (Single Page Application, RESTful API), các framework backend hiệu năng cao như Go/Gin cùng hệ quản trị cơ sở dữ liệu quan hệ MySQL đã tạo điều kiện thuận lợi để xây dựng những ứng dụng web nhanh, ổn định và dễ mở rộng. Người dùng chỉ cần một trình duyệt và kết nối Internet là có thể tham gia làm bài thi ở bất kỳ đâu, không phụ thuộc vào thiết bị hay hệ điều hành.</w:t>
      </w:r>
    </w:p>
    <w:p w14:paraId="100DB5A8" w14:textId="77777777" w:rsidR="005C48A5" w:rsidRDefault="00000000">
      <w:pPr>
        <w:pStyle w:val="Heading2"/>
      </w:pPr>
      <w:bookmarkStart w:id="4" w:name="_Toc234870976"/>
      <w:r>
        <w:rPr>
          <w:rFonts w:ascii="Times New Roman" w:hAnsi="Times New Roman"/>
        </w:rPr>
        <w:lastRenderedPageBreak/>
        <w:t>1.2 MỤC TIÊU CỦA ĐỀ TÀI</w:t>
      </w:r>
      <w:bookmarkEnd w:id="4"/>
    </w:p>
    <w:p w14:paraId="78FEA241" w14:textId="77777777" w:rsidR="005C48A5" w:rsidRDefault="00000000">
      <w:r>
        <w:t>Đề tài hướng đến việc xây dựng một hệ thống thi trắc nghiệm trực tuyến hoàn chỉnh, phục vụ cho ba nhóm người dùng chính là Quản trị viên, Giảng viên và Sinh viên, đồng thời cho phép Khách vãng lai làm thử các đề công khai. Các mục tiêu cụ thể gồm:</w:t>
      </w:r>
    </w:p>
    <w:p w14:paraId="5BA3889B" w14:textId="77777777" w:rsidR="005C48A5" w:rsidRDefault="00000000">
      <w:pPr>
        <w:pStyle w:val="ListBullet"/>
        <w:spacing w:after="60"/>
        <w:ind w:left="425"/>
      </w:pPr>
      <w:r>
        <w:t>Quản lý tập trung ngân hàng câu hỏi theo môn học và chương, hỗ trợ nhập câu hỏi hàng loạt từ Excel/CSV.</w:t>
      </w:r>
    </w:p>
    <w:p w14:paraId="2BBC78DA" w14:textId="77777777" w:rsidR="005C48A5" w:rsidRDefault="00000000">
      <w:pPr>
        <w:pStyle w:val="ListBullet"/>
        <w:spacing w:after="60"/>
        <w:ind w:left="425"/>
      </w:pPr>
      <w:r>
        <w:t>Cho phép giảng viên tạo đề thi thủ công hoặc sinh đề tự động theo ma trận (số câu theo từng chương và độ khó), có trộn câu hỏi và xáo đáp án để chống gian lận.</w:t>
      </w:r>
    </w:p>
    <w:p w14:paraId="7875152A" w14:textId="77777777" w:rsidR="005C48A5" w:rsidRDefault="00000000">
      <w:pPr>
        <w:pStyle w:val="ListBullet"/>
        <w:spacing w:after="60"/>
        <w:ind w:left="425"/>
      </w:pPr>
      <w:r>
        <w:t>Tổ chức cho sinh viên làm bài trực tuyến có đếm ngược thời gian và chấm điểm tự động ngay khi nộp bài.</w:t>
      </w:r>
    </w:p>
    <w:p w14:paraId="3EB9E185" w14:textId="77777777" w:rsidR="005C48A5" w:rsidRDefault="00000000">
      <w:pPr>
        <w:pStyle w:val="ListBullet"/>
        <w:spacing w:after="60"/>
        <w:ind w:left="425"/>
      </w:pPr>
      <w:r>
        <w:t>Quản lý lớp học, giao đề cho lớp; sinh viên tham gia lớp bằng mã và xem các đề được giao.</w:t>
      </w:r>
    </w:p>
    <w:p w14:paraId="7C0D8F7E" w14:textId="77777777" w:rsidR="005C48A5" w:rsidRDefault="00000000">
      <w:pPr>
        <w:pStyle w:val="ListBullet"/>
        <w:spacing w:after="60"/>
        <w:ind w:left="425"/>
      </w:pPr>
      <w:r>
        <w:t>Cung cấp chức năng thống kê, báo cáo kết quả và cho phép sinh viên luyện lại các câu đã làm sai.</w:t>
      </w:r>
    </w:p>
    <w:p w14:paraId="2F46CF5C" w14:textId="77777777" w:rsidR="005C48A5" w:rsidRDefault="00000000">
      <w:pPr>
        <w:pStyle w:val="Heading2"/>
      </w:pPr>
      <w:bookmarkStart w:id="5" w:name="_Toc234870977"/>
      <w:r>
        <w:rPr>
          <w:rFonts w:ascii="Times New Roman" w:hAnsi="Times New Roman"/>
        </w:rPr>
        <w:t>1.3 NỘI DUNG VÀ PHẠM VI THỰC HIỆN</w:t>
      </w:r>
      <w:bookmarkEnd w:id="5"/>
    </w:p>
    <w:p w14:paraId="4A8DB631" w14:textId="77777777" w:rsidR="005C48A5" w:rsidRDefault="00000000">
      <w:pPr>
        <w:pStyle w:val="Heading3"/>
      </w:pPr>
      <w:bookmarkStart w:id="6" w:name="_Toc234870978"/>
      <w:r>
        <w:rPr>
          <w:rFonts w:ascii="Times New Roman" w:hAnsi="Times New Roman"/>
        </w:rPr>
        <w:t>1.3.1 Nội dung thực hiện</w:t>
      </w:r>
      <w:bookmarkEnd w:id="6"/>
    </w:p>
    <w:p w14:paraId="3993515D" w14:textId="77777777" w:rsidR="005C48A5" w:rsidRDefault="00000000">
      <w:pPr>
        <w:pStyle w:val="ListBullet"/>
        <w:spacing w:after="60"/>
        <w:ind w:left="425"/>
      </w:pPr>
      <w:r>
        <w:t>Khảo sát, phân tích yêu cầu và nghiệp vụ của hệ thống thi trắc nghiệm trực tuyến.</w:t>
      </w:r>
    </w:p>
    <w:p w14:paraId="63A53546" w14:textId="77777777" w:rsidR="005C48A5" w:rsidRDefault="00000000">
      <w:pPr>
        <w:pStyle w:val="ListBullet"/>
        <w:spacing w:after="60"/>
        <w:ind w:left="425"/>
      </w:pPr>
      <w:r>
        <w:t>Thiết kế cơ sở dữ liệu, sơ đồ chức năng, sơ đồ use case, sơ đồ tuần tự và trạng thái cho các chức năng chính.</w:t>
      </w:r>
    </w:p>
    <w:p w14:paraId="53F9AC20" w14:textId="77777777" w:rsidR="005C48A5" w:rsidRDefault="00000000">
      <w:pPr>
        <w:pStyle w:val="ListBullet"/>
        <w:spacing w:after="60"/>
        <w:ind w:left="425"/>
      </w:pPr>
      <w:r>
        <w:t>Xây dựng ứng dụng gồm phần backend (REST API) và frontend (giao diện web).</w:t>
      </w:r>
    </w:p>
    <w:p w14:paraId="2C4D1E78" w14:textId="77777777" w:rsidR="005C48A5" w:rsidRDefault="00000000">
      <w:pPr>
        <w:pStyle w:val="ListBullet"/>
        <w:spacing w:after="60"/>
        <w:ind w:left="425"/>
      </w:pPr>
      <w:r>
        <w:t>Kiểm thử các chức năng chính và hoàn thiện tài liệu hướng dẫn sử dụng.</w:t>
      </w:r>
    </w:p>
    <w:p w14:paraId="2596A914" w14:textId="77777777" w:rsidR="005C48A5" w:rsidRDefault="00000000">
      <w:pPr>
        <w:pStyle w:val="Heading3"/>
      </w:pPr>
      <w:bookmarkStart w:id="7" w:name="_Toc234870979"/>
      <w:r>
        <w:rPr>
          <w:rFonts w:ascii="Times New Roman" w:hAnsi="Times New Roman"/>
        </w:rPr>
        <w:t>1.3.2 Phạm vi thực hiện</w:t>
      </w:r>
      <w:bookmarkEnd w:id="7"/>
    </w:p>
    <w:p w14:paraId="1FE122AF" w14:textId="77777777" w:rsidR="005C48A5" w:rsidRDefault="00000000">
      <w:r>
        <w:t>Hệ thống được triển khai ở dạng ứng dụng web nội bộ cho một đơn vị đào tạo (trường học/trung tâm). Giai đoạn 1 của đề tài tập trung vào loại câu hỏi trắc nghiệm một đáp án đúng (single choice) và đúng/sai (true-false). Các chức năng nâng cao sử dụng trí tuệ nhân tạo (tự động sinh câu hỏi từ tài liệu, gợi ý ôn tập) được xác định là hướng phát triển ở giai đoạn sau và không nằm trong phạm vi cài đặt của luận văn này.</w:t>
      </w:r>
    </w:p>
    <w:p w14:paraId="1AFC52D1" w14:textId="77777777" w:rsidR="005C48A5" w:rsidRDefault="00000000">
      <w:pPr>
        <w:pStyle w:val="Heading2"/>
      </w:pPr>
      <w:bookmarkStart w:id="8" w:name="_Toc234870980"/>
      <w:r>
        <w:rPr>
          <w:rFonts w:ascii="Times New Roman" w:hAnsi="Times New Roman"/>
        </w:rPr>
        <w:t>1.4 KẾT QUẢ CẦN ĐẠT</w:t>
      </w:r>
      <w:bookmarkEnd w:id="8"/>
    </w:p>
    <w:p w14:paraId="5D01DB17" w14:textId="77777777" w:rsidR="005C48A5" w:rsidRDefault="00000000">
      <w:r>
        <w:t>Các kết quả cần đạt cùng tiêu chí đánh giá được tổng hợp trong bảng dưới đây, bao gồm cả kết quả chức năng và phi chức năng:</w:t>
      </w:r>
    </w:p>
    <w:tbl>
      <w:tblPr>
        <w:tblStyle w:val="TableGrid"/>
        <w:tblW w:w="0" w:type="auto"/>
        <w:jc w:val="center"/>
        <w:tblLook w:val="04A0" w:firstRow="1" w:lastRow="0" w:firstColumn="1" w:lastColumn="0" w:noHBand="0" w:noVBand="1"/>
      </w:tblPr>
      <w:tblGrid>
        <w:gridCol w:w="732"/>
        <w:gridCol w:w="3219"/>
        <w:gridCol w:w="5121"/>
      </w:tblGrid>
      <w:tr w:rsidR="005C48A5" w14:paraId="1BA4505B" w14:textId="77777777">
        <w:trPr>
          <w:jc w:val="center"/>
        </w:trPr>
        <w:tc>
          <w:tcPr>
            <w:tcW w:w="732" w:type="dxa"/>
            <w:shd w:val="clear" w:color="auto" w:fill="1976D2"/>
          </w:tcPr>
          <w:p w14:paraId="2B3EDFEB" w14:textId="77777777" w:rsidR="005C48A5" w:rsidRDefault="00000000">
            <w:pPr>
              <w:spacing w:before="40" w:after="40"/>
              <w:jc w:val="center"/>
            </w:pPr>
            <w:r>
              <w:rPr>
                <w:b/>
                <w:color w:val="FFFFFF"/>
                <w:sz w:val="22"/>
              </w:rPr>
              <w:t>STT</w:t>
            </w:r>
          </w:p>
        </w:tc>
        <w:tc>
          <w:tcPr>
            <w:tcW w:w="3219" w:type="dxa"/>
            <w:shd w:val="clear" w:color="auto" w:fill="1976D2"/>
          </w:tcPr>
          <w:p w14:paraId="2620F6B1" w14:textId="77777777" w:rsidR="005C48A5" w:rsidRDefault="00000000">
            <w:pPr>
              <w:spacing w:before="40" w:after="40"/>
              <w:jc w:val="center"/>
            </w:pPr>
            <w:r>
              <w:rPr>
                <w:b/>
                <w:color w:val="FFFFFF"/>
                <w:sz w:val="22"/>
              </w:rPr>
              <w:t>Kết quả cần đạt</w:t>
            </w:r>
          </w:p>
        </w:tc>
        <w:tc>
          <w:tcPr>
            <w:tcW w:w="5121" w:type="dxa"/>
            <w:shd w:val="clear" w:color="auto" w:fill="1976D2"/>
          </w:tcPr>
          <w:p w14:paraId="59A4A03E" w14:textId="77777777" w:rsidR="005C48A5" w:rsidRDefault="00000000">
            <w:pPr>
              <w:spacing w:before="40" w:after="40"/>
              <w:jc w:val="center"/>
            </w:pPr>
            <w:r>
              <w:rPr>
                <w:b/>
                <w:color w:val="FFFFFF"/>
                <w:sz w:val="22"/>
              </w:rPr>
              <w:t>Tiêu chí đánh giá</w:t>
            </w:r>
          </w:p>
        </w:tc>
      </w:tr>
      <w:tr w:rsidR="005C48A5" w14:paraId="5F9824A9" w14:textId="77777777">
        <w:trPr>
          <w:jc w:val="center"/>
        </w:trPr>
        <w:tc>
          <w:tcPr>
            <w:tcW w:w="732" w:type="dxa"/>
          </w:tcPr>
          <w:p w14:paraId="09AB60C5" w14:textId="77777777" w:rsidR="005C48A5" w:rsidRDefault="00000000">
            <w:pPr>
              <w:spacing w:before="40" w:after="40"/>
              <w:jc w:val="left"/>
            </w:pPr>
            <w:r>
              <w:rPr>
                <w:sz w:val="22"/>
              </w:rPr>
              <w:lastRenderedPageBreak/>
              <w:t>1</w:t>
            </w:r>
          </w:p>
        </w:tc>
        <w:tc>
          <w:tcPr>
            <w:tcW w:w="3219" w:type="dxa"/>
          </w:tcPr>
          <w:p w14:paraId="0EAC1167" w14:textId="77777777" w:rsidR="005C48A5" w:rsidRDefault="00000000">
            <w:pPr>
              <w:spacing w:before="40" w:after="40"/>
              <w:jc w:val="left"/>
            </w:pPr>
            <w:r>
              <w:rPr>
                <w:sz w:val="22"/>
              </w:rPr>
              <w:t>Phân quyền người dùng</w:t>
            </w:r>
          </w:p>
        </w:tc>
        <w:tc>
          <w:tcPr>
            <w:tcW w:w="5121" w:type="dxa"/>
          </w:tcPr>
          <w:p w14:paraId="7A2459DB" w14:textId="77777777" w:rsidR="005C48A5" w:rsidRDefault="00000000">
            <w:pPr>
              <w:spacing w:before="40" w:after="40"/>
              <w:jc w:val="left"/>
            </w:pPr>
            <w:r>
              <w:rPr>
                <w:sz w:val="22"/>
              </w:rPr>
              <w:t>Đăng nhập bằng JWT; phân biệt đúng quyền Admin / Giảng viên / Sinh viên / Khách.</w:t>
            </w:r>
          </w:p>
        </w:tc>
      </w:tr>
      <w:tr w:rsidR="005C48A5" w14:paraId="2EB92AC5" w14:textId="77777777">
        <w:trPr>
          <w:jc w:val="center"/>
        </w:trPr>
        <w:tc>
          <w:tcPr>
            <w:tcW w:w="732" w:type="dxa"/>
          </w:tcPr>
          <w:p w14:paraId="6AC35C35" w14:textId="77777777" w:rsidR="005C48A5" w:rsidRDefault="00000000">
            <w:pPr>
              <w:spacing w:before="40" w:after="40"/>
              <w:jc w:val="left"/>
            </w:pPr>
            <w:r>
              <w:rPr>
                <w:sz w:val="22"/>
              </w:rPr>
              <w:t>2</w:t>
            </w:r>
          </w:p>
        </w:tc>
        <w:tc>
          <w:tcPr>
            <w:tcW w:w="3219" w:type="dxa"/>
          </w:tcPr>
          <w:p w14:paraId="63B53DE9" w14:textId="77777777" w:rsidR="005C48A5" w:rsidRDefault="00000000">
            <w:pPr>
              <w:spacing w:before="40" w:after="40"/>
              <w:jc w:val="left"/>
            </w:pPr>
            <w:r>
              <w:rPr>
                <w:sz w:val="22"/>
              </w:rPr>
              <w:t>Quản lý ngân hàng câu hỏi</w:t>
            </w:r>
          </w:p>
        </w:tc>
        <w:tc>
          <w:tcPr>
            <w:tcW w:w="5121" w:type="dxa"/>
          </w:tcPr>
          <w:p w14:paraId="3B14F99F" w14:textId="77777777" w:rsidR="005C48A5" w:rsidRDefault="00000000">
            <w:pPr>
              <w:spacing w:before="40" w:after="40"/>
              <w:jc w:val="left"/>
            </w:pPr>
            <w:r>
              <w:rPr>
                <w:sz w:val="22"/>
              </w:rPr>
              <w:t>Thêm/sửa/xóa câu hỏi, phân theo môn - chương; import từ Excel thành công ≥ 95% dòng hợp lệ.</w:t>
            </w:r>
          </w:p>
        </w:tc>
      </w:tr>
      <w:tr w:rsidR="005C48A5" w14:paraId="252137B9" w14:textId="77777777">
        <w:trPr>
          <w:jc w:val="center"/>
        </w:trPr>
        <w:tc>
          <w:tcPr>
            <w:tcW w:w="732" w:type="dxa"/>
          </w:tcPr>
          <w:p w14:paraId="10AA9186" w14:textId="77777777" w:rsidR="005C48A5" w:rsidRDefault="00000000">
            <w:pPr>
              <w:spacing w:before="40" w:after="40"/>
              <w:jc w:val="left"/>
            </w:pPr>
            <w:r>
              <w:rPr>
                <w:sz w:val="22"/>
              </w:rPr>
              <w:t>3</w:t>
            </w:r>
          </w:p>
        </w:tc>
        <w:tc>
          <w:tcPr>
            <w:tcW w:w="3219" w:type="dxa"/>
          </w:tcPr>
          <w:p w14:paraId="7A9D7FDE" w14:textId="77777777" w:rsidR="005C48A5" w:rsidRDefault="00000000">
            <w:pPr>
              <w:spacing w:before="40" w:after="40"/>
              <w:jc w:val="left"/>
            </w:pPr>
            <w:r>
              <w:rPr>
                <w:sz w:val="22"/>
              </w:rPr>
              <w:t>Tạo &amp; sinh đề thi</w:t>
            </w:r>
          </w:p>
        </w:tc>
        <w:tc>
          <w:tcPr>
            <w:tcW w:w="5121" w:type="dxa"/>
          </w:tcPr>
          <w:p w14:paraId="073F5EB7" w14:textId="77777777" w:rsidR="005C48A5" w:rsidRDefault="00000000">
            <w:pPr>
              <w:spacing w:before="40" w:after="40"/>
              <w:jc w:val="left"/>
            </w:pPr>
            <w:r>
              <w:rPr>
                <w:sz w:val="22"/>
              </w:rPr>
              <w:t>Sinh được đề theo ma trận; trộn câu và xáo đáp án cho mỗi thí sinh.</w:t>
            </w:r>
          </w:p>
        </w:tc>
      </w:tr>
      <w:tr w:rsidR="005C48A5" w14:paraId="1964269C" w14:textId="77777777">
        <w:trPr>
          <w:jc w:val="center"/>
        </w:trPr>
        <w:tc>
          <w:tcPr>
            <w:tcW w:w="732" w:type="dxa"/>
          </w:tcPr>
          <w:p w14:paraId="06637240" w14:textId="77777777" w:rsidR="005C48A5" w:rsidRDefault="00000000">
            <w:pPr>
              <w:spacing w:before="40" w:after="40"/>
              <w:jc w:val="left"/>
            </w:pPr>
            <w:r>
              <w:rPr>
                <w:sz w:val="22"/>
              </w:rPr>
              <w:t>4</w:t>
            </w:r>
          </w:p>
        </w:tc>
        <w:tc>
          <w:tcPr>
            <w:tcW w:w="3219" w:type="dxa"/>
          </w:tcPr>
          <w:p w14:paraId="3022C403" w14:textId="77777777" w:rsidR="005C48A5" w:rsidRDefault="00000000">
            <w:pPr>
              <w:spacing w:before="40" w:after="40"/>
              <w:jc w:val="left"/>
            </w:pPr>
            <w:r>
              <w:rPr>
                <w:sz w:val="22"/>
              </w:rPr>
              <w:t>Làm bài &amp; chấm tự động</w:t>
            </w:r>
          </w:p>
        </w:tc>
        <w:tc>
          <w:tcPr>
            <w:tcW w:w="5121" w:type="dxa"/>
          </w:tcPr>
          <w:p w14:paraId="40C67ADC" w14:textId="77777777" w:rsidR="005C48A5" w:rsidRDefault="00000000">
            <w:pPr>
              <w:spacing w:before="40" w:after="40"/>
              <w:jc w:val="left"/>
            </w:pPr>
            <w:r>
              <w:rPr>
                <w:sz w:val="22"/>
              </w:rPr>
              <w:t>Chấm đúng điểm ngay khi nộp; xác định đậu/rớt theo điểm đậu tối thiểu.</w:t>
            </w:r>
          </w:p>
        </w:tc>
      </w:tr>
      <w:tr w:rsidR="005C48A5" w14:paraId="4338EDEB" w14:textId="77777777">
        <w:trPr>
          <w:jc w:val="center"/>
        </w:trPr>
        <w:tc>
          <w:tcPr>
            <w:tcW w:w="732" w:type="dxa"/>
          </w:tcPr>
          <w:p w14:paraId="3229FC99" w14:textId="77777777" w:rsidR="005C48A5" w:rsidRDefault="00000000">
            <w:pPr>
              <w:spacing w:before="40" w:after="40"/>
              <w:jc w:val="left"/>
            </w:pPr>
            <w:r>
              <w:rPr>
                <w:sz w:val="22"/>
              </w:rPr>
              <w:t>5</w:t>
            </w:r>
          </w:p>
        </w:tc>
        <w:tc>
          <w:tcPr>
            <w:tcW w:w="3219" w:type="dxa"/>
          </w:tcPr>
          <w:p w14:paraId="0FCC4FD4" w14:textId="77777777" w:rsidR="005C48A5" w:rsidRDefault="00000000">
            <w:pPr>
              <w:spacing w:before="40" w:after="40"/>
              <w:jc w:val="left"/>
            </w:pPr>
            <w:r>
              <w:rPr>
                <w:sz w:val="22"/>
              </w:rPr>
              <w:t>Quản lý lớp &amp; giao đề</w:t>
            </w:r>
          </w:p>
        </w:tc>
        <w:tc>
          <w:tcPr>
            <w:tcW w:w="5121" w:type="dxa"/>
          </w:tcPr>
          <w:p w14:paraId="2C1F2E1E" w14:textId="77777777" w:rsidR="005C48A5" w:rsidRDefault="00000000">
            <w:pPr>
              <w:spacing w:before="40" w:after="40"/>
              <w:jc w:val="left"/>
            </w:pPr>
            <w:r>
              <w:rPr>
                <w:sz w:val="22"/>
              </w:rPr>
              <w:t>Giao đề cho lớp; sinh viên tham gia lớp bằng mã và thấy đề được giao.</w:t>
            </w:r>
          </w:p>
        </w:tc>
      </w:tr>
      <w:tr w:rsidR="005C48A5" w14:paraId="0DC9C641" w14:textId="77777777">
        <w:trPr>
          <w:jc w:val="center"/>
        </w:trPr>
        <w:tc>
          <w:tcPr>
            <w:tcW w:w="732" w:type="dxa"/>
          </w:tcPr>
          <w:p w14:paraId="7A0C32F9" w14:textId="77777777" w:rsidR="005C48A5" w:rsidRDefault="00000000">
            <w:pPr>
              <w:spacing w:before="40" w:after="40"/>
              <w:jc w:val="left"/>
            </w:pPr>
            <w:r>
              <w:rPr>
                <w:sz w:val="22"/>
              </w:rPr>
              <w:t>6</w:t>
            </w:r>
          </w:p>
        </w:tc>
        <w:tc>
          <w:tcPr>
            <w:tcW w:w="3219" w:type="dxa"/>
          </w:tcPr>
          <w:p w14:paraId="410C7C28" w14:textId="77777777" w:rsidR="005C48A5" w:rsidRDefault="00000000">
            <w:pPr>
              <w:spacing w:before="40" w:after="40"/>
              <w:jc w:val="left"/>
            </w:pPr>
            <w:r>
              <w:rPr>
                <w:sz w:val="22"/>
              </w:rPr>
              <w:t>Thống kê - báo cáo</w:t>
            </w:r>
          </w:p>
        </w:tc>
        <w:tc>
          <w:tcPr>
            <w:tcW w:w="5121" w:type="dxa"/>
          </w:tcPr>
          <w:p w14:paraId="1703F48F" w14:textId="77777777" w:rsidR="005C48A5" w:rsidRDefault="00000000">
            <w:pPr>
              <w:spacing w:before="40" w:after="40"/>
              <w:jc w:val="left"/>
            </w:pPr>
            <w:r>
              <w:rPr>
                <w:sz w:val="22"/>
              </w:rPr>
              <w:t>Thống kê điểm theo đề/môn, tỉ lệ đậu/rớt.</w:t>
            </w:r>
          </w:p>
        </w:tc>
      </w:tr>
      <w:tr w:rsidR="005C48A5" w14:paraId="758698BE" w14:textId="77777777">
        <w:trPr>
          <w:jc w:val="center"/>
        </w:trPr>
        <w:tc>
          <w:tcPr>
            <w:tcW w:w="732" w:type="dxa"/>
          </w:tcPr>
          <w:p w14:paraId="10C756DA" w14:textId="77777777" w:rsidR="005C48A5" w:rsidRDefault="00000000">
            <w:pPr>
              <w:spacing w:before="40" w:after="40"/>
              <w:jc w:val="left"/>
            </w:pPr>
            <w:r>
              <w:rPr>
                <w:sz w:val="22"/>
              </w:rPr>
              <w:t>7</w:t>
            </w:r>
          </w:p>
        </w:tc>
        <w:tc>
          <w:tcPr>
            <w:tcW w:w="3219" w:type="dxa"/>
          </w:tcPr>
          <w:p w14:paraId="4A5B9541" w14:textId="77777777" w:rsidR="005C48A5" w:rsidRDefault="00000000">
            <w:pPr>
              <w:spacing w:before="40" w:after="40"/>
              <w:jc w:val="left"/>
            </w:pPr>
            <w:r>
              <w:rPr>
                <w:sz w:val="22"/>
              </w:rPr>
              <w:t>Hiệu năng (phi chức năng)</w:t>
            </w:r>
          </w:p>
        </w:tc>
        <w:tc>
          <w:tcPr>
            <w:tcW w:w="5121" w:type="dxa"/>
          </w:tcPr>
          <w:p w14:paraId="3679B0F6" w14:textId="77777777" w:rsidR="005C48A5" w:rsidRDefault="00000000">
            <w:pPr>
              <w:spacing w:before="40" w:after="40"/>
              <w:jc w:val="left"/>
            </w:pPr>
            <w:r>
              <w:rPr>
                <w:sz w:val="22"/>
              </w:rPr>
              <w:t>Tải trang &lt; 3 giây; đáp ứng ổn định với ~50 người dùng đồng thời.</w:t>
            </w:r>
          </w:p>
        </w:tc>
      </w:tr>
      <w:tr w:rsidR="005C48A5" w14:paraId="28AD2FA5" w14:textId="77777777">
        <w:trPr>
          <w:jc w:val="center"/>
        </w:trPr>
        <w:tc>
          <w:tcPr>
            <w:tcW w:w="732" w:type="dxa"/>
          </w:tcPr>
          <w:p w14:paraId="479EA6E3" w14:textId="77777777" w:rsidR="005C48A5" w:rsidRDefault="00000000">
            <w:pPr>
              <w:spacing w:before="40" w:after="40"/>
              <w:jc w:val="left"/>
            </w:pPr>
            <w:r>
              <w:rPr>
                <w:sz w:val="22"/>
              </w:rPr>
              <w:t>8</w:t>
            </w:r>
          </w:p>
        </w:tc>
        <w:tc>
          <w:tcPr>
            <w:tcW w:w="3219" w:type="dxa"/>
          </w:tcPr>
          <w:p w14:paraId="2C7521AA" w14:textId="77777777" w:rsidR="005C48A5" w:rsidRDefault="00000000">
            <w:pPr>
              <w:spacing w:before="40" w:after="40"/>
              <w:jc w:val="left"/>
            </w:pPr>
            <w:r>
              <w:rPr>
                <w:sz w:val="22"/>
              </w:rPr>
              <w:t>Bảo mật (phi chức năng)</w:t>
            </w:r>
          </w:p>
        </w:tc>
        <w:tc>
          <w:tcPr>
            <w:tcW w:w="5121" w:type="dxa"/>
          </w:tcPr>
          <w:p w14:paraId="24995060" w14:textId="77777777" w:rsidR="005C48A5" w:rsidRDefault="00000000">
            <w:pPr>
              <w:spacing w:before="40" w:after="40"/>
              <w:jc w:val="left"/>
            </w:pPr>
            <w:r>
              <w:rPr>
                <w:sz w:val="22"/>
              </w:rPr>
              <w:t>Mật khẩu băm (bcrypt); chặn truy cập API sai quyền; kiểm tra dữ liệu đầu vào.</w:t>
            </w:r>
          </w:p>
        </w:tc>
      </w:tr>
    </w:tbl>
    <w:p w14:paraId="17098C55" w14:textId="77777777" w:rsidR="005C48A5" w:rsidRDefault="005C48A5">
      <w:pPr>
        <w:spacing w:after="80"/>
      </w:pPr>
    </w:p>
    <w:p w14:paraId="645965FA" w14:textId="77777777" w:rsidR="005C48A5" w:rsidRDefault="00000000">
      <w:pPr>
        <w:pStyle w:val="Heading2"/>
      </w:pPr>
      <w:bookmarkStart w:id="9" w:name="_Toc234870981"/>
      <w:r>
        <w:rPr>
          <w:rFonts w:ascii="Times New Roman" w:hAnsi="Times New Roman"/>
        </w:rPr>
        <w:t>1.5 BỐ CỤC CỦA LUẬN VĂN</w:t>
      </w:r>
      <w:bookmarkEnd w:id="9"/>
    </w:p>
    <w:p w14:paraId="54AA2480" w14:textId="77777777" w:rsidR="005C48A5" w:rsidRDefault="00000000">
      <w:r>
        <w:t>Nội dung luận văn được tổ chức thành các chương như sau:</w:t>
      </w:r>
    </w:p>
    <w:p w14:paraId="1E4725EF" w14:textId="77777777" w:rsidR="005C48A5" w:rsidRDefault="00000000">
      <w:pPr>
        <w:pStyle w:val="ListBullet"/>
        <w:spacing w:after="60"/>
        <w:ind w:left="425"/>
      </w:pPr>
      <w:r>
        <w:t>Chương 1 - Giới thiệu: đặt vấn đề, mục tiêu, nội dung, phạm vi và kết quả cần đạt.</w:t>
      </w:r>
    </w:p>
    <w:p w14:paraId="2A86F6BA" w14:textId="77777777" w:rsidR="005C48A5" w:rsidRDefault="00000000">
      <w:pPr>
        <w:pStyle w:val="ListBullet"/>
        <w:spacing w:after="60"/>
        <w:ind w:left="425"/>
      </w:pPr>
      <w:r>
        <w:t>Chương 2 - Yêu cầu của hệ thống: yêu cầu chức năng và phi chức năng.</w:t>
      </w:r>
    </w:p>
    <w:p w14:paraId="16B3FA31" w14:textId="77777777" w:rsidR="005C48A5" w:rsidRDefault="00000000">
      <w:pPr>
        <w:pStyle w:val="ListBullet"/>
        <w:spacing w:after="60"/>
        <w:ind w:left="425"/>
      </w:pPr>
      <w:r>
        <w:t>Chương 3 - Các hệ thống tương tự: khảo sát và đánh giá một số hệ thống hiện có.</w:t>
      </w:r>
    </w:p>
    <w:p w14:paraId="1191DB42" w14:textId="77777777" w:rsidR="005C48A5" w:rsidRDefault="00000000">
      <w:pPr>
        <w:pStyle w:val="ListBullet"/>
        <w:spacing w:after="60"/>
        <w:ind w:left="425"/>
      </w:pPr>
      <w:r>
        <w:t>Chương 4 - Giải pháp đề xuất: kiến trúc, công nghệ, sơ đồ chức năng, use case và thiết kế API.</w:t>
      </w:r>
    </w:p>
    <w:p w14:paraId="239521F5" w14:textId="77777777" w:rsidR="005C48A5" w:rsidRDefault="00000000">
      <w:pPr>
        <w:pStyle w:val="ListBullet"/>
        <w:spacing w:after="60"/>
        <w:ind w:left="425"/>
      </w:pPr>
      <w:r>
        <w:t>Chương 5 - Thành phần dữ liệu: mô hình dữ liệu mức quan niệm và luận lý.</w:t>
      </w:r>
    </w:p>
    <w:p w14:paraId="2B448993" w14:textId="77777777" w:rsidR="005C48A5" w:rsidRDefault="00000000">
      <w:pPr>
        <w:pStyle w:val="ListBullet"/>
        <w:spacing w:after="60"/>
        <w:ind w:left="425"/>
      </w:pPr>
      <w:r>
        <w:t>Chương 6 đến 9 - Thiết kế chi tiết cho các chức năng chính.</w:t>
      </w:r>
    </w:p>
    <w:p w14:paraId="7F5E9082" w14:textId="77777777" w:rsidR="005C48A5" w:rsidRDefault="00000000">
      <w:pPr>
        <w:pStyle w:val="ListBullet"/>
        <w:spacing w:after="60"/>
        <w:ind w:left="425"/>
      </w:pPr>
      <w:r>
        <w:t>Chương 10 - Thành phần giao diện.</w:t>
      </w:r>
    </w:p>
    <w:p w14:paraId="69DACFB3" w14:textId="77777777" w:rsidR="005C48A5" w:rsidRDefault="00000000">
      <w:pPr>
        <w:pStyle w:val="ListBullet"/>
        <w:spacing w:after="60"/>
        <w:ind w:left="425"/>
      </w:pPr>
      <w:r>
        <w:t>Chương 11 - Thử nghiệm; Chương 12 - Kết luận.</w:t>
      </w:r>
    </w:p>
    <w:p w14:paraId="0A5EE544" w14:textId="77777777" w:rsidR="005C48A5" w:rsidRDefault="00000000">
      <w:pPr>
        <w:pStyle w:val="ListBullet"/>
        <w:spacing w:after="60"/>
        <w:ind w:left="425"/>
      </w:pPr>
      <w:r>
        <w:t>Phụ lục và Tài liệu tham khảo.</w:t>
      </w:r>
    </w:p>
    <w:p w14:paraId="758E1002" w14:textId="77777777" w:rsidR="005C48A5" w:rsidRDefault="005C48A5">
      <w:pPr>
        <w:sectPr w:rsidR="005C48A5">
          <w:headerReference w:type="default" r:id="rId8"/>
          <w:footerReference w:type="default" r:id="rId9"/>
          <w:headerReference w:type="first" r:id="rId10"/>
          <w:footerReference w:type="first" r:id="rId11"/>
          <w:pgSz w:w="11906" w:h="16838"/>
          <w:pgMar w:top="1134" w:right="1134" w:bottom="1134" w:left="1701" w:header="720" w:footer="720" w:gutter="0"/>
          <w:pgNumType w:start="1"/>
          <w:cols w:space="720"/>
          <w:titlePg/>
          <w:docGrid w:linePitch="360"/>
        </w:sectPr>
      </w:pPr>
    </w:p>
    <w:p w14:paraId="6609004E" w14:textId="77777777" w:rsidR="005C48A5" w:rsidRDefault="00000000">
      <w:pPr>
        <w:pStyle w:val="Heading1"/>
      </w:pPr>
      <w:bookmarkStart w:id="10" w:name="_Toc234870982"/>
      <w:r>
        <w:rPr>
          <w:rFonts w:ascii="Times New Roman" w:hAnsi="Times New Roman"/>
        </w:rPr>
        <w:lastRenderedPageBreak/>
        <w:t>Chương 2. YÊU CẦU CỦA HỆ THỐNG</w:t>
      </w:r>
      <w:bookmarkEnd w:id="10"/>
    </w:p>
    <w:p w14:paraId="025D999D" w14:textId="77777777" w:rsidR="005C48A5" w:rsidRDefault="00000000">
      <w:pPr>
        <w:pStyle w:val="Heading2"/>
      </w:pPr>
      <w:bookmarkStart w:id="11" w:name="_Toc234870983"/>
      <w:r>
        <w:rPr>
          <w:rFonts w:ascii="Times New Roman" w:hAnsi="Times New Roman"/>
        </w:rPr>
        <w:t>2.1 YÊU CẦU CHỨC NĂNG</w:t>
      </w:r>
      <w:bookmarkEnd w:id="11"/>
    </w:p>
    <w:p w14:paraId="5BDAD761" w14:textId="77777777" w:rsidR="005C48A5" w:rsidRDefault="00000000">
      <w:pPr>
        <w:pStyle w:val="Heading3"/>
      </w:pPr>
      <w:bookmarkStart w:id="12" w:name="_Toc234870984"/>
      <w:r>
        <w:rPr>
          <w:rFonts w:ascii="Times New Roman" w:hAnsi="Times New Roman"/>
        </w:rPr>
        <w:t>2.1.1 Quản trị hệ thống và người dùng</w:t>
      </w:r>
      <w:bookmarkEnd w:id="12"/>
    </w:p>
    <w:p w14:paraId="758578AF" w14:textId="77777777" w:rsidR="005C48A5" w:rsidRDefault="00000000" w:rsidP="003B1B6B">
      <w:pPr>
        <w:pStyle w:val="ListParagraph"/>
        <w:numPr>
          <w:ilvl w:val="0"/>
          <w:numId w:val="10"/>
        </w:numPr>
      </w:pPr>
      <w:r>
        <w:t>Quản trị viên có toàn quyền quản lý tài khoản người dùng: tạo tài khoản cho giảng viên và sinh viên, phân quyền, khóa/mở khóa tài khoản kèm lý do. Mọi người dùng đều có thể đăng nhập, đăng xuất và cập nhật hồ sơ cá nhân của mình.</w:t>
      </w:r>
    </w:p>
    <w:p w14:paraId="1C73B741" w14:textId="77777777" w:rsidR="005C48A5" w:rsidRDefault="00000000">
      <w:pPr>
        <w:pStyle w:val="Heading3"/>
      </w:pPr>
      <w:bookmarkStart w:id="13" w:name="_Toc234870985"/>
      <w:r>
        <w:rPr>
          <w:rFonts w:ascii="Times New Roman" w:hAnsi="Times New Roman"/>
        </w:rPr>
        <w:t>2.1.2 Quản lý môn học và chương</w:t>
      </w:r>
      <w:bookmarkEnd w:id="13"/>
    </w:p>
    <w:p w14:paraId="1E49FED3" w14:textId="77777777" w:rsidR="005C48A5" w:rsidRDefault="00000000" w:rsidP="003B1B6B">
      <w:pPr>
        <w:pStyle w:val="ListParagraph"/>
        <w:numPr>
          <w:ilvl w:val="0"/>
          <w:numId w:val="10"/>
        </w:numPr>
      </w:pPr>
      <w:r>
        <w:t>Giảng viên/Quản trị viên quản lý danh mục môn học (kèm cấp độ và mô tả) và các chương thuộc từng môn. Việc phân chương giúp phân loại câu hỏi và phục vụ sinh đề theo ma trận.</w:t>
      </w:r>
    </w:p>
    <w:p w14:paraId="17C19FB3" w14:textId="77777777" w:rsidR="005C48A5" w:rsidRDefault="00000000">
      <w:pPr>
        <w:pStyle w:val="Heading3"/>
      </w:pPr>
      <w:bookmarkStart w:id="14" w:name="_Toc234870986"/>
      <w:r>
        <w:rPr>
          <w:rFonts w:ascii="Times New Roman" w:hAnsi="Times New Roman"/>
        </w:rPr>
        <w:t>2.1.3 Quản lý ngân hàng câu hỏi</w:t>
      </w:r>
      <w:bookmarkEnd w:id="14"/>
    </w:p>
    <w:p w14:paraId="7A184E98" w14:textId="77777777" w:rsidR="005C48A5" w:rsidRDefault="00000000" w:rsidP="003B1B6B">
      <w:pPr>
        <w:pStyle w:val="ListParagraph"/>
        <w:numPr>
          <w:ilvl w:val="0"/>
          <w:numId w:val="10"/>
        </w:numPr>
      </w:pPr>
      <w:r>
        <w:t>Cho phép thêm/sửa/xóa câu hỏi và đáp án, gán câu hỏi vào môn - chương, đặt độ khó (dễ/trung bình/khó) và trạng thái (nháp/chính thức). Hệ thống hỗ trợ import câu hỏi hàng loạt từ file Excel/CSV theo mẫu, giúp nhập nhanh ngân hàng câu hỏi lớn.</w:t>
      </w:r>
    </w:p>
    <w:p w14:paraId="118C22BE" w14:textId="77777777" w:rsidR="005C48A5" w:rsidRDefault="00000000">
      <w:pPr>
        <w:pStyle w:val="Heading3"/>
      </w:pPr>
      <w:bookmarkStart w:id="15" w:name="_Toc234870987"/>
      <w:r>
        <w:rPr>
          <w:rFonts w:ascii="Times New Roman" w:hAnsi="Times New Roman"/>
        </w:rPr>
        <w:t>2.1.4 Quản lý đề thi</w:t>
      </w:r>
      <w:bookmarkEnd w:id="15"/>
    </w:p>
    <w:p w14:paraId="481DA0E0" w14:textId="77777777" w:rsidR="005C48A5" w:rsidRDefault="00000000" w:rsidP="003B1B6B">
      <w:pPr>
        <w:pStyle w:val="ListParagraph"/>
        <w:numPr>
          <w:ilvl w:val="0"/>
          <w:numId w:val="10"/>
        </w:numPr>
      </w:pPr>
      <w:r>
        <w:t>Giảng viên tạo đề thi thủ công (tự chọn câu hỏi) hoặc sinh đề tự động theo ma trận đề. Đề thi cấu hình được: thời gian làm bài, điểm đậu tối thiểu, có trộn câu hỏi/đáp án hay không, kiểu truy cập (riêng cho lớp / công khai) và trạng thái phát hành. Đề đã có thể được nhân bản để tái sử dụng.</w:t>
      </w:r>
    </w:p>
    <w:p w14:paraId="33B180A6" w14:textId="77777777" w:rsidR="005C48A5" w:rsidRDefault="00000000">
      <w:pPr>
        <w:pStyle w:val="Heading3"/>
      </w:pPr>
      <w:bookmarkStart w:id="16" w:name="_Toc234870988"/>
      <w:r>
        <w:rPr>
          <w:rFonts w:ascii="Times New Roman" w:hAnsi="Times New Roman"/>
        </w:rPr>
        <w:t>2.1.5 Tổ chức thi và chấm điểm tự động</w:t>
      </w:r>
      <w:bookmarkEnd w:id="16"/>
    </w:p>
    <w:p w14:paraId="3BA140E3" w14:textId="77777777" w:rsidR="005C48A5" w:rsidRDefault="00000000" w:rsidP="003B1B6B">
      <w:pPr>
        <w:pStyle w:val="ListParagraph"/>
        <w:numPr>
          <w:ilvl w:val="0"/>
          <w:numId w:val="10"/>
        </w:numPr>
      </w:pPr>
      <w:r>
        <w:t>Sinh viên xem danh sách đề được giao, vào làm bài với giao diện đếm ngược thời gian và bảng điều hướng câu hỏi. Khi nộp bài (hoặc hết giờ), hệ thống tự động so khớp đáp án, tính điểm, xác định đậu/rớt và lưu lại chi tiết từng câu trả lời. Khách vãng lai được phép làm thử các đề công khai.</w:t>
      </w:r>
    </w:p>
    <w:p w14:paraId="3443237A" w14:textId="77777777" w:rsidR="005C48A5" w:rsidRDefault="00000000">
      <w:pPr>
        <w:pStyle w:val="Heading3"/>
      </w:pPr>
      <w:bookmarkStart w:id="17" w:name="_Toc234870989"/>
      <w:r>
        <w:rPr>
          <w:rFonts w:ascii="Times New Roman" w:hAnsi="Times New Roman"/>
        </w:rPr>
        <w:lastRenderedPageBreak/>
        <w:t>2.1.6 Quản lý lớp học và kho cá nhân</w:t>
      </w:r>
      <w:bookmarkEnd w:id="17"/>
    </w:p>
    <w:p w14:paraId="0EB4BF16" w14:textId="77777777" w:rsidR="005C48A5" w:rsidRDefault="00000000" w:rsidP="003B1B6B">
      <w:pPr>
        <w:pStyle w:val="ListParagraph"/>
        <w:numPr>
          <w:ilvl w:val="0"/>
          <w:numId w:val="10"/>
        </w:numPr>
      </w:pPr>
      <w:r>
        <w:t>Giảng viên tạo lớp, thêm/xóa sinh viên và giao đề cho lớp. Sinh viên tham gia lớp bằng mã lớp, xem lớp đã tham gia, lưu các đề yêu thích vào kho cá nhân (thư mục) và luyện lại những câu đã trả lời sai.</w:t>
      </w:r>
    </w:p>
    <w:p w14:paraId="47137892" w14:textId="77777777" w:rsidR="005C48A5" w:rsidRDefault="00000000">
      <w:pPr>
        <w:pStyle w:val="Heading3"/>
      </w:pPr>
      <w:bookmarkStart w:id="18" w:name="_Toc234870990"/>
      <w:r>
        <w:rPr>
          <w:rFonts w:ascii="Times New Roman" w:hAnsi="Times New Roman"/>
        </w:rPr>
        <w:t>2.1.7 Thống kê và báo cáo</w:t>
      </w:r>
      <w:bookmarkEnd w:id="18"/>
    </w:p>
    <w:p w14:paraId="5105611D" w14:textId="77777777" w:rsidR="005C48A5" w:rsidRDefault="00000000" w:rsidP="003B1B6B">
      <w:pPr>
        <w:pStyle w:val="ListParagraph"/>
        <w:numPr>
          <w:ilvl w:val="0"/>
          <w:numId w:val="10"/>
        </w:numPr>
      </w:pPr>
      <w:r>
        <w:t>Hệ thống cung cấp báo cáo tổng quan và thống kê theo từng đề/môn: số lượt làm bài, điểm trung bình, tỉ lệ đậu/rớt, giúp giảng viên đánh giá mức độ tiếp thu của sinh viên.</w:t>
      </w:r>
    </w:p>
    <w:p w14:paraId="566B7AD6" w14:textId="77777777" w:rsidR="005C48A5" w:rsidRDefault="00000000">
      <w:pPr>
        <w:pStyle w:val="Heading2"/>
      </w:pPr>
      <w:bookmarkStart w:id="19" w:name="_Toc234870991"/>
      <w:r>
        <w:rPr>
          <w:rFonts w:ascii="Times New Roman" w:hAnsi="Times New Roman"/>
        </w:rPr>
        <w:t>2.2 YÊU CẦU PHI CHỨC NĂNG</w:t>
      </w:r>
      <w:bookmarkEnd w:id="19"/>
    </w:p>
    <w:tbl>
      <w:tblPr>
        <w:tblStyle w:val="TableGrid"/>
        <w:tblW w:w="0" w:type="auto"/>
        <w:jc w:val="center"/>
        <w:tblLook w:val="04A0" w:firstRow="1" w:lastRow="0" w:firstColumn="1" w:lastColumn="0" w:noHBand="0" w:noVBand="1"/>
      </w:tblPr>
      <w:tblGrid>
        <w:gridCol w:w="2093"/>
        <w:gridCol w:w="6978"/>
      </w:tblGrid>
      <w:tr w:rsidR="005C48A5" w14:paraId="3A0557A6" w14:textId="77777777">
        <w:trPr>
          <w:jc w:val="center"/>
        </w:trPr>
        <w:tc>
          <w:tcPr>
            <w:tcW w:w="2093" w:type="dxa"/>
            <w:shd w:val="clear" w:color="auto" w:fill="1976D2"/>
          </w:tcPr>
          <w:p w14:paraId="745453C2" w14:textId="77777777" w:rsidR="005C48A5" w:rsidRDefault="00000000">
            <w:pPr>
              <w:spacing w:before="40" w:after="40"/>
              <w:jc w:val="center"/>
            </w:pPr>
            <w:r>
              <w:rPr>
                <w:b/>
                <w:color w:val="FFFFFF"/>
                <w:sz w:val="22"/>
              </w:rPr>
              <w:t>Loại yêu cầu</w:t>
            </w:r>
          </w:p>
        </w:tc>
        <w:tc>
          <w:tcPr>
            <w:tcW w:w="6978" w:type="dxa"/>
            <w:shd w:val="clear" w:color="auto" w:fill="1976D2"/>
          </w:tcPr>
          <w:p w14:paraId="621E2885" w14:textId="77777777" w:rsidR="005C48A5" w:rsidRDefault="00000000">
            <w:pPr>
              <w:spacing w:before="40" w:after="40"/>
              <w:jc w:val="center"/>
            </w:pPr>
            <w:r>
              <w:rPr>
                <w:b/>
                <w:color w:val="FFFFFF"/>
                <w:sz w:val="22"/>
              </w:rPr>
              <w:t>Mô tả</w:t>
            </w:r>
          </w:p>
        </w:tc>
      </w:tr>
      <w:tr w:rsidR="005C48A5" w14:paraId="59AE60BB" w14:textId="77777777">
        <w:trPr>
          <w:jc w:val="center"/>
        </w:trPr>
        <w:tc>
          <w:tcPr>
            <w:tcW w:w="2093" w:type="dxa"/>
          </w:tcPr>
          <w:p w14:paraId="7A005344" w14:textId="77777777" w:rsidR="005C48A5" w:rsidRDefault="00000000">
            <w:pPr>
              <w:spacing w:before="40" w:after="40"/>
              <w:jc w:val="left"/>
            </w:pPr>
            <w:r>
              <w:rPr>
                <w:sz w:val="22"/>
              </w:rPr>
              <w:t>Hiệu năng</w:t>
            </w:r>
          </w:p>
        </w:tc>
        <w:tc>
          <w:tcPr>
            <w:tcW w:w="6978" w:type="dxa"/>
          </w:tcPr>
          <w:p w14:paraId="79876158" w14:textId="77777777" w:rsidR="005C48A5" w:rsidRDefault="00000000">
            <w:pPr>
              <w:spacing w:before="40" w:after="40"/>
              <w:jc w:val="left"/>
            </w:pPr>
            <w:r>
              <w:rPr>
                <w:sz w:val="22"/>
              </w:rPr>
              <w:t>Thời gian tải trang &lt; 3 giây, mở chức năng &lt; 2 giây; đáp ứng ổn định khoảng 50 người dùng đồng thời.</w:t>
            </w:r>
          </w:p>
        </w:tc>
      </w:tr>
      <w:tr w:rsidR="005C48A5" w14:paraId="31EE25B1" w14:textId="77777777">
        <w:trPr>
          <w:jc w:val="center"/>
        </w:trPr>
        <w:tc>
          <w:tcPr>
            <w:tcW w:w="2093" w:type="dxa"/>
          </w:tcPr>
          <w:p w14:paraId="11C1D834" w14:textId="77777777" w:rsidR="005C48A5" w:rsidRDefault="00000000">
            <w:pPr>
              <w:spacing w:before="40" w:after="40"/>
              <w:jc w:val="left"/>
            </w:pPr>
            <w:r>
              <w:rPr>
                <w:sz w:val="22"/>
              </w:rPr>
              <w:t>Bảo mật</w:t>
            </w:r>
          </w:p>
        </w:tc>
        <w:tc>
          <w:tcPr>
            <w:tcW w:w="6978" w:type="dxa"/>
          </w:tcPr>
          <w:p w14:paraId="548FF671" w14:textId="77777777" w:rsidR="005C48A5" w:rsidRDefault="00000000">
            <w:pPr>
              <w:spacing w:before="40" w:after="40"/>
              <w:jc w:val="left"/>
            </w:pPr>
            <w:r>
              <w:rPr>
                <w:sz w:val="22"/>
              </w:rPr>
              <w:t>Xác thực bằng JWT, phân quyền theo vai trò; mật khẩu được băm bằng bcrypt; kiểm tra và làm sạch dữ liệu đầu vào để chống tấn công.</w:t>
            </w:r>
          </w:p>
        </w:tc>
      </w:tr>
      <w:tr w:rsidR="005C48A5" w14:paraId="675D1ACF" w14:textId="77777777">
        <w:trPr>
          <w:jc w:val="center"/>
        </w:trPr>
        <w:tc>
          <w:tcPr>
            <w:tcW w:w="2093" w:type="dxa"/>
          </w:tcPr>
          <w:p w14:paraId="1828CC92" w14:textId="77777777" w:rsidR="005C48A5" w:rsidRDefault="00000000">
            <w:pPr>
              <w:spacing w:before="40" w:after="40"/>
              <w:jc w:val="left"/>
            </w:pPr>
            <w:r>
              <w:rPr>
                <w:sz w:val="22"/>
              </w:rPr>
              <w:t>Độ tin cậy</w:t>
            </w:r>
          </w:p>
        </w:tc>
        <w:tc>
          <w:tcPr>
            <w:tcW w:w="6978" w:type="dxa"/>
          </w:tcPr>
          <w:p w14:paraId="703CCBA3" w14:textId="77777777" w:rsidR="005C48A5" w:rsidRDefault="00000000">
            <w:pPr>
              <w:spacing w:before="40" w:after="40"/>
              <w:jc w:val="left"/>
            </w:pPr>
            <w:r>
              <w:rPr>
                <w:sz w:val="22"/>
              </w:rPr>
              <w:t>Hệ thống hoạt động ổn định (uptime ~99%); có cơ chế sao lưu cơ sở dữ liệu định kỳ.</w:t>
            </w:r>
          </w:p>
        </w:tc>
      </w:tr>
      <w:tr w:rsidR="005C48A5" w14:paraId="3ED61231" w14:textId="77777777">
        <w:trPr>
          <w:jc w:val="center"/>
        </w:trPr>
        <w:tc>
          <w:tcPr>
            <w:tcW w:w="2093" w:type="dxa"/>
          </w:tcPr>
          <w:p w14:paraId="79DA54EE" w14:textId="77777777" w:rsidR="005C48A5" w:rsidRDefault="00000000">
            <w:pPr>
              <w:spacing w:before="40" w:after="40"/>
              <w:jc w:val="left"/>
            </w:pPr>
            <w:r>
              <w:rPr>
                <w:sz w:val="22"/>
              </w:rPr>
              <w:t>Bảo trì &amp; mở rộng</w:t>
            </w:r>
          </w:p>
        </w:tc>
        <w:tc>
          <w:tcPr>
            <w:tcW w:w="6978" w:type="dxa"/>
          </w:tcPr>
          <w:p w14:paraId="47F93794" w14:textId="77777777" w:rsidR="005C48A5" w:rsidRDefault="00000000">
            <w:pPr>
              <w:spacing w:before="40" w:after="40"/>
              <w:jc w:val="left"/>
            </w:pPr>
            <w:r>
              <w:rPr>
                <w:sz w:val="22"/>
              </w:rPr>
              <w:t>Mã nguồn tổ chức theo tầng (Controller - Service - Repository), rõ ràng, dễ bảo trì và bổ sung chức năng mới.</w:t>
            </w:r>
          </w:p>
        </w:tc>
      </w:tr>
      <w:tr w:rsidR="005C48A5" w14:paraId="5A268ACD" w14:textId="77777777">
        <w:trPr>
          <w:jc w:val="center"/>
        </w:trPr>
        <w:tc>
          <w:tcPr>
            <w:tcW w:w="2093" w:type="dxa"/>
          </w:tcPr>
          <w:p w14:paraId="3584AB15" w14:textId="77777777" w:rsidR="005C48A5" w:rsidRDefault="00000000">
            <w:pPr>
              <w:spacing w:before="40" w:after="40"/>
              <w:jc w:val="left"/>
            </w:pPr>
            <w:r>
              <w:rPr>
                <w:sz w:val="22"/>
              </w:rPr>
              <w:t>Tương thích</w:t>
            </w:r>
          </w:p>
        </w:tc>
        <w:tc>
          <w:tcPr>
            <w:tcW w:w="6978" w:type="dxa"/>
          </w:tcPr>
          <w:p w14:paraId="3DA410D5" w14:textId="77777777" w:rsidR="005C48A5" w:rsidRDefault="00000000">
            <w:pPr>
              <w:spacing w:before="40" w:after="40"/>
              <w:jc w:val="left"/>
            </w:pPr>
            <w:r>
              <w:rPr>
                <w:sz w:val="22"/>
              </w:rPr>
              <w:t>Giao diện hoạt động tốt trên các trình duyệt phổ biến (Chrome, Firefox, Edge) và tương thích nhiều kích thước màn hình.</w:t>
            </w:r>
          </w:p>
        </w:tc>
      </w:tr>
      <w:tr w:rsidR="005C48A5" w14:paraId="103A5983" w14:textId="77777777">
        <w:trPr>
          <w:jc w:val="center"/>
        </w:trPr>
        <w:tc>
          <w:tcPr>
            <w:tcW w:w="2093" w:type="dxa"/>
          </w:tcPr>
          <w:p w14:paraId="13A7C8FF" w14:textId="77777777" w:rsidR="005C48A5" w:rsidRDefault="00000000">
            <w:pPr>
              <w:spacing w:before="40" w:after="40"/>
              <w:jc w:val="left"/>
            </w:pPr>
            <w:r>
              <w:rPr>
                <w:sz w:val="22"/>
              </w:rPr>
              <w:t>Tính khả dụng</w:t>
            </w:r>
          </w:p>
        </w:tc>
        <w:tc>
          <w:tcPr>
            <w:tcW w:w="6978" w:type="dxa"/>
          </w:tcPr>
          <w:p w14:paraId="26D68F0B" w14:textId="77777777" w:rsidR="005C48A5" w:rsidRDefault="00000000">
            <w:pPr>
              <w:spacing w:before="40" w:after="40"/>
              <w:jc w:val="left"/>
            </w:pPr>
            <w:r>
              <w:rPr>
                <w:sz w:val="22"/>
              </w:rPr>
              <w:t>Giao diện thân thiện, thao tác trực quan, phản hồi rõ ràng khi thao tác thành công/thất bại.</w:t>
            </w:r>
          </w:p>
        </w:tc>
      </w:tr>
    </w:tbl>
    <w:p w14:paraId="2988B921" w14:textId="77777777" w:rsidR="005C48A5" w:rsidRDefault="005C48A5">
      <w:pPr>
        <w:spacing w:after="80"/>
      </w:pPr>
    </w:p>
    <w:p w14:paraId="7D32E5DA" w14:textId="77777777" w:rsidR="005C48A5" w:rsidRDefault="00000000">
      <w:pPr>
        <w:pStyle w:val="Heading2"/>
      </w:pPr>
      <w:bookmarkStart w:id="20" w:name="_Toc234870992"/>
      <w:r>
        <w:rPr>
          <w:rFonts w:ascii="Times New Roman" w:hAnsi="Times New Roman"/>
        </w:rPr>
        <w:t>2.4 CÁC QUY TRÌNH NGHIỆP VỤ CHÍNH</w:t>
      </w:r>
      <w:bookmarkEnd w:id="20"/>
    </w:p>
    <w:p w14:paraId="24A8C53F" w14:textId="77777777" w:rsidR="005C48A5" w:rsidRDefault="00000000">
      <w:r>
        <w:t>Hoạt động của hệ thống xoay quanh một số quy trình nghiệp vụ cốt lõi. Sơ đồ dưới đây mô tả quy trình tổng thể để tổ chức một kỳ thi trắc nghiệm:</w:t>
      </w:r>
    </w:p>
    <w:p w14:paraId="79A3CED6" w14:textId="77777777" w:rsidR="005C48A5" w:rsidRDefault="00000000">
      <w:pPr>
        <w:spacing w:before="120" w:after="40"/>
        <w:jc w:val="center"/>
      </w:pPr>
      <w:r>
        <w:rPr>
          <w:noProof/>
        </w:rPr>
        <w:drawing>
          <wp:inline distT="0" distB="0" distL="0" distR="0" wp14:anchorId="27C9FF10" wp14:editId="0B4ADEAF">
            <wp:extent cx="5760720" cy="4104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2_proc.png"/>
                    <pic:cNvPicPr/>
                  </pic:nvPicPr>
                  <pic:blipFill>
                    <a:blip r:embed="rId12"/>
                    <a:stretch>
                      <a:fillRect/>
                    </a:stretch>
                  </pic:blipFill>
                  <pic:spPr>
                    <a:xfrm>
                      <a:off x="0" y="0"/>
                      <a:ext cx="5760720" cy="410410"/>
                    </a:xfrm>
                    <a:prstGeom prst="rect">
                      <a:avLst/>
                    </a:prstGeom>
                  </pic:spPr>
                </pic:pic>
              </a:graphicData>
            </a:graphic>
          </wp:inline>
        </w:drawing>
      </w:r>
    </w:p>
    <w:p w14:paraId="1C42D67D" w14:textId="4FFED815" w:rsidR="005C48A5" w:rsidRDefault="00000000">
      <w:pPr>
        <w:spacing w:after="200"/>
        <w:jc w:val="center"/>
      </w:pPr>
      <w:bookmarkStart w:id="21" w:name="_Toc234871074"/>
      <w:r>
        <w:rPr>
          <w:b/>
          <w:i/>
          <w:sz w:val="24"/>
          <w:u w:val="single"/>
        </w:rPr>
        <w:t>Hình 2-1.</w:t>
      </w:r>
      <w:r>
        <w:rPr>
          <w:i/>
          <w:sz w:val="24"/>
        </w:rPr>
        <w:t xml:space="preserve"> Quy trình tổ chức một kỳ thi trắc nghiệm</w:t>
      </w:r>
      <w:bookmarkEnd w:id="21"/>
      <w:r>
        <w:rPr>
          <w:vanish/>
        </w:rPr>
        <w:fldChar w:fldCharType="begin"/>
      </w:r>
      <w:r>
        <w:rPr>
          <w:vanish/>
        </w:rPr>
        <w:instrText xml:space="preserve"> SEQ Hình \* ARABIC </w:instrText>
      </w:r>
      <w:r w:rsidR="009926B2">
        <w:rPr>
          <w:vanish/>
        </w:rPr>
        <w:fldChar w:fldCharType="separate"/>
      </w:r>
      <w:r w:rsidR="009926B2">
        <w:rPr>
          <w:noProof/>
          <w:vanish/>
        </w:rPr>
        <w:t>1</w:t>
      </w:r>
      <w:r>
        <w:rPr>
          <w:vanish/>
        </w:rPr>
        <w:fldChar w:fldCharType="end"/>
      </w:r>
    </w:p>
    <w:p w14:paraId="4B2B3EDE" w14:textId="77777777" w:rsidR="005C48A5" w:rsidRDefault="00000000">
      <w:pPr>
        <w:pStyle w:val="Heading3"/>
      </w:pPr>
      <w:bookmarkStart w:id="22" w:name="_Toc234870993"/>
      <w:r>
        <w:rPr>
          <w:rFonts w:ascii="Times New Roman" w:hAnsi="Times New Roman"/>
        </w:rPr>
        <w:t>2.4.1 Quy trình ra đề và tổ chức thi</w:t>
      </w:r>
      <w:bookmarkEnd w:id="22"/>
    </w:p>
    <w:p w14:paraId="5517B319" w14:textId="77777777" w:rsidR="005C48A5" w:rsidRDefault="00000000">
      <w:r>
        <w:t>Giảng viên soạn ngân hàng câu hỏi theo môn và chương, sau đó tạo đề (thủ công hoặc sinh theo ma trận) với các cấu hình về thời gian, điểm đậu và chế độ trộn. Đề được phát hành và giao cho lớp; từ thời điểm này sinh viên trong lớp có thể vào làm bài.</w:t>
      </w:r>
    </w:p>
    <w:p w14:paraId="093EA7DE" w14:textId="77777777" w:rsidR="005C48A5" w:rsidRDefault="00000000">
      <w:pPr>
        <w:pStyle w:val="Heading3"/>
      </w:pPr>
      <w:bookmarkStart w:id="23" w:name="_Toc234870994"/>
      <w:r>
        <w:rPr>
          <w:rFonts w:ascii="Times New Roman" w:hAnsi="Times New Roman"/>
        </w:rPr>
        <w:lastRenderedPageBreak/>
        <w:t>2.4.2 Quy trình làm bài và chấm điểm</w:t>
      </w:r>
      <w:bookmarkEnd w:id="23"/>
    </w:p>
    <w:p w14:paraId="43BAA4B3" w14:textId="77777777" w:rsidR="005C48A5" w:rsidRDefault="00000000">
      <w:r>
        <w:t>Sinh viên chọn đề được giao, làm bài trong thời gian quy định với giao diện đếm ngược. Khi nộp bài hoặc hết giờ, hệ thống tự động so khớp đáp án, tính điểm theo thang 10, xác định đậu/rớt và lưu chi tiết bài làm để phục vụ xem lại và ôn tập.</w:t>
      </w:r>
    </w:p>
    <w:p w14:paraId="6A4D3194" w14:textId="77777777" w:rsidR="005C48A5" w:rsidRDefault="00000000">
      <w:pPr>
        <w:pStyle w:val="Heading3"/>
      </w:pPr>
      <w:bookmarkStart w:id="24" w:name="_Toc234870995"/>
      <w:r>
        <w:rPr>
          <w:rFonts w:ascii="Times New Roman" w:hAnsi="Times New Roman"/>
        </w:rPr>
        <w:t>2.4.3 Quy trình quản lý lớp học</w:t>
      </w:r>
      <w:bookmarkEnd w:id="24"/>
    </w:p>
    <w:p w14:paraId="2E73F0B4" w14:textId="77777777" w:rsidR="005C48A5" w:rsidRDefault="00000000">
      <w:r>
        <w:t>Giảng viên tạo lớp và nhận mã lớp; sinh viên dùng mã này để tham gia. Danh sách sinh viên trong lớp là cơ sở để giao đề và thống kê kết quả theo lớp.</w:t>
      </w:r>
    </w:p>
    <w:p w14:paraId="30E5FF7C" w14:textId="77777777" w:rsidR="005C48A5" w:rsidRDefault="00000000">
      <w:pPr>
        <w:pStyle w:val="Heading2"/>
      </w:pPr>
      <w:bookmarkStart w:id="25" w:name="_Toc234870996"/>
      <w:r>
        <w:rPr>
          <w:rFonts w:ascii="Times New Roman" w:hAnsi="Times New Roman"/>
        </w:rPr>
        <w:t>2.5 TỔNG HỢP CÁC CHỨC NĂNG THEO VAI TRÒ</w:t>
      </w:r>
      <w:bookmarkEnd w:id="25"/>
    </w:p>
    <w:tbl>
      <w:tblPr>
        <w:tblStyle w:val="TableGrid"/>
        <w:tblW w:w="0" w:type="auto"/>
        <w:jc w:val="center"/>
        <w:tblLook w:val="04A0" w:firstRow="1" w:lastRow="0" w:firstColumn="1" w:lastColumn="0" w:noHBand="0" w:noVBand="1"/>
      </w:tblPr>
      <w:tblGrid>
        <w:gridCol w:w="1979"/>
        <w:gridCol w:w="7092"/>
      </w:tblGrid>
      <w:tr w:rsidR="005C48A5" w14:paraId="45EAB99E" w14:textId="77777777">
        <w:trPr>
          <w:jc w:val="center"/>
        </w:trPr>
        <w:tc>
          <w:tcPr>
            <w:tcW w:w="1979" w:type="dxa"/>
            <w:shd w:val="clear" w:color="auto" w:fill="1976D2"/>
          </w:tcPr>
          <w:p w14:paraId="02870693" w14:textId="77777777" w:rsidR="005C48A5" w:rsidRDefault="00000000">
            <w:pPr>
              <w:spacing w:before="40" w:after="40"/>
              <w:jc w:val="center"/>
            </w:pPr>
            <w:r>
              <w:rPr>
                <w:b/>
                <w:color w:val="FFFFFF"/>
                <w:sz w:val="22"/>
              </w:rPr>
              <w:t>Vai trò</w:t>
            </w:r>
          </w:p>
        </w:tc>
        <w:tc>
          <w:tcPr>
            <w:tcW w:w="7092" w:type="dxa"/>
            <w:shd w:val="clear" w:color="auto" w:fill="1976D2"/>
          </w:tcPr>
          <w:p w14:paraId="1113F6AB" w14:textId="77777777" w:rsidR="005C48A5" w:rsidRDefault="00000000">
            <w:pPr>
              <w:spacing w:before="40" w:after="40"/>
              <w:jc w:val="center"/>
            </w:pPr>
            <w:r>
              <w:rPr>
                <w:b/>
                <w:color w:val="FFFFFF"/>
                <w:sz w:val="22"/>
              </w:rPr>
              <w:t>Các chức năng chính</w:t>
            </w:r>
          </w:p>
        </w:tc>
      </w:tr>
      <w:tr w:rsidR="005C48A5" w14:paraId="3AF3BDB8" w14:textId="77777777">
        <w:trPr>
          <w:jc w:val="center"/>
        </w:trPr>
        <w:tc>
          <w:tcPr>
            <w:tcW w:w="1979" w:type="dxa"/>
          </w:tcPr>
          <w:p w14:paraId="58DFB56B" w14:textId="77777777" w:rsidR="005C48A5" w:rsidRDefault="00000000">
            <w:pPr>
              <w:spacing w:before="40" w:after="40"/>
              <w:jc w:val="left"/>
            </w:pPr>
            <w:r>
              <w:rPr>
                <w:sz w:val="22"/>
              </w:rPr>
              <w:t>Khách</w:t>
            </w:r>
          </w:p>
        </w:tc>
        <w:tc>
          <w:tcPr>
            <w:tcW w:w="7092" w:type="dxa"/>
          </w:tcPr>
          <w:p w14:paraId="193FAD9A" w14:textId="77777777" w:rsidR="005C48A5" w:rsidRDefault="00000000">
            <w:pPr>
              <w:spacing w:before="40" w:after="40"/>
              <w:jc w:val="left"/>
            </w:pPr>
            <w:r>
              <w:rPr>
                <w:sz w:val="22"/>
              </w:rPr>
              <w:t>Xem giới thiệu, môn học; làm thử đề công khai; đăng ký/đăng nhập.</w:t>
            </w:r>
          </w:p>
        </w:tc>
      </w:tr>
      <w:tr w:rsidR="005C48A5" w14:paraId="24D63CFE" w14:textId="77777777">
        <w:trPr>
          <w:jc w:val="center"/>
        </w:trPr>
        <w:tc>
          <w:tcPr>
            <w:tcW w:w="1979" w:type="dxa"/>
          </w:tcPr>
          <w:p w14:paraId="33C20E57" w14:textId="77777777" w:rsidR="005C48A5" w:rsidRDefault="00000000">
            <w:pPr>
              <w:spacing w:before="40" w:after="40"/>
              <w:jc w:val="left"/>
            </w:pPr>
            <w:r>
              <w:rPr>
                <w:sz w:val="22"/>
              </w:rPr>
              <w:t>Sinh viên</w:t>
            </w:r>
          </w:p>
        </w:tc>
        <w:tc>
          <w:tcPr>
            <w:tcW w:w="7092" w:type="dxa"/>
          </w:tcPr>
          <w:p w14:paraId="36ACF8EC" w14:textId="77777777" w:rsidR="005C48A5" w:rsidRDefault="00000000">
            <w:pPr>
              <w:spacing w:before="40" w:after="40"/>
              <w:jc w:val="left"/>
            </w:pPr>
            <w:r>
              <w:rPr>
                <w:sz w:val="22"/>
              </w:rPr>
              <w:t>Tham gia lớp bằng mã; xem &amp; làm đề được giao; xem kết quả - lịch sử; lưu đề vào kho cá nhân; luyện câu sai.</w:t>
            </w:r>
          </w:p>
        </w:tc>
      </w:tr>
      <w:tr w:rsidR="005C48A5" w14:paraId="44C2EF2F" w14:textId="77777777">
        <w:trPr>
          <w:jc w:val="center"/>
        </w:trPr>
        <w:tc>
          <w:tcPr>
            <w:tcW w:w="1979" w:type="dxa"/>
          </w:tcPr>
          <w:p w14:paraId="49EEAC26" w14:textId="77777777" w:rsidR="005C48A5" w:rsidRDefault="00000000">
            <w:pPr>
              <w:spacing w:before="40" w:after="40"/>
              <w:jc w:val="left"/>
            </w:pPr>
            <w:r>
              <w:rPr>
                <w:sz w:val="22"/>
              </w:rPr>
              <w:t>Giảng viên</w:t>
            </w:r>
          </w:p>
        </w:tc>
        <w:tc>
          <w:tcPr>
            <w:tcW w:w="7092" w:type="dxa"/>
          </w:tcPr>
          <w:p w14:paraId="644EF968" w14:textId="77777777" w:rsidR="005C48A5" w:rsidRDefault="00000000">
            <w:pPr>
              <w:spacing w:before="40" w:after="40"/>
              <w:jc w:val="left"/>
            </w:pPr>
            <w:r>
              <w:rPr>
                <w:sz w:val="22"/>
              </w:rPr>
              <w:t>Quản lý môn - chương; quản lý ngân hàng câu hỏi; import câu hỏi; tạo &amp; sinh đề; giao đề; quản lý lớp; xem thống kê.</w:t>
            </w:r>
          </w:p>
        </w:tc>
      </w:tr>
      <w:tr w:rsidR="005C48A5" w14:paraId="24AD174C" w14:textId="77777777">
        <w:trPr>
          <w:jc w:val="center"/>
        </w:trPr>
        <w:tc>
          <w:tcPr>
            <w:tcW w:w="1979" w:type="dxa"/>
          </w:tcPr>
          <w:p w14:paraId="055EC734" w14:textId="77777777" w:rsidR="005C48A5" w:rsidRDefault="00000000">
            <w:pPr>
              <w:spacing w:before="40" w:after="40"/>
              <w:jc w:val="left"/>
            </w:pPr>
            <w:r>
              <w:rPr>
                <w:sz w:val="22"/>
              </w:rPr>
              <w:t>Quản trị viên</w:t>
            </w:r>
          </w:p>
        </w:tc>
        <w:tc>
          <w:tcPr>
            <w:tcW w:w="7092" w:type="dxa"/>
          </w:tcPr>
          <w:p w14:paraId="200CC34D" w14:textId="77777777" w:rsidR="005C48A5" w:rsidRDefault="00000000">
            <w:pPr>
              <w:spacing w:before="40" w:after="40"/>
              <w:jc w:val="left"/>
            </w:pPr>
            <w:r>
              <w:rPr>
                <w:sz w:val="22"/>
              </w:rPr>
              <w:t>Quản lý người dùng &amp; phân quyền; khóa/mở tài khoản; đồng thời có các quyền nghiệp vụ như giảng viên.</w:t>
            </w:r>
          </w:p>
        </w:tc>
      </w:tr>
    </w:tbl>
    <w:p w14:paraId="1F638C8A" w14:textId="77777777" w:rsidR="005C48A5" w:rsidRDefault="005C48A5">
      <w:pPr>
        <w:spacing w:after="80"/>
      </w:pPr>
    </w:p>
    <w:p w14:paraId="49133A03" w14:textId="77777777" w:rsidR="005C48A5" w:rsidRDefault="005C48A5">
      <w:pPr>
        <w:sectPr w:rsidR="005C48A5">
          <w:headerReference w:type="default" r:id="rId13"/>
          <w:footerReference w:type="default" r:id="rId14"/>
          <w:headerReference w:type="first" r:id="rId15"/>
          <w:footerReference w:type="first" r:id="rId16"/>
          <w:pgSz w:w="11906" w:h="16838"/>
          <w:pgMar w:top="1134" w:right="1134" w:bottom="1134" w:left="1701" w:header="720" w:footer="720" w:gutter="0"/>
          <w:cols w:space="720"/>
          <w:titlePg/>
          <w:docGrid w:linePitch="360"/>
        </w:sectPr>
      </w:pPr>
    </w:p>
    <w:p w14:paraId="01A5618E" w14:textId="77777777" w:rsidR="005C48A5" w:rsidRDefault="00000000">
      <w:pPr>
        <w:pStyle w:val="Heading1"/>
      </w:pPr>
      <w:bookmarkStart w:id="26" w:name="_Toc234870997"/>
      <w:r>
        <w:rPr>
          <w:rFonts w:ascii="Times New Roman" w:hAnsi="Times New Roman"/>
        </w:rPr>
        <w:lastRenderedPageBreak/>
        <w:t>Chương 3. CÁC HỆ THỐNG TƯƠNG TỰ</w:t>
      </w:r>
      <w:bookmarkEnd w:id="26"/>
    </w:p>
    <w:p w14:paraId="409C3D9B" w14:textId="77777777" w:rsidR="005C48A5" w:rsidRDefault="00000000">
      <w:r>
        <w:t>Trước khi thiết kế, nhóm đã khảo sát một số hệ thống thi/kiểm tra trực tuyến phổ biến nhằm học hỏi ưu điểm và rút ra hướng đi phù hợp cho đề tài.</w:t>
      </w:r>
    </w:p>
    <w:p w14:paraId="44F445EA" w14:textId="77777777" w:rsidR="005C48A5" w:rsidRDefault="00000000">
      <w:pPr>
        <w:pStyle w:val="Heading2"/>
      </w:pPr>
      <w:bookmarkStart w:id="27" w:name="_Toc234870998"/>
      <w:r>
        <w:rPr>
          <w:rFonts w:ascii="Times New Roman" w:hAnsi="Times New Roman"/>
        </w:rPr>
        <w:t>3.1 GOOGLE FORMS</w:t>
      </w:r>
      <w:bookmarkEnd w:id="27"/>
    </w:p>
    <w:p w14:paraId="6A2B08CF" w14:textId="77777777" w:rsidR="005C48A5" w:rsidRDefault="00000000" w:rsidP="0060460D">
      <w:pPr>
        <w:pStyle w:val="ListParagraph"/>
        <w:numPr>
          <w:ilvl w:val="0"/>
          <w:numId w:val="11"/>
        </w:numPr>
      </w:pPr>
      <w:r>
        <w:t>Google Forms là công cụ tạo biểu mẫu miễn phí của Google, có thể dùng để tạo bài trắc nghiệm (Quiz) và tự chấm điểm.</w:t>
      </w:r>
    </w:p>
    <w:p w14:paraId="0FFDCF22" w14:textId="77777777" w:rsidR="005C48A5" w:rsidRDefault="00000000" w:rsidP="0060460D">
      <w:pPr>
        <w:pStyle w:val="ListParagraph"/>
        <w:numPr>
          <w:ilvl w:val="0"/>
          <w:numId w:val="11"/>
        </w:numPr>
      </w:pPr>
      <w:r>
        <w:t>Ưu điểm: miễn phí, dễ sử dụng, tạo biểu mẫu nhanh, tự động tổng hợp kết quả về Google Sheets.</w:t>
      </w:r>
    </w:p>
    <w:p w14:paraId="17000E57" w14:textId="77777777" w:rsidR="005C48A5" w:rsidRDefault="00000000" w:rsidP="0060460D">
      <w:pPr>
        <w:pStyle w:val="ListParagraph"/>
        <w:numPr>
          <w:ilvl w:val="0"/>
          <w:numId w:val="11"/>
        </w:numPr>
      </w:pPr>
      <w:r>
        <w:t>Nhược điểm: không có ngân hàng câu hỏi dùng chung, khó tạo nhiều mã đề trộn khác nhau, không quản lý lớp - giao đề chuyên biệt, khó chống gian lận và không thống kê chuyên sâu theo môn/chương.</w:t>
      </w:r>
    </w:p>
    <w:p w14:paraId="7832E1EA" w14:textId="77777777" w:rsidR="005C48A5" w:rsidRDefault="00000000">
      <w:pPr>
        <w:pStyle w:val="Heading2"/>
      </w:pPr>
      <w:bookmarkStart w:id="28" w:name="_Toc234870999"/>
      <w:r>
        <w:rPr>
          <w:rFonts w:ascii="Times New Roman" w:hAnsi="Times New Roman"/>
        </w:rPr>
        <w:t>3.2 AZOTA</w:t>
      </w:r>
      <w:bookmarkEnd w:id="28"/>
    </w:p>
    <w:p w14:paraId="5311C4B2" w14:textId="77777777" w:rsidR="005C48A5" w:rsidRDefault="00000000" w:rsidP="0060460D">
      <w:pPr>
        <w:pStyle w:val="ListParagraph"/>
        <w:numPr>
          <w:ilvl w:val="0"/>
          <w:numId w:val="11"/>
        </w:numPr>
      </w:pPr>
      <w:r>
        <w:t>Azota là nền tảng giao bài tập và tổ chức kiểm tra trực tuyến được nhiều giáo viên Việt Nam sử dụng.</w:t>
      </w:r>
    </w:p>
    <w:p w14:paraId="6BB3AFB6" w14:textId="77777777" w:rsidR="005C48A5" w:rsidRDefault="00000000" w:rsidP="0060460D">
      <w:pPr>
        <w:pStyle w:val="ListParagraph"/>
        <w:numPr>
          <w:ilvl w:val="0"/>
          <w:numId w:val="11"/>
        </w:numPr>
      </w:pPr>
      <w:r>
        <w:t>Ưu điểm: hỗ trợ giao bài theo lớp, chấm tự động, thống kê điểm, giao diện tiếng Việt thân thiện.</w:t>
      </w:r>
    </w:p>
    <w:p w14:paraId="6768CB28" w14:textId="77777777" w:rsidR="005C48A5" w:rsidRDefault="00000000" w:rsidP="0060460D">
      <w:pPr>
        <w:pStyle w:val="ListParagraph"/>
        <w:numPr>
          <w:ilvl w:val="0"/>
          <w:numId w:val="11"/>
        </w:numPr>
      </w:pPr>
      <w:r>
        <w:t>Nhược điểm: nhiều tính năng nâng cao yêu cầu trả phí; giáo viên ít tùy biến được quy trình; phụ thuộc hạ tầng của nhà cung cấp.</w:t>
      </w:r>
    </w:p>
    <w:p w14:paraId="3A46A90E" w14:textId="77777777" w:rsidR="005C48A5" w:rsidRDefault="00000000">
      <w:pPr>
        <w:pStyle w:val="Heading2"/>
      </w:pPr>
      <w:bookmarkStart w:id="29" w:name="_Toc234871000"/>
      <w:r>
        <w:rPr>
          <w:rFonts w:ascii="Times New Roman" w:hAnsi="Times New Roman"/>
        </w:rPr>
        <w:t>3.3 QUIZIZZ</w:t>
      </w:r>
      <w:bookmarkEnd w:id="29"/>
    </w:p>
    <w:p w14:paraId="43D04AAA" w14:textId="77777777" w:rsidR="005C48A5" w:rsidRDefault="00000000" w:rsidP="0060460D">
      <w:pPr>
        <w:pStyle w:val="ListParagraph"/>
        <w:numPr>
          <w:ilvl w:val="0"/>
          <w:numId w:val="11"/>
        </w:numPr>
      </w:pPr>
      <w:r>
        <w:t>Quizizz là nền tảng tạo trò chơi hóa bài trắc nghiệm, phù hợp cho các hoạt động ôn tập tương tác trên lớp.</w:t>
      </w:r>
    </w:p>
    <w:p w14:paraId="28CD27A9" w14:textId="77777777" w:rsidR="005C48A5" w:rsidRDefault="00000000" w:rsidP="0060460D">
      <w:pPr>
        <w:pStyle w:val="ListParagraph"/>
        <w:numPr>
          <w:ilvl w:val="0"/>
          <w:numId w:val="11"/>
        </w:numPr>
      </w:pPr>
      <w:r>
        <w:t>Ưu điểm: giao diện sinh động, tạo hứng thú, có kho câu hỏi cộng đồng lớn.</w:t>
      </w:r>
    </w:p>
    <w:p w14:paraId="6177584F" w14:textId="77777777" w:rsidR="005C48A5" w:rsidRDefault="00000000" w:rsidP="0060460D">
      <w:pPr>
        <w:pStyle w:val="ListParagraph"/>
        <w:numPr>
          <w:ilvl w:val="0"/>
          <w:numId w:val="11"/>
        </w:numPr>
      </w:pPr>
      <w:r>
        <w:t>Nhược điểm: thiên về giải trí/ôn tập hơn là thi cử nghiêm túc; phần lớn nội dung bằng tiếng Anh; khó tùy biến ma trận đề và quản lý ngân hàng câu hỏi riêng của đơn vị.</w:t>
      </w:r>
    </w:p>
    <w:p w14:paraId="3A83A757" w14:textId="77777777" w:rsidR="005C48A5" w:rsidRDefault="00000000">
      <w:pPr>
        <w:pStyle w:val="Heading2"/>
      </w:pPr>
      <w:bookmarkStart w:id="30" w:name="_Toc234871001"/>
      <w:r>
        <w:rPr>
          <w:rFonts w:ascii="Times New Roman" w:hAnsi="Times New Roman"/>
        </w:rPr>
        <w:t>3.4 BẢNG SO SÁNH CÁC HỆ THỐNG</w:t>
      </w:r>
      <w:bookmarkEnd w:id="30"/>
    </w:p>
    <w:tbl>
      <w:tblPr>
        <w:tblStyle w:val="TableGrid"/>
        <w:tblW w:w="0" w:type="auto"/>
        <w:jc w:val="center"/>
        <w:tblLook w:val="04A0" w:firstRow="1" w:lastRow="0" w:firstColumn="1" w:lastColumn="0" w:noHBand="0" w:noVBand="1"/>
      </w:tblPr>
      <w:tblGrid>
        <w:gridCol w:w="2791"/>
        <w:gridCol w:w="1535"/>
        <w:gridCol w:w="1396"/>
        <w:gridCol w:w="1396"/>
        <w:gridCol w:w="1954"/>
      </w:tblGrid>
      <w:tr w:rsidR="005C48A5" w14:paraId="32049B41" w14:textId="77777777">
        <w:trPr>
          <w:jc w:val="center"/>
        </w:trPr>
        <w:tc>
          <w:tcPr>
            <w:tcW w:w="2791" w:type="dxa"/>
            <w:shd w:val="clear" w:color="auto" w:fill="1976D2"/>
          </w:tcPr>
          <w:p w14:paraId="67B789DF" w14:textId="77777777" w:rsidR="005C48A5" w:rsidRDefault="00000000">
            <w:pPr>
              <w:spacing w:before="40" w:after="40"/>
              <w:jc w:val="center"/>
            </w:pPr>
            <w:r>
              <w:rPr>
                <w:b/>
                <w:color w:val="FFFFFF"/>
                <w:sz w:val="18"/>
              </w:rPr>
              <w:t>Tiêu chí</w:t>
            </w:r>
          </w:p>
        </w:tc>
        <w:tc>
          <w:tcPr>
            <w:tcW w:w="1535" w:type="dxa"/>
            <w:shd w:val="clear" w:color="auto" w:fill="1976D2"/>
          </w:tcPr>
          <w:p w14:paraId="073124FB" w14:textId="77777777" w:rsidR="005C48A5" w:rsidRDefault="00000000">
            <w:pPr>
              <w:spacing w:before="40" w:after="40"/>
              <w:jc w:val="center"/>
            </w:pPr>
            <w:r>
              <w:rPr>
                <w:b/>
                <w:color w:val="FFFFFF"/>
                <w:sz w:val="18"/>
              </w:rPr>
              <w:t>Google Forms</w:t>
            </w:r>
          </w:p>
        </w:tc>
        <w:tc>
          <w:tcPr>
            <w:tcW w:w="1396" w:type="dxa"/>
            <w:shd w:val="clear" w:color="auto" w:fill="1976D2"/>
          </w:tcPr>
          <w:p w14:paraId="0364530E" w14:textId="77777777" w:rsidR="005C48A5" w:rsidRDefault="00000000">
            <w:pPr>
              <w:spacing w:before="40" w:after="40"/>
              <w:jc w:val="center"/>
            </w:pPr>
            <w:r>
              <w:rPr>
                <w:b/>
                <w:color w:val="FFFFFF"/>
                <w:sz w:val="18"/>
              </w:rPr>
              <w:t>Azota</w:t>
            </w:r>
          </w:p>
        </w:tc>
        <w:tc>
          <w:tcPr>
            <w:tcW w:w="1396" w:type="dxa"/>
            <w:shd w:val="clear" w:color="auto" w:fill="1976D2"/>
          </w:tcPr>
          <w:p w14:paraId="3AD2F775" w14:textId="77777777" w:rsidR="005C48A5" w:rsidRDefault="00000000">
            <w:pPr>
              <w:spacing w:before="40" w:after="40"/>
              <w:jc w:val="center"/>
            </w:pPr>
            <w:r>
              <w:rPr>
                <w:b/>
                <w:color w:val="FFFFFF"/>
                <w:sz w:val="18"/>
              </w:rPr>
              <w:t>Quizizz</w:t>
            </w:r>
          </w:p>
        </w:tc>
        <w:tc>
          <w:tcPr>
            <w:tcW w:w="1954" w:type="dxa"/>
            <w:shd w:val="clear" w:color="auto" w:fill="1976D2"/>
          </w:tcPr>
          <w:p w14:paraId="4A6C2642" w14:textId="77777777" w:rsidR="005C48A5" w:rsidRDefault="00000000">
            <w:pPr>
              <w:spacing w:before="40" w:after="40"/>
              <w:jc w:val="center"/>
            </w:pPr>
            <w:r>
              <w:rPr>
                <w:b/>
                <w:color w:val="FFFFFF"/>
                <w:sz w:val="18"/>
              </w:rPr>
              <w:t>Hệ thống đề xuất</w:t>
            </w:r>
          </w:p>
        </w:tc>
      </w:tr>
      <w:tr w:rsidR="005C48A5" w14:paraId="7D726FAC" w14:textId="77777777">
        <w:trPr>
          <w:jc w:val="center"/>
        </w:trPr>
        <w:tc>
          <w:tcPr>
            <w:tcW w:w="2791" w:type="dxa"/>
          </w:tcPr>
          <w:p w14:paraId="75C4C7F4" w14:textId="77777777" w:rsidR="005C48A5" w:rsidRDefault="00000000">
            <w:pPr>
              <w:spacing w:before="40" w:after="40"/>
              <w:jc w:val="left"/>
            </w:pPr>
            <w:r>
              <w:rPr>
                <w:sz w:val="18"/>
              </w:rPr>
              <w:t>Ngân hàng câu hỏi theo môn-chương</w:t>
            </w:r>
          </w:p>
        </w:tc>
        <w:tc>
          <w:tcPr>
            <w:tcW w:w="1535" w:type="dxa"/>
          </w:tcPr>
          <w:p w14:paraId="1937D673" w14:textId="77777777" w:rsidR="005C48A5" w:rsidRDefault="00000000">
            <w:pPr>
              <w:spacing w:before="40" w:after="40"/>
              <w:jc w:val="left"/>
            </w:pPr>
            <w:r>
              <w:rPr>
                <w:sz w:val="18"/>
              </w:rPr>
              <w:t>Không</w:t>
            </w:r>
          </w:p>
        </w:tc>
        <w:tc>
          <w:tcPr>
            <w:tcW w:w="1396" w:type="dxa"/>
          </w:tcPr>
          <w:p w14:paraId="0E2AC888" w14:textId="77777777" w:rsidR="005C48A5" w:rsidRDefault="00000000">
            <w:pPr>
              <w:spacing w:before="40" w:after="40"/>
              <w:jc w:val="left"/>
            </w:pPr>
            <w:r>
              <w:rPr>
                <w:sz w:val="18"/>
              </w:rPr>
              <w:t>Một phần</w:t>
            </w:r>
          </w:p>
        </w:tc>
        <w:tc>
          <w:tcPr>
            <w:tcW w:w="1396" w:type="dxa"/>
          </w:tcPr>
          <w:p w14:paraId="1A5BB937" w14:textId="77777777" w:rsidR="005C48A5" w:rsidRDefault="00000000">
            <w:pPr>
              <w:spacing w:before="40" w:after="40"/>
              <w:jc w:val="left"/>
            </w:pPr>
            <w:r>
              <w:rPr>
                <w:sz w:val="18"/>
              </w:rPr>
              <w:t>Một phần</w:t>
            </w:r>
          </w:p>
        </w:tc>
        <w:tc>
          <w:tcPr>
            <w:tcW w:w="1954" w:type="dxa"/>
          </w:tcPr>
          <w:p w14:paraId="4BDD221C" w14:textId="77777777" w:rsidR="005C48A5" w:rsidRDefault="00000000">
            <w:pPr>
              <w:spacing w:before="40" w:after="40"/>
              <w:jc w:val="left"/>
            </w:pPr>
            <w:r>
              <w:rPr>
                <w:sz w:val="18"/>
              </w:rPr>
              <w:t>Có</w:t>
            </w:r>
          </w:p>
        </w:tc>
      </w:tr>
      <w:tr w:rsidR="005C48A5" w14:paraId="4E8619D5" w14:textId="77777777">
        <w:trPr>
          <w:jc w:val="center"/>
        </w:trPr>
        <w:tc>
          <w:tcPr>
            <w:tcW w:w="2791" w:type="dxa"/>
          </w:tcPr>
          <w:p w14:paraId="2A332215" w14:textId="77777777" w:rsidR="005C48A5" w:rsidRDefault="00000000">
            <w:pPr>
              <w:spacing w:before="40" w:after="40"/>
              <w:jc w:val="left"/>
            </w:pPr>
            <w:r>
              <w:rPr>
                <w:sz w:val="18"/>
              </w:rPr>
              <w:t>Sinh đề theo ma trận</w:t>
            </w:r>
          </w:p>
        </w:tc>
        <w:tc>
          <w:tcPr>
            <w:tcW w:w="1535" w:type="dxa"/>
          </w:tcPr>
          <w:p w14:paraId="06AF3834" w14:textId="77777777" w:rsidR="005C48A5" w:rsidRDefault="00000000">
            <w:pPr>
              <w:spacing w:before="40" w:after="40"/>
              <w:jc w:val="left"/>
            </w:pPr>
            <w:r>
              <w:rPr>
                <w:sz w:val="18"/>
              </w:rPr>
              <w:t>Không</w:t>
            </w:r>
          </w:p>
        </w:tc>
        <w:tc>
          <w:tcPr>
            <w:tcW w:w="1396" w:type="dxa"/>
          </w:tcPr>
          <w:p w14:paraId="0B0BDBB1" w14:textId="77777777" w:rsidR="005C48A5" w:rsidRDefault="00000000">
            <w:pPr>
              <w:spacing w:before="40" w:after="40"/>
              <w:jc w:val="left"/>
            </w:pPr>
            <w:r>
              <w:rPr>
                <w:sz w:val="18"/>
              </w:rPr>
              <w:t>Một phần</w:t>
            </w:r>
          </w:p>
        </w:tc>
        <w:tc>
          <w:tcPr>
            <w:tcW w:w="1396" w:type="dxa"/>
          </w:tcPr>
          <w:p w14:paraId="60F7BCA3" w14:textId="77777777" w:rsidR="005C48A5" w:rsidRDefault="00000000">
            <w:pPr>
              <w:spacing w:before="40" w:after="40"/>
              <w:jc w:val="left"/>
            </w:pPr>
            <w:r>
              <w:rPr>
                <w:sz w:val="18"/>
              </w:rPr>
              <w:t>Không</w:t>
            </w:r>
          </w:p>
        </w:tc>
        <w:tc>
          <w:tcPr>
            <w:tcW w:w="1954" w:type="dxa"/>
          </w:tcPr>
          <w:p w14:paraId="1B0CA0EB" w14:textId="77777777" w:rsidR="005C48A5" w:rsidRDefault="00000000">
            <w:pPr>
              <w:spacing w:before="40" w:after="40"/>
              <w:jc w:val="left"/>
            </w:pPr>
            <w:r>
              <w:rPr>
                <w:sz w:val="18"/>
              </w:rPr>
              <w:t>Có</w:t>
            </w:r>
          </w:p>
        </w:tc>
      </w:tr>
      <w:tr w:rsidR="005C48A5" w14:paraId="76AD867A" w14:textId="77777777">
        <w:trPr>
          <w:jc w:val="center"/>
        </w:trPr>
        <w:tc>
          <w:tcPr>
            <w:tcW w:w="2791" w:type="dxa"/>
          </w:tcPr>
          <w:p w14:paraId="0999DEA4" w14:textId="77777777" w:rsidR="005C48A5" w:rsidRDefault="00000000">
            <w:pPr>
              <w:spacing w:before="40" w:after="40"/>
              <w:jc w:val="left"/>
            </w:pPr>
            <w:r>
              <w:rPr>
                <w:sz w:val="18"/>
              </w:rPr>
              <w:t>Trộn câu / xáo đáp án</w:t>
            </w:r>
          </w:p>
        </w:tc>
        <w:tc>
          <w:tcPr>
            <w:tcW w:w="1535" w:type="dxa"/>
          </w:tcPr>
          <w:p w14:paraId="6EFF0062" w14:textId="77777777" w:rsidR="005C48A5" w:rsidRDefault="00000000">
            <w:pPr>
              <w:spacing w:before="40" w:after="40"/>
              <w:jc w:val="left"/>
            </w:pPr>
            <w:r>
              <w:rPr>
                <w:sz w:val="18"/>
              </w:rPr>
              <w:t>Hạn chế</w:t>
            </w:r>
          </w:p>
        </w:tc>
        <w:tc>
          <w:tcPr>
            <w:tcW w:w="1396" w:type="dxa"/>
          </w:tcPr>
          <w:p w14:paraId="47BEA264" w14:textId="77777777" w:rsidR="005C48A5" w:rsidRDefault="00000000">
            <w:pPr>
              <w:spacing w:before="40" w:after="40"/>
              <w:jc w:val="left"/>
            </w:pPr>
            <w:r>
              <w:rPr>
                <w:sz w:val="18"/>
              </w:rPr>
              <w:t>Có</w:t>
            </w:r>
          </w:p>
        </w:tc>
        <w:tc>
          <w:tcPr>
            <w:tcW w:w="1396" w:type="dxa"/>
          </w:tcPr>
          <w:p w14:paraId="7768BAA7" w14:textId="77777777" w:rsidR="005C48A5" w:rsidRDefault="00000000">
            <w:pPr>
              <w:spacing w:before="40" w:after="40"/>
              <w:jc w:val="left"/>
            </w:pPr>
            <w:r>
              <w:rPr>
                <w:sz w:val="18"/>
              </w:rPr>
              <w:t>Có</w:t>
            </w:r>
          </w:p>
        </w:tc>
        <w:tc>
          <w:tcPr>
            <w:tcW w:w="1954" w:type="dxa"/>
          </w:tcPr>
          <w:p w14:paraId="07CDA131" w14:textId="77777777" w:rsidR="005C48A5" w:rsidRDefault="00000000">
            <w:pPr>
              <w:spacing w:before="40" w:after="40"/>
              <w:jc w:val="left"/>
            </w:pPr>
            <w:r>
              <w:rPr>
                <w:sz w:val="18"/>
              </w:rPr>
              <w:t>Có</w:t>
            </w:r>
          </w:p>
        </w:tc>
      </w:tr>
      <w:tr w:rsidR="005C48A5" w14:paraId="28FE026A" w14:textId="77777777">
        <w:trPr>
          <w:jc w:val="center"/>
        </w:trPr>
        <w:tc>
          <w:tcPr>
            <w:tcW w:w="2791" w:type="dxa"/>
          </w:tcPr>
          <w:p w14:paraId="7A0CE091" w14:textId="77777777" w:rsidR="005C48A5" w:rsidRDefault="00000000">
            <w:pPr>
              <w:spacing w:before="40" w:after="40"/>
              <w:jc w:val="left"/>
            </w:pPr>
            <w:r>
              <w:rPr>
                <w:sz w:val="18"/>
              </w:rPr>
              <w:lastRenderedPageBreak/>
              <w:t>Quản lý lớp &amp; giao đề</w:t>
            </w:r>
          </w:p>
        </w:tc>
        <w:tc>
          <w:tcPr>
            <w:tcW w:w="1535" w:type="dxa"/>
          </w:tcPr>
          <w:p w14:paraId="5B100A64" w14:textId="77777777" w:rsidR="005C48A5" w:rsidRDefault="00000000">
            <w:pPr>
              <w:spacing w:before="40" w:after="40"/>
              <w:jc w:val="left"/>
            </w:pPr>
            <w:r>
              <w:rPr>
                <w:sz w:val="18"/>
              </w:rPr>
              <w:t>Không</w:t>
            </w:r>
          </w:p>
        </w:tc>
        <w:tc>
          <w:tcPr>
            <w:tcW w:w="1396" w:type="dxa"/>
          </w:tcPr>
          <w:p w14:paraId="116B97F1" w14:textId="77777777" w:rsidR="005C48A5" w:rsidRDefault="00000000">
            <w:pPr>
              <w:spacing w:before="40" w:after="40"/>
              <w:jc w:val="left"/>
            </w:pPr>
            <w:r>
              <w:rPr>
                <w:sz w:val="18"/>
              </w:rPr>
              <w:t>Có</w:t>
            </w:r>
          </w:p>
        </w:tc>
        <w:tc>
          <w:tcPr>
            <w:tcW w:w="1396" w:type="dxa"/>
          </w:tcPr>
          <w:p w14:paraId="67B0A475" w14:textId="77777777" w:rsidR="005C48A5" w:rsidRDefault="00000000">
            <w:pPr>
              <w:spacing w:before="40" w:after="40"/>
              <w:jc w:val="left"/>
            </w:pPr>
            <w:r>
              <w:rPr>
                <w:sz w:val="18"/>
              </w:rPr>
              <w:t>Có</w:t>
            </w:r>
          </w:p>
        </w:tc>
        <w:tc>
          <w:tcPr>
            <w:tcW w:w="1954" w:type="dxa"/>
          </w:tcPr>
          <w:p w14:paraId="7EA20746" w14:textId="77777777" w:rsidR="005C48A5" w:rsidRDefault="00000000">
            <w:pPr>
              <w:spacing w:before="40" w:after="40"/>
              <w:jc w:val="left"/>
            </w:pPr>
            <w:r>
              <w:rPr>
                <w:sz w:val="18"/>
              </w:rPr>
              <w:t>Có</w:t>
            </w:r>
          </w:p>
        </w:tc>
      </w:tr>
      <w:tr w:rsidR="005C48A5" w14:paraId="2E5B9D23" w14:textId="77777777">
        <w:trPr>
          <w:jc w:val="center"/>
        </w:trPr>
        <w:tc>
          <w:tcPr>
            <w:tcW w:w="2791" w:type="dxa"/>
          </w:tcPr>
          <w:p w14:paraId="33AF6B42" w14:textId="77777777" w:rsidR="005C48A5" w:rsidRDefault="00000000">
            <w:pPr>
              <w:spacing w:before="40" w:after="40"/>
              <w:jc w:val="left"/>
            </w:pPr>
            <w:r>
              <w:rPr>
                <w:sz w:val="18"/>
              </w:rPr>
              <w:t>Chấm điểm tự động</w:t>
            </w:r>
          </w:p>
        </w:tc>
        <w:tc>
          <w:tcPr>
            <w:tcW w:w="1535" w:type="dxa"/>
          </w:tcPr>
          <w:p w14:paraId="6BB29924" w14:textId="77777777" w:rsidR="005C48A5" w:rsidRDefault="00000000">
            <w:pPr>
              <w:spacing w:before="40" w:after="40"/>
              <w:jc w:val="left"/>
            </w:pPr>
            <w:r>
              <w:rPr>
                <w:sz w:val="18"/>
              </w:rPr>
              <w:t>Có</w:t>
            </w:r>
          </w:p>
        </w:tc>
        <w:tc>
          <w:tcPr>
            <w:tcW w:w="1396" w:type="dxa"/>
          </w:tcPr>
          <w:p w14:paraId="3DA9F5EF" w14:textId="77777777" w:rsidR="005C48A5" w:rsidRDefault="00000000">
            <w:pPr>
              <w:spacing w:before="40" w:after="40"/>
              <w:jc w:val="left"/>
            </w:pPr>
            <w:r>
              <w:rPr>
                <w:sz w:val="18"/>
              </w:rPr>
              <w:t>Có</w:t>
            </w:r>
          </w:p>
        </w:tc>
        <w:tc>
          <w:tcPr>
            <w:tcW w:w="1396" w:type="dxa"/>
          </w:tcPr>
          <w:p w14:paraId="3C4CB568" w14:textId="77777777" w:rsidR="005C48A5" w:rsidRDefault="00000000">
            <w:pPr>
              <w:spacing w:before="40" w:after="40"/>
              <w:jc w:val="left"/>
            </w:pPr>
            <w:r>
              <w:rPr>
                <w:sz w:val="18"/>
              </w:rPr>
              <w:t>Có</w:t>
            </w:r>
          </w:p>
        </w:tc>
        <w:tc>
          <w:tcPr>
            <w:tcW w:w="1954" w:type="dxa"/>
          </w:tcPr>
          <w:p w14:paraId="65D8199E" w14:textId="77777777" w:rsidR="005C48A5" w:rsidRDefault="00000000">
            <w:pPr>
              <w:spacing w:before="40" w:after="40"/>
              <w:jc w:val="left"/>
            </w:pPr>
            <w:r>
              <w:rPr>
                <w:sz w:val="18"/>
              </w:rPr>
              <w:t>Có</w:t>
            </w:r>
          </w:p>
        </w:tc>
      </w:tr>
      <w:tr w:rsidR="005C48A5" w14:paraId="2E60DC0F" w14:textId="77777777">
        <w:trPr>
          <w:jc w:val="center"/>
        </w:trPr>
        <w:tc>
          <w:tcPr>
            <w:tcW w:w="2791" w:type="dxa"/>
          </w:tcPr>
          <w:p w14:paraId="0BA82049" w14:textId="77777777" w:rsidR="005C48A5" w:rsidRDefault="00000000">
            <w:pPr>
              <w:spacing w:before="40" w:after="40"/>
              <w:jc w:val="left"/>
            </w:pPr>
            <w:r>
              <w:rPr>
                <w:sz w:val="18"/>
              </w:rPr>
              <w:t>Tùy biến theo đơn vị</w:t>
            </w:r>
          </w:p>
        </w:tc>
        <w:tc>
          <w:tcPr>
            <w:tcW w:w="1535" w:type="dxa"/>
          </w:tcPr>
          <w:p w14:paraId="4BEB3875" w14:textId="77777777" w:rsidR="005C48A5" w:rsidRDefault="00000000">
            <w:pPr>
              <w:spacing w:before="40" w:after="40"/>
              <w:jc w:val="left"/>
            </w:pPr>
            <w:r>
              <w:rPr>
                <w:sz w:val="18"/>
              </w:rPr>
              <w:t>Thấp</w:t>
            </w:r>
          </w:p>
        </w:tc>
        <w:tc>
          <w:tcPr>
            <w:tcW w:w="1396" w:type="dxa"/>
          </w:tcPr>
          <w:p w14:paraId="19E1B33A" w14:textId="77777777" w:rsidR="005C48A5" w:rsidRDefault="00000000">
            <w:pPr>
              <w:spacing w:before="40" w:after="40"/>
              <w:jc w:val="left"/>
            </w:pPr>
            <w:r>
              <w:rPr>
                <w:sz w:val="18"/>
              </w:rPr>
              <w:t>Thấp</w:t>
            </w:r>
          </w:p>
        </w:tc>
        <w:tc>
          <w:tcPr>
            <w:tcW w:w="1396" w:type="dxa"/>
          </w:tcPr>
          <w:p w14:paraId="02A57FEE" w14:textId="77777777" w:rsidR="005C48A5" w:rsidRDefault="00000000">
            <w:pPr>
              <w:spacing w:before="40" w:after="40"/>
              <w:jc w:val="left"/>
            </w:pPr>
            <w:r>
              <w:rPr>
                <w:sz w:val="18"/>
              </w:rPr>
              <w:t>Thấp</w:t>
            </w:r>
          </w:p>
        </w:tc>
        <w:tc>
          <w:tcPr>
            <w:tcW w:w="1954" w:type="dxa"/>
          </w:tcPr>
          <w:p w14:paraId="2229885B" w14:textId="77777777" w:rsidR="005C48A5" w:rsidRDefault="00000000">
            <w:pPr>
              <w:spacing w:before="40" w:after="40"/>
              <w:jc w:val="left"/>
            </w:pPr>
            <w:r>
              <w:rPr>
                <w:sz w:val="18"/>
              </w:rPr>
              <w:t>Cao</w:t>
            </w:r>
          </w:p>
        </w:tc>
      </w:tr>
      <w:tr w:rsidR="005C48A5" w14:paraId="37D3ECD5" w14:textId="77777777">
        <w:trPr>
          <w:jc w:val="center"/>
        </w:trPr>
        <w:tc>
          <w:tcPr>
            <w:tcW w:w="2791" w:type="dxa"/>
          </w:tcPr>
          <w:p w14:paraId="54E7037D" w14:textId="77777777" w:rsidR="005C48A5" w:rsidRDefault="00000000">
            <w:pPr>
              <w:spacing w:before="40" w:after="40"/>
              <w:jc w:val="left"/>
            </w:pPr>
            <w:r>
              <w:rPr>
                <w:sz w:val="18"/>
              </w:rPr>
              <w:t>Chi phí</w:t>
            </w:r>
          </w:p>
        </w:tc>
        <w:tc>
          <w:tcPr>
            <w:tcW w:w="1535" w:type="dxa"/>
          </w:tcPr>
          <w:p w14:paraId="3D7DBCA9" w14:textId="77777777" w:rsidR="005C48A5" w:rsidRDefault="00000000">
            <w:pPr>
              <w:spacing w:before="40" w:after="40"/>
              <w:jc w:val="left"/>
            </w:pPr>
            <w:r>
              <w:rPr>
                <w:sz w:val="18"/>
              </w:rPr>
              <w:t>Miễn phí</w:t>
            </w:r>
          </w:p>
        </w:tc>
        <w:tc>
          <w:tcPr>
            <w:tcW w:w="1396" w:type="dxa"/>
          </w:tcPr>
          <w:p w14:paraId="1BBB689A" w14:textId="77777777" w:rsidR="005C48A5" w:rsidRDefault="00000000">
            <w:pPr>
              <w:spacing w:before="40" w:after="40"/>
              <w:jc w:val="left"/>
            </w:pPr>
            <w:r>
              <w:rPr>
                <w:sz w:val="18"/>
              </w:rPr>
              <w:t>Có phí nâng cao</w:t>
            </w:r>
          </w:p>
        </w:tc>
        <w:tc>
          <w:tcPr>
            <w:tcW w:w="1396" w:type="dxa"/>
          </w:tcPr>
          <w:p w14:paraId="7FA8A12D" w14:textId="77777777" w:rsidR="005C48A5" w:rsidRDefault="00000000">
            <w:pPr>
              <w:spacing w:before="40" w:after="40"/>
              <w:jc w:val="left"/>
            </w:pPr>
            <w:r>
              <w:rPr>
                <w:sz w:val="18"/>
              </w:rPr>
              <w:t>Có phí nâng cao</w:t>
            </w:r>
          </w:p>
        </w:tc>
        <w:tc>
          <w:tcPr>
            <w:tcW w:w="1954" w:type="dxa"/>
          </w:tcPr>
          <w:p w14:paraId="033C3543" w14:textId="77777777" w:rsidR="005C48A5" w:rsidRDefault="00000000">
            <w:pPr>
              <w:spacing w:before="40" w:after="40"/>
              <w:jc w:val="left"/>
            </w:pPr>
            <w:r>
              <w:rPr>
                <w:sz w:val="18"/>
              </w:rPr>
              <w:t>Tự chủ</w:t>
            </w:r>
          </w:p>
        </w:tc>
      </w:tr>
    </w:tbl>
    <w:p w14:paraId="583188A3" w14:textId="77777777" w:rsidR="005C48A5" w:rsidRDefault="005C48A5">
      <w:pPr>
        <w:spacing w:after="80"/>
      </w:pPr>
    </w:p>
    <w:p w14:paraId="7F53BD36" w14:textId="77777777" w:rsidR="005C48A5" w:rsidRDefault="00000000">
      <w:pPr>
        <w:pStyle w:val="Heading2"/>
      </w:pPr>
      <w:bookmarkStart w:id="31" w:name="_Toc234871002"/>
      <w:r>
        <w:rPr>
          <w:rFonts w:ascii="Times New Roman" w:hAnsi="Times New Roman"/>
        </w:rPr>
        <w:t>3.5 NHẬN XÉT VÀ ĐỊNH HƯỚNG</w:t>
      </w:r>
      <w:bookmarkEnd w:id="31"/>
    </w:p>
    <w:p w14:paraId="4A8EC551" w14:textId="77777777" w:rsidR="005C48A5" w:rsidRDefault="00000000">
      <w:r>
        <w:t>Các hệ thống trên đều mạnh về tổ chức thi và chấm tự động, nhưng phần lớn là dịch vụ đóng, khó tùy biến theo nghiệp vụ riêng và thường tính phí cho các tính năng nâng cao. Từ khảo sát này, đề tài định hướng xây dựng một hệ thống riêng, mã nguồn tự chủ, tập trung vào: ngân hàng câu hỏi phân loại theo môn - chương, sinh đề theo ma trận có trộn câu/đáp án, quản lý lớp và giao đề, chấm điểm tự động và thống kê — đáp ứng đúng nhu cầu của đơn vị đào tạo.</w:t>
      </w:r>
    </w:p>
    <w:p w14:paraId="62348246" w14:textId="77777777" w:rsidR="005C48A5" w:rsidRDefault="005C48A5">
      <w:pPr>
        <w:sectPr w:rsidR="005C48A5">
          <w:headerReference w:type="default" r:id="rId17"/>
          <w:footerReference w:type="default" r:id="rId18"/>
          <w:headerReference w:type="first" r:id="rId19"/>
          <w:footerReference w:type="first" r:id="rId20"/>
          <w:pgSz w:w="11906" w:h="16838"/>
          <w:pgMar w:top="1134" w:right="1134" w:bottom="1134" w:left="1701" w:header="720" w:footer="720" w:gutter="0"/>
          <w:cols w:space="720"/>
          <w:titlePg/>
          <w:docGrid w:linePitch="360"/>
        </w:sectPr>
      </w:pPr>
    </w:p>
    <w:p w14:paraId="1376AD12" w14:textId="77777777" w:rsidR="005C48A5" w:rsidRDefault="00000000">
      <w:pPr>
        <w:pStyle w:val="Heading1"/>
      </w:pPr>
      <w:bookmarkStart w:id="32" w:name="_Toc234871003"/>
      <w:r>
        <w:rPr>
          <w:rFonts w:ascii="Times New Roman" w:hAnsi="Times New Roman"/>
        </w:rPr>
        <w:lastRenderedPageBreak/>
        <w:t>Chương 4. GIẢI PHÁP ĐỀ XUẤT</w:t>
      </w:r>
      <w:bookmarkEnd w:id="32"/>
    </w:p>
    <w:p w14:paraId="4ADA45C2" w14:textId="77777777" w:rsidR="005C48A5" w:rsidRDefault="00000000">
      <w:pPr>
        <w:pStyle w:val="Heading2"/>
      </w:pPr>
      <w:bookmarkStart w:id="33" w:name="_Toc234871004"/>
      <w:r>
        <w:rPr>
          <w:rFonts w:ascii="Times New Roman" w:hAnsi="Times New Roman"/>
        </w:rPr>
        <w:t>4.1 KIẾN TRÚC TỔNG THỂ</w:t>
      </w:r>
      <w:bookmarkEnd w:id="33"/>
    </w:p>
    <w:p w14:paraId="32B3027D" w14:textId="77777777" w:rsidR="005C48A5" w:rsidRDefault="00000000">
      <w:r>
        <w:t>Hệ thống được xây dựng theo mô hình Client - Server nhiều tầng, tách biệt rõ giữa giao diện người dùng và xử lý nghiệp vụ. Phía client là ứng dụng web dạng SPA (Single Page Application) viết bằng Angular; phía server là REST API viết bằng ngôn ngữ Go (framework Gin) tổ chức theo ba tầng Controller - Service - Repository; dữ liệu được lưu trong hệ quản trị cơ sở dữ liệu MySQL. Việc xác thực và phân quyền sử dụng JWT (JSON Web Token).</w:t>
      </w:r>
    </w:p>
    <w:p w14:paraId="1873352D" w14:textId="77777777" w:rsidR="005C48A5" w:rsidRDefault="00000000">
      <w:pPr>
        <w:spacing w:before="120" w:after="40"/>
        <w:jc w:val="center"/>
      </w:pPr>
      <w:r>
        <w:rPr>
          <w:noProof/>
        </w:rPr>
        <w:drawing>
          <wp:inline distT="0" distB="0" distL="0" distR="0" wp14:anchorId="524D9931" wp14:editId="05FAE0CB">
            <wp:extent cx="5669280" cy="83163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_1_kientruc.png"/>
                    <pic:cNvPicPr/>
                  </pic:nvPicPr>
                  <pic:blipFill>
                    <a:blip r:embed="rId21"/>
                    <a:stretch>
                      <a:fillRect/>
                    </a:stretch>
                  </pic:blipFill>
                  <pic:spPr>
                    <a:xfrm>
                      <a:off x="0" y="0"/>
                      <a:ext cx="5669280" cy="831630"/>
                    </a:xfrm>
                    <a:prstGeom prst="rect">
                      <a:avLst/>
                    </a:prstGeom>
                  </pic:spPr>
                </pic:pic>
              </a:graphicData>
            </a:graphic>
          </wp:inline>
        </w:drawing>
      </w:r>
    </w:p>
    <w:p w14:paraId="16CBC8EE" w14:textId="054F1B03" w:rsidR="005C48A5" w:rsidRDefault="00000000">
      <w:pPr>
        <w:spacing w:after="200"/>
        <w:jc w:val="center"/>
      </w:pPr>
      <w:bookmarkStart w:id="34" w:name="_Toc234871075"/>
      <w:r>
        <w:rPr>
          <w:b/>
          <w:i/>
          <w:sz w:val="24"/>
          <w:u w:val="single"/>
        </w:rPr>
        <w:t>Hình 4-1.</w:t>
      </w:r>
      <w:r>
        <w:rPr>
          <w:i/>
          <w:sz w:val="24"/>
        </w:rPr>
        <w:t xml:space="preserve"> Sơ đồ kiến trúc tổng thể</w:t>
      </w:r>
      <w:bookmarkEnd w:id="34"/>
      <w:r>
        <w:rPr>
          <w:vanish/>
        </w:rPr>
        <w:fldChar w:fldCharType="begin"/>
      </w:r>
      <w:r>
        <w:rPr>
          <w:vanish/>
        </w:rPr>
        <w:instrText xml:space="preserve"> SEQ Hình \* ARABIC </w:instrText>
      </w:r>
      <w:r w:rsidR="009926B2">
        <w:rPr>
          <w:vanish/>
        </w:rPr>
        <w:fldChar w:fldCharType="separate"/>
      </w:r>
      <w:r w:rsidR="009926B2">
        <w:rPr>
          <w:noProof/>
          <w:vanish/>
        </w:rPr>
        <w:t>2</w:t>
      </w:r>
      <w:r>
        <w:rPr>
          <w:vanish/>
        </w:rPr>
        <w:fldChar w:fldCharType="end"/>
      </w:r>
    </w:p>
    <w:p w14:paraId="22E8142D" w14:textId="77777777" w:rsidR="005C48A5" w:rsidRDefault="00000000">
      <w:r>
        <w:t>Các đối tượng tham gia khai thác hệ thống gồm: Quản trị viên, Giảng viên, Sinh viên và Khách vãng lai. Các module chính bao gồm: quản trị người dùng, quản lý môn - chương, ngân hàng câu hỏi, quản lý đề thi, tổ chức thi và chấm điểm, quản lý lớp học, kho cá nhân và thống kê - báo cáo.</w:t>
      </w:r>
    </w:p>
    <w:p w14:paraId="3C5AC14A" w14:textId="77777777" w:rsidR="005C48A5" w:rsidRDefault="00000000">
      <w:pPr>
        <w:pStyle w:val="Heading3"/>
      </w:pPr>
      <w:bookmarkStart w:id="35" w:name="_Toc234871005"/>
      <w:r>
        <w:rPr>
          <w:rFonts w:ascii="Times New Roman" w:hAnsi="Times New Roman"/>
        </w:rPr>
        <w:t>4.1.1 Mô hình phân tầng phía máy chủ</w:t>
      </w:r>
      <w:bookmarkEnd w:id="35"/>
    </w:p>
    <w:p w14:paraId="00B5FD8B" w14:textId="77777777" w:rsidR="005C48A5" w:rsidRDefault="00000000">
      <w:r>
        <w:t>Phía máy chủ được tổ chức theo mô hình ba tầng nhằm tách bạch trách nhiệm, giúp mã nguồn dễ bảo trì và kiểm thử:</w:t>
      </w:r>
    </w:p>
    <w:p w14:paraId="60CC5FD0" w14:textId="77777777" w:rsidR="005C48A5" w:rsidRDefault="00000000">
      <w:pPr>
        <w:pStyle w:val="ListBullet"/>
        <w:spacing w:after="60"/>
        <w:ind w:left="425"/>
      </w:pPr>
      <w:r>
        <w:t>Tầng Controller: tiếp nhận request HTTP, kiểm tra dữ liệu đầu vào, gọi tầng Service và trả về response JSON.</w:t>
      </w:r>
    </w:p>
    <w:p w14:paraId="1B848FC0" w14:textId="77777777" w:rsidR="005C48A5" w:rsidRDefault="00000000">
      <w:pPr>
        <w:pStyle w:val="ListBullet"/>
        <w:spacing w:after="60"/>
        <w:ind w:left="425"/>
      </w:pPr>
      <w:r>
        <w:t>Tầng Service: chứa logic nghiệp vụ (chấm điểm, sinh đề, phân quyền...), độc lập với chi tiết truy cập dữ liệu.</w:t>
      </w:r>
    </w:p>
    <w:p w14:paraId="478B67E1" w14:textId="77777777" w:rsidR="005C48A5" w:rsidRDefault="00000000">
      <w:pPr>
        <w:pStyle w:val="ListBullet"/>
        <w:spacing w:after="60"/>
        <w:ind w:left="425"/>
      </w:pPr>
      <w:r>
        <w:t>Tầng Repository: truy xuất cơ sở dữ liệu thông qua GORM, cung cấp dữ liệu cho tầng Service.</w:t>
      </w:r>
    </w:p>
    <w:p w14:paraId="4A1D063E" w14:textId="77777777" w:rsidR="005C48A5" w:rsidRDefault="00000000">
      <w:r>
        <w:t>Việc phân tầng rõ ràng cho phép thay đổi công nghệ ở một tầng mà ít ảnh hưởng đến các tầng khác, đồng thời thuận lợi cho việc viết kiểm thử đơn vị.</w:t>
      </w:r>
    </w:p>
    <w:p w14:paraId="56855AC1" w14:textId="77777777" w:rsidR="005C48A5" w:rsidRDefault="00000000">
      <w:pPr>
        <w:pStyle w:val="Heading2"/>
      </w:pPr>
      <w:bookmarkStart w:id="36" w:name="_Toc234871006"/>
      <w:r>
        <w:rPr>
          <w:rFonts w:ascii="Times New Roman" w:hAnsi="Times New Roman"/>
        </w:rPr>
        <w:t>4.2 GIẢI PHÁP CÔNG NGHỆ</w:t>
      </w:r>
      <w:bookmarkEnd w:id="36"/>
    </w:p>
    <w:tbl>
      <w:tblPr>
        <w:tblStyle w:val="TableGrid"/>
        <w:tblW w:w="0" w:type="auto"/>
        <w:jc w:val="center"/>
        <w:tblLook w:val="04A0" w:firstRow="1" w:lastRow="0" w:firstColumn="1" w:lastColumn="0" w:noHBand="0" w:noVBand="1"/>
      </w:tblPr>
      <w:tblGrid>
        <w:gridCol w:w="2093"/>
        <w:gridCol w:w="2791"/>
        <w:gridCol w:w="4187"/>
      </w:tblGrid>
      <w:tr w:rsidR="005C48A5" w14:paraId="7FCE30F3" w14:textId="77777777">
        <w:trPr>
          <w:jc w:val="center"/>
        </w:trPr>
        <w:tc>
          <w:tcPr>
            <w:tcW w:w="2093" w:type="dxa"/>
            <w:shd w:val="clear" w:color="auto" w:fill="1976D2"/>
          </w:tcPr>
          <w:p w14:paraId="54F77CF9" w14:textId="77777777" w:rsidR="005C48A5" w:rsidRDefault="00000000">
            <w:pPr>
              <w:spacing w:before="40" w:after="40"/>
              <w:jc w:val="center"/>
            </w:pPr>
            <w:r>
              <w:rPr>
                <w:b/>
                <w:color w:val="FFFFFF"/>
                <w:sz w:val="22"/>
              </w:rPr>
              <w:t>Thành phần</w:t>
            </w:r>
          </w:p>
        </w:tc>
        <w:tc>
          <w:tcPr>
            <w:tcW w:w="2791" w:type="dxa"/>
            <w:shd w:val="clear" w:color="auto" w:fill="1976D2"/>
          </w:tcPr>
          <w:p w14:paraId="358234A6" w14:textId="77777777" w:rsidR="005C48A5" w:rsidRDefault="00000000">
            <w:pPr>
              <w:spacing w:before="40" w:after="40"/>
              <w:jc w:val="center"/>
            </w:pPr>
            <w:r>
              <w:rPr>
                <w:b/>
                <w:color w:val="FFFFFF"/>
                <w:sz w:val="22"/>
              </w:rPr>
              <w:t>Công nghệ</w:t>
            </w:r>
          </w:p>
        </w:tc>
        <w:tc>
          <w:tcPr>
            <w:tcW w:w="4187" w:type="dxa"/>
            <w:shd w:val="clear" w:color="auto" w:fill="1976D2"/>
          </w:tcPr>
          <w:p w14:paraId="5F2A9620" w14:textId="77777777" w:rsidR="005C48A5" w:rsidRDefault="00000000">
            <w:pPr>
              <w:spacing w:before="40" w:after="40"/>
              <w:jc w:val="center"/>
            </w:pPr>
            <w:r>
              <w:rPr>
                <w:b/>
                <w:color w:val="FFFFFF"/>
                <w:sz w:val="22"/>
              </w:rPr>
              <w:t>Vai trò</w:t>
            </w:r>
          </w:p>
        </w:tc>
      </w:tr>
      <w:tr w:rsidR="005C48A5" w14:paraId="3FE8660D" w14:textId="77777777">
        <w:trPr>
          <w:jc w:val="center"/>
        </w:trPr>
        <w:tc>
          <w:tcPr>
            <w:tcW w:w="2093" w:type="dxa"/>
          </w:tcPr>
          <w:p w14:paraId="2438C6A0" w14:textId="77777777" w:rsidR="005C48A5" w:rsidRDefault="00000000">
            <w:pPr>
              <w:spacing w:before="40" w:after="40"/>
              <w:jc w:val="left"/>
            </w:pPr>
            <w:r>
              <w:rPr>
                <w:sz w:val="22"/>
              </w:rPr>
              <w:t>Giao diện (Frontend)</w:t>
            </w:r>
          </w:p>
        </w:tc>
        <w:tc>
          <w:tcPr>
            <w:tcW w:w="2791" w:type="dxa"/>
          </w:tcPr>
          <w:p w14:paraId="3128B4C7" w14:textId="77777777" w:rsidR="005C48A5" w:rsidRDefault="00000000">
            <w:pPr>
              <w:spacing w:before="40" w:after="40"/>
              <w:jc w:val="left"/>
            </w:pPr>
            <w:r>
              <w:rPr>
                <w:sz w:val="22"/>
              </w:rPr>
              <w:t>Angular 21, TypeScript, RxJS</w:t>
            </w:r>
          </w:p>
        </w:tc>
        <w:tc>
          <w:tcPr>
            <w:tcW w:w="4187" w:type="dxa"/>
          </w:tcPr>
          <w:p w14:paraId="01AC092B" w14:textId="77777777" w:rsidR="005C48A5" w:rsidRDefault="00000000">
            <w:pPr>
              <w:spacing w:before="40" w:after="40"/>
              <w:jc w:val="left"/>
            </w:pPr>
            <w:r>
              <w:rPr>
                <w:sz w:val="22"/>
              </w:rPr>
              <w:t>Xây dựng ứng dụng web SPA, gọi REST API, hiển thị dữ liệu.</w:t>
            </w:r>
          </w:p>
        </w:tc>
      </w:tr>
      <w:tr w:rsidR="005C48A5" w14:paraId="4FE68AB1" w14:textId="77777777">
        <w:trPr>
          <w:jc w:val="center"/>
        </w:trPr>
        <w:tc>
          <w:tcPr>
            <w:tcW w:w="2093" w:type="dxa"/>
          </w:tcPr>
          <w:p w14:paraId="519FD9BD" w14:textId="77777777" w:rsidR="005C48A5" w:rsidRDefault="00000000">
            <w:pPr>
              <w:spacing w:before="40" w:after="40"/>
              <w:jc w:val="left"/>
            </w:pPr>
            <w:r>
              <w:rPr>
                <w:sz w:val="22"/>
              </w:rPr>
              <w:lastRenderedPageBreak/>
              <w:t>Máy chủ (Backend)</w:t>
            </w:r>
          </w:p>
        </w:tc>
        <w:tc>
          <w:tcPr>
            <w:tcW w:w="2791" w:type="dxa"/>
          </w:tcPr>
          <w:p w14:paraId="7C711068" w14:textId="77777777" w:rsidR="005C48A5" w:rsidRDefault="00000000">
            <w:pPr>
              <w:spacing w:before="40" w:after="40"/>
              <w:jc w:val="left"/>
            </w:pPr>
            <w:r>
              <w:rPr>
                <w:sz w:val="22"/>
              </w:rPr>
              <w:t>Go 1.24, Gin</w:t>
            </w:r>
          </w:p>
        </w:tc>
        <w:tc>
          <w:tcPr>
            <w:tcW w:w="4187" w:type="dxa"/>
          </w:tcPr>
          <w:p w14:paraId="188F6370" w14:textId="77777777" w:rsidR="005C48A5" w:rsidRDefault="00000000">
            <w:pPr>
              <w:spacing w:before="40" w:after="40"/>
              <w:jc w:val="left"/>
            </w:pPr>
            <w:r>
              <w:rPr>
                <w:sz w:val="22"/>
              </w:rPr>
              <w:t>Cung cấp REST API, xử lý nghiệp vụ theo tầng Controller-Service-Repository.</w:t>
            </w:r>
          </w:p>
        </w:tc>
      </w:tr>
      <w:tr w:rsidR="005C48A5" w14:paraId="1F5663DB" w14:textId="77777777">
        <w:trPr>
          <w:jc w:val="center"/>
        </w:trPr>
        <w:tc>
          <w:tcPr>
            <w:tcW w:w="2093" w:type="dxa"/>
          </w:tcPr>
          <w:p w14:paraId="5A637B52" w14:textId="77777777" w:rsidR="005C48A5" w:rsidRDefault="00000000">
            <w:pPr>
              <w:spacing w:before="40" w:after="40"/>
              <w:jc w:val="left"/>
            </w:pPr>
            <w:r>
              <w:rPr>
                <w:sz w:val="22"/>
              </w:rPr>
              <w:t>ORM</w:t>
            </w:r>
          </w:p>
        </w:tc>
        <w:tc>
          <w:tcPr>
            <w:tcW w:w="2791" w:type="dxa"/>
          </w:tcPr>
          <w:p w14:paraId="357EDC85" w14:textId="77777777" w:rsidR="005C48A5" w:rsidRDefault="00000000">
            <w:pPr>
              <w:spacing w:before="40" w:after="40"/>
              <w:jc w:val="left"/>
            </w:pPr>
            <w:r>
              <w:rPr>
                <w:sz w:val="22"/>
              </w:rPr>
              <w:t>GORM</w:t>
            </w:r>
          </w:p>
        </w:tc>
        <w:tc>
          <w:tcPr>
            <w:tcW w:w="4187" w:type="dxa"/>
          </w:tcPr>
          <w:p w14:paraId="5EDEAB16" w14:textId="77777777" w:rsidR="005C48A5" w:rsidRDefault="00000000">
            <w:pPr>
              <w:spacing w:before="40" w:after="40"/>
              <w:jc w:val="left"/>
            </w:pPr>
            <w:r>
              <w:rPr>
                <w:sz w:val="22"/>
              </w:rPr>
              <w:t>Ánh xạ đối tượng - quan hệ, tự động tạo bảng (AutoMigrate).</w:t>
            </w:r>
          </w:p>
        </w:tc>
      </w:tr>
      <w:tr w:rsidR="005C48A5" w14:paraId="20B07E82" w14:textId="77777777">
        <w:trPr>
          <w:jc w:val="center"/>
        </w:trPr>
        <w:tc>
          <w:tcPr>
            <w:tcW w:w="2093" w:type="dxa"/>
          </w:tcPr>
          <w:p w14:paraId="50417B82" w14:textId="77777777" w:rsidR="005C48A5" w:rsidRDefault="00000000">
            <w:pPr>
              <w:spacing w:before="40" w:after="40"/>
              <w:jc w:val="left"/>
            </w:pPr>
            <w:r>
              <w:rPr>
                <w:sz w:val="22"/>
              </w:rPr>
              <w:t>Cơ sở dữ liệu</w:t>
            </w:r>
          </w:p>
        </w:tc>
        <w:tc>
          <w:tcPr>
            <w:tcW w:w="2791" w:type="dxa"/>
          </w:tcPr>
          <w:p w14:paraId="7B2C17D8" w14:textId="77777777" w:rsidR="005C48A5" w:rsidRDefault="00000000">
            <w:pPr>
              <w:spacing w:before="40" w:after="40"/>
              <w:jc w:val="left"/>
            </w:pPr>
            <w:r>
              <w:rPr>
                <w:sz w:val="22"/>
              </w:rPr>
              <w:t>MySQL</w:t>
            </w:r>
          </w:p>
        </w:tc>
        <w:tc>
          <w:tcPr>
            <w:tcW w:w="4187" w:type="dxa"/>
          </w:tcPr>
          <w:p w14:paraId="659BAFB4" w14:textId="77777777" w:rsidR="005C48A5" w:rsidRDefault="00000000">
            <w:pPr>
              <w:spacing w:before="40" w:after="40"/>
              <w:jc w:val="left"/>
            </w:pPr>
            <w:r>
              <w:rPr>
                <w:sz w:val="22"/>
              </w:rPr>
              <w:t>Lưu trữ dữ liệu người dùng, câu hỏi, đề thi, bài làm...</w:t>
            </w:r>
          </w:p>
        </w:tc>
      </w:tr>
      <w:tr w:rsidR="005C48A5" w14:paraId="19EA156C" w14:textId="77777777">
        <w:trPr>
          <w:jc w:val="center"/>
        </w:trPr>
        <w:tc>
          <w:tcPr>
            <w:tcW w:w="2093" w:type="dxa"/>
          </w:tcPr>
          <w:p w14:paraId="2DF20D35" w14:textId="77777777" w:rsidR="005C48A5" w:rsidRDefault="00000000">
            <w:pPr>
              <w:spacing w:before="40" w:after="40"/>
              <w:jc w:val="left"/>
            </w:pPr>
            <w:r>
              <w:rPr>
                <w:sz w:val="22"/>
              </w:rPr>
              <w:t>Bảo mật</w:t>
            </w:r>
          </w:p>
        </w:tc>
        <w:tc>
          <w:tcPr>
            <w:tcW w:w="2791" w:type="dxa"/>
          </w:tcPr>
          <w:p w14:paraId="39F164C6" w14:textId="77777777" w:rsidR="005C48A5" w:rsidRDefault="00000000">
            <w:pPr>
              <w:spacing w:before="40" w:after="40"/>
              <w:jc w:val="left"/>
            </w:pPr>
            <w:r>
              <w:rPr>
                <w:sz w:val="22"/>
              </w:rPr>
              <w:t>JWT, bcrypt (golang.org/x/crypto)</w:t>
            </w:r>
          </w:p>
        </w:tc>
        <w:tc>
          <w:tcPr>
            <w:tcW w:w="4187" w:type="dxa"/>
          </w:tcPr>
          <w:p w14:paraId="7CB3D472" w14:textId="77777777" w:rsidR="005C48A5" w:rsidRDefault="00000000">
            <w:pPr>
              <w:spacing w:before="40" w:after="40"/>
              <w:jc w:val="left"/>
            </w:pPr>
            <w:r>
              <w:rPr>
                <w:sz w:val="22"/>
              </w:rPr>
              <w:t>Xác thực người dùng, phân quyền, băm mật khẩu.</w:t>
            </w:r>
          </w:p>
        </w:tc>
      </w:tr>
      <w:tr w:rsidR="005C48A5" w14:paraId="5B9EFE3A" w14:textId="77777777">
        <w:trPr>
          <w:jc w:val="center"/>
        </w:trPr>
        <w:tc>
          <w:tcPr>
            <w:tcW w:w="2093" w:type="dxa"/>
          </w:tcPr>
          <w:p w14:paraId="44449B63" w14:textId="77777777" w:rsidR="005C48A5" w:rsidRDefault="00000000">
            <w:pPr>
              <w:spacing w:before="40" w:after="40"/>
              <w:jc w:val="left"/>
            </w:pPr>
            <w:r>
              <w:rPr>
                <w:sz w:val="22"/>
              </w:rPr>
              <w:t>Import dữ liệu</w:t>
            </w:r>
          </w:p>
        </w:tc>
        <w:tc>
          <w:tcPr>
            <w:tcW w:w="2791" w:type="dxa"/>
          </w:tcPr>
          <w:p w14:paraId="170A05ED" w14:textId="77777777" w:rsidR="005C48A5" w:rsidRDefault="00000000">
            <w:pPr>
              <w:spacing w:before="40" w:after="40"/>
              <w:jc w:val="left"/>
            </w:pPr>
            <w:r>
              <w:rPr>
                <w:sz w:val="22"/>
              </w:rPr>
              <w:t>excelize</w:t>
            </w:r>
          </w:p>
        </w:tc>
        <w:tc>
          <w:tcPr>
            <w:tcW w:w="4187" w:type="dxa"/>
          </w:tcPr>
          <w:p w14:paraId="76920A38" w14:textId="77777777" w:rsidR="005C48A5" w:rsidRDefault="00000000">
            <w:pPr>
              <w:spacing w:before="40" w:after="40"/>
              <w:jc w:val="left"/>
            </w:pPr>
            <w:r>
              <w:rPr>
                <w:sz w:val="22"/>
              </w:rPr>
              <w:t>Đọc/ghi file Excel để import câu hỏi hàng loạt.</w:t>
            </w:r>
          </w:p>
        </w:tc>
      </w:tr>
      <w:tr w:rsidR="005C48A5" w14:paraId="409358DA" w14:textId="77777777">
        <w:trPr>
          <w:jc w:val="center"/>
        </w:trPr>
        <w:tc>
          <w:tcPr>
            <w:tcW w:w="2093" w:type="dxa"/>
          </w:tcPr>
          <w:p w14:paraId="7D8BE8E2" w14:textId="77777777" w:rsidR="005C48A5" w:rsidRDefault="00000000">
            <w:pPr>
              <w:spacing w:before="40" w:after="40"/>
              <w:jc w:val="left"/>
            </w:pPr>
            <w:r>
              <w:rPr>
                <w:sz w:val="22"/>
              </w:rPr>
              <w:t>Công cụ thiết kế</w:t>
            </w:r>
          </w:p>
        </w:tc>
        <w:tc>
          <w:tcPr>
            <w:tcW w:w="2791" w:type="dxa"/>
          </w:tcPr>
          <w:p w14:paraId="7B7222EE" w14:textId="77777777" w:rsidR="005C48A5" w:rsidRDefault="00000000">
            <w:pPr>
              <w:spacing w:before="40" w:after="40"/>
              <w:jc w:val="left"/>
            </w:pPr>
            <w:r>
              <w:rPr>
                <w:sz w:val="22"/>
              </w:rPr>
              <w:t>draw.io / StarUML, GitHub</w:t>
            </w:r>
          </w:p>
        </w:tc>
        <w:tc>
          <w:tcPr>
            <w:tcW w:w="4187" w:type="dxa"/>
          </w:tcPr>
          <w:p w14:paraId="64B2F5FA" w14:textId="77777777" w:rsidR="005C48A5" w:rsidRDefault="00000000">
            <w:pPr>
              <w:spacing w:before="40" w:after="40"/>
              <w:jc w:val="left"/>
            </w:pPr>
            <w:r>
              <w:rPr>
                <w:sz w:val="22"/>
              </w:rPr>
              <w:t>Vẽ sơ đồ phân tích - thiết kế và quản lý mã nguồn.</w:t>
            </w:r>
          </w:p>
        </w:tc>
      </w:tr>
    </w:tbl>
    <w:p w14:paraId="6FC485A6" w14:textId="77777777" w:rsidR="005C48A5" w:rsidRDefault="005C48A5">
      <w:pPr>
        <w:spacing w:after="80"/>
      </w:pPr>
    </w:p>
    <w:p w14:paraId="61482511" w14:textId="77777777" w:rsidR="005C48A5" w:rsidRDefault="00000000">
      <w:r>
        <w:t>Yêu cầu phần cứng tối thiểu cho máy chủ: CPU 2 nhân, RAM 4GB, ổ đĩa trống 20GB. Khuyến nghị: CPU 4 nhân, RAM 8GB, SSD, mạng ổn định. Máy người dùng chỉ cần trình duyệt web hiện đại.</w:t>
      </w:r>
    </w:p>
    <w:p w14:paraId="27C2EF71" w14:textId="77777777" w:rsidR="005C48A5" w:rsidRDefault="00000000">
      <w:pPr>
        <w:pStyle w:val="Heading2"/>
      </w:pPr>
      <w:bookmarkStart w:id="37" w:name="_Toc234871007"/>
      <w:r>
        <w:rPr>
          <w:rFonts w:ascii="Times New Roman" w:hAnsi="Times New Roman"/>
        </w:rPr>
        <w:t>4.3 SƠ ĐỒ CHỨC NĂNG</w:t>
      </w:r>
      <w:bookmarkEnd w:id="37"/>
    </w:p>
    <w:p w14:paraId="7C689BF6" w14:textId="77777777" w:rsidR="005C48A5" w:rsidRDefault="00000000">
      <w:r>
        <w:t>Sơ đồ phân rã chức năng thể hiện toàn bộ các nhóm chức năng của hệ thống và các chức năng con tương ứng:</w:t>
      </w:r>
    </w:p>
    <w:p w14:paraId="54342B5F" w14:textId="77777777" w:rsidR="005C48A5" w:rsidRDefault="00000000">
      <w:pPr>
        <w:spacing w:before="120" w:after="40"/>
        <w:jc w:val="center"/>
      </w:pPr>
      <w:r>
        <w:rPr>
          <w:noProof/>
        </w:rPr>
        <w:drawing>
          <wp:inline distT="0" distB="0" distL="0" distR="0" wp14:anchorId="048E861F" wp14:editId="6ABBF37B">
            <wp:extent cx="5760720" cy="62346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_2_chucnang.png"/>
                    <pic:cNvPicPr/>
                  </pic:nvPicPr>
                  <pic:blipFill>
                    <a:blip r:embed="rId22"/>
                    <a:stretch>
                      <a:fillRect/>
                    </a:stretch>
                  </pic:blipFill>
                  <pic:spPr>
                    <a:xfrm>
                      <a:off x="0" y="0"/>
                      <a:ext cx="5760720" cy="623468"/>
                    </a:xfrm>
                    <a:prstGeom prst="rect">
                      <a:avLst/>
                    </a:prstGeom>
                  </pic:spPr>
                </pic:pic>
              </a:graphicData>
            </a:graphic>
          </wp:inline>
        </w:drawing>
      </w:r>
    </w:p>
    <w:p w14:paraId="7070B0DA" w14:textId="31DC85C2" w:rsidR="005C48A5" w:rsidRDefault="00000000">
      <w:pPr>
        <w:spacing w:after="200"/>
        <w:jc w:val="center"/>
      </w:pPr>
      <w:bookmarkStart w:id="38" w:name="_Toc234871076"/>
      <w:r>
        <w:rPr>
          <w:b/>
          <w:i/>
          <w:sz w:val="24"/>
          <w:u w:val="single"/>
        </w:rPr>
        <w:t>Hình 4-2.</w:t>
      </w:r>
      <w:r>
        <w:rPr>
          <w:i/>
          <w:sz w:val="24"/>
        </w:rPr>
        <w:t xml:space="preserve"> Sơ đồ phân rã chức năng</w:t>
      </w:r>
      <w:bookmarkEnd w:id="38"/>
      <w:r>
        <w:rPr>
          <w:vanish/>
        </w:rPr>
        <w:fldChar w:fldCharType="begin"/>
      </w:r>
      <w:r>
        <w:rPr>
          <w:vanish/>
        </w:rPr>
        <w:instrText xml:space="preserve"> SEQ Hình \* ARABIC </w:instrText>
      </w:r>
      <w:r w:rsidR="009926B2">
        <w:rPr>
          <w:vanish/>
        </w:rPr>
        <w:fldChar w:fldCharType="separate"/>
      </w:r>
      <w:r w:rsidR="009926B2">
        <w:rPr>
          <w:noProof/>
          <w:vanish/>
        </w:rPr>
        <w:t>3</w:t>
      </w:r>
      <w:r>
        <w:rPr>
          <w:vanish/>
        </w:rPr>
        <w:fldChar w:fldCharType="end"/>
      </w:r>
    </w:p>
    <w:p w14:paraId="2E3D9721" w14:textId="77777777" w:rsidR="005C48A5" w:rsidRDefault="00000000">
      <w:pPr>
        <w:pStyle w:val="Heading2"/>
      </w:pPr>
      <w:bookmarkStart w:id="39" w:name="_Toc234871008"/>
      <w:r>
        <w:rPr>
          <w:rFonts w:ascii="Times New Roman" w:hAnsi="Times New Roman"/>
        </w:rPr>
        <w:t>4.4 SƠ ĐỒ USE CASE TỔNG QUÁT</w:t>
      </w:r>
      <w:bookmarkEnd w:id="39"/>
    </w:p>
    <w:p w14:paraId="0BDB9140" w14:textId="77777777" w:rsidR="005C48A5" w:rsidRDefault="00000000">
      <w:r>
        <w:t>Sơ đồ use case tổng quát mô tả các tác nhân và những chức năng chính mà mỗi tác nhân có thể thực hiện trong hệ thống.</w:t>
      </w:r>
    </w:p>
    <w:p w14:paraId="016009F0" w14:textId="77777777" w:rsidR="005C48A5" w:rsidRDefault="00000000">
      <w:pPr>
        <w:spacing w:before="120" w:after="40"/>
        <w:jc w:val="center"/>
      </w:pPr>
      <w:r>
        <w:rPr>
          <w:noProof/>
        </w:rPr>
        <w:lastRenderedPageBreak/>
        <w:drawing>
          <wp:inline distT="0" distB="0" distL="0" distR="0" wp14:anchorId="47789392" wp14:editId="77C2125D">
            <wp:extent cx="4474227" cy="731519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4_3_usecase_tq.png"/>
                    <pic:cNvPicPr/>
                  </pic:nvPicPr>
                  <pic:blipFill>
                    <a:blip r:embed="rId23"/>
                    <a:stretch>
                      <a:fillRect/>
                    </a:stretch>
                  </pic:blipFill>
                  <pic:spPr>
                    <a:xfrm>
                      <a:off x="0" y="0"/>
                      <a:ext cx="4474227" cy="7315199"/>
                    </a:xfrm>
                    <a:prstGeom prst="rect">
                      <a:avLst/>
                    </a:prstGeom>
                  </pic:spPr>
                </pic:pic>
              </a:graphicData>
            </a:graphic>
          </wp:inline>
        </w:drawing>
      </w:r>
    </w:p>
    <w:p w14:paraId="5C69ECD1" w14:textId="08D20BF9" w:rsidR="005C48A5" w:rsidRDefault="00000000">
      <w:pPr>
        <w:spacing w:after="200"/>
        <w:jc w:val="center"/>
      </w:pPr>
      <w:bookmarkStart w:id="40" w:name="_Toc234871077"/>
      <w:r>
        <w:rPr>
          <w:b/>
          <w:i/>
          <w:sz w:val="24"/>
          <w:u w:val="single"/>
        </w:rPr>
        <w:t>Hình 4-3.</w:t>
      </w:r>
      <w:r>
        <w:rPr>
          <w:i/>
          <w:sz w:val="24"/>
        </w:rPr>
        <w:t xml:space="preserve"> Sơ đồ use case tổng quát</w:t>
      </w:r>
      <w:bookmarkEnd w:id="40"/>
      <w:r>
        <w:rPr>
          <w:vanish/>
        </w:rPr>
        <w:fldChar w:fldCharType="begin"/>
      </w:r>
      <w:r>
        <w:rPr>
          <w:vanish/>
        </w:rPr>
        <w:instrText xml:space="preserve"> SEQ Hình \* ARABIC </w:instrText>
      </w:r>
      <w:r w:rsidR="009926B2">
        <w:rPr>
          <w:vanish/>
        </w:rPr>
        <w:fldChar w:fldCharType="separate"/>
      </w:r>
      <w:r w:rsidR="009926B2">
        <w:rPr>
          <w:noProof/>
          <w:vanish/>
        </w:rPr>
        <w:t>4</w:t>
      </w:r>
      <w:r>
        <w:rPr>
          <w:vanish/>
        </w:rPr>
        <w:fldChar w:fldCharType="end"/>
      </w:r>
    </w:p>
    <w:p w14:paraId="66AEE358" w14:textId="77777777" w:rsidR="005C48A5" w:rsidRDefault="00000000">
      <w:pPr>
        <w:pStyle w:val="Heading3"/>
      </w:pPr>
      <w:bookmarkStart w:id="41" w:name="_Toc234871009"/>
      <w:r>
        <w:rPr>
          <w:rFonts w:ascii="Times New Roman" w:hAnsi="Times New Roman"/>
        </w:rPr>
        <w:t>4.4.1 Mô tả các tác nhân</w:t>
      </w:r>
      <w:bookmarkEnd w:id="41"/>
    </w:p>
    <w:tbl>
      <w:tblPr>
        <w:tblStyle w:val="TableGrid"/>
        <w:tblW w:w="0" w:type="auto"/>
        <w:jc w:val="center"/>
        <w:tblLook w:val="04A0" w:firstRow="1" w:lastRow="0" w:firstColumn="1" w:lastColumn="0" w:noHBand="0" w:noVBand="1"/>
      </w:tblPr>
      <w:tblGrid>
        <w:gridCol w:w="2144"/>
        <w:gridCol w:w="6927"/>
      </w:tblGrid>
      <w:tr w:rsidR="005C48A5" w14:paraId="58B3AFBC" w14:textId="77777777">
        <w:trPr>
          <w:jc w:val="center"/>
        </w:trPr>
        <w:tc>
          <w:tcPr>
            <w:tcW w:w="2144" w:type="dxa"/>
            <w:shd w:val="clear" w:color="auto" w:fill="1976D2"/>
          </w:tcPr>
          <w:p w14:paraId="5E548EF8" w14:textId="77777777" w:rsidR="005C48A5" w:rsidRDefault="00000000">
            <w:pPr>
              <w:spacing w:before="40" w:after="40"/>
              <w:jc w:val="center"/>
            </w:pPr>
            <w:r>
              <w:rPr>
                <w:b/>
                <w:color w:val="FFFFFF"/>
                <w:sz w:val="22"/>
              </w:rPr>
              <w:t>Tác nhân</w:t>
            </w:r>
          </w:p>
        </w:tc>
        <w:tc>
          <w:tcPr>
            <w:tcW w:w="6927" w:type="dxa"/>
            <w:shd w:val="clear" w:color="auto" w:fill="1976D2"/>
          </w:tcPr>
          <w:p w14:paraId="6CFD9E6D" w14:textId="77777777" w:rsidR="005C48A5" w:rsidRDefault="00000000">
            <w:pPr>
              <w:spacing w:before="40" w:after="40"/>
              <w:jc w:val="center"/>
            </w:pPr>
            <w:r>
              <w:rPr>
                <w:b/>
                <w:color w:val="FFFFFF"/>
                <w:sz w:val="22"/>
              </w:rPr>
              <w:t>Mô tả</w:t>
            </w:r>
          </w:p>
        </w:tc>
      </w:tr>
      <w:tr w:rsidR="005C48A5" w14:paraId="2BED71BE" w14:textId="77777777">
        <w:trPr>
          <w:jc w:val="center"/>
        </w:trPr>
        <w:tc>
          <w:tcPr>
            <w:tcW w:w="2144" w:type="dxa"/>
          </w:tcPr>
          <w:p w14:paraId="0069AE1F" w14:textId="77777777" w:rsidR="005C48A5" w:rsidRDefault="00000000">
            <w:pPr>
              <w:spacing w:before="40" w:after="40"/>
              <w:jc w:val="left"/>
            </w:pPr>
            <w:r>
              <w:rPr>
                <w:sz w:val="22"/>
              </w:rPr>
              <w:t>Khách</w:t>
            </w:r>
          </w:p>
        </w:tc>
        <w:tc>
          <w:tcPr>
            <w:tcW w:w="6927" w:type="dxa"/>
          </w:tcPr>
          <w:p w14:paraId="7149812C" w14:textId="77777777" w:rsidR="005C48A5" w:rsidRDefault="00000000">
            <w:pPr>
              <w:spacing w:before="40" w:after="40"/>
              <w:jc w:val="left"/>
            </w:pPr>
            <w:r>
              <w:rPr>
                <w:sz w:val="22"/>
              </w:rPr>
              <w:t>Người dùng chưa đăng nhập; có thể xem giới thiệu và làm thử các đề công khai (giới hạn).</w:t>
            </w:r>
          </w:p>
        </w:tc>
      </w:tr>
      <w:tr w:rsidR="005C48A5" w14:paraId="174D711C" w14:textId="77777777">
        <w:trPr>
          <w:jc w:val="center"/>
        </w:trPr>
        <w:tc>
          <w:tcPr>
            <w:tcW w:w="2144" w:type="dxa"/>
          </w:tcPr>
          <w:p w14:paraId="4F315885" w14:textId="77777777" w:rsidR="005C48A5" w:rsidRDefault="00000000">
            <w:pPr>
              <w:spacing w:before="40" w:after="40"/>
              <w:jc w:val="left"/>
            </w:pPr>
            <w:r>
              <w:rPr>
                <w:sz w:val="22"/>
              </w:rPr>
              <w:t>Sinh viên</w:t>
            </w:r>
          </w:p>
        </w:tc>
        <w:tc>
          <w:tcPr>
            <w:tcW w:w="6927" w:type="dxa"/>
          </w:tcPr>
          <w:p w14:paraId="331DBFA2" w14:textId="77777777" w:rsidR="005C48A5" w:rsidRDefault="00000000">
            <w:pPr>
              <w:spacing w:before="40" w:after="40"/>
              <w:jc w:val="left"/>
            </w:pPr>
            <w:r>
              <w:rPr>
                <w:sz w:val="22"/>
              </w:rPr>
              <w:t xml:space="preserve">Tham gia lớp bằng mã, làm bài thi được giao, xem kết quả - lịch sử, lưu đề </w:t>
            </w:r>
            <w:r>
              <w:rPr>
                <w:sz w:val="22"/>
              </w:rPr>
              <w:lastRenderedPageBreak/>
              <w:t>và luyện câu sai.</w:t>
            </w:r>
          </w:p>
        </w:tc>
      </w:tr>
      <w:tr w:rsidR="005C48A5" w14:paraId="7E8863C5" w14:textId="77777777">
        <w:trPr>
          <w:jc w:val="center"/>
        </w:trPr>
        <w:tc>
          <w:tcPr>
            <w:tcW w:w="2144" w:type="dxa"/>
          </w:tcPr>
          <w:p w14:paraId="10F90F0C" w14:textId="77777777" w:rsidR="005C48A5" w:rsidRDefault="00000000">
            <w:pPr>
              <w:spacing w:before="40" w:after="40"/>
              <w:jc w:val="left"/>
            </w:pPr>
            <w:r>
              <w:rPr>
                <w:sz w:val="22"/>
              </w:rPr>
              <w:lastRenderedPageBreak/>
              <w:t>Giảng viên</w:t>
            </w:r>
          </w:p>
        </w:tc>
        <w:tc>
          <w:tcPr>
            <w:tcW w:w="6927" w:type="dxa"/>
          </w:tcPr>
          <w:p w14:paraId="3DC30AF6" w14:textId="77777777" w:rsidR="005C48A5" w:rsidRDefault="00000000">
            <w:pPr>
              <w:spacing w:before="40" w:after="40"/>
              <w:jc w:val="left"/>
            </w:pPr>
            <w:r>
              <w:rPr>
                <w:sz w:val="22"/>
              </w:rPr>
              <w:t>Quản lý môn - chương, ngân hàng câu hỏi, tạo và giao đề, quản lý lớp, xem thống kê.</w:t>
            </w:r>
          </w:p>
        </w:tc>
      </w:tr>
      <w:tr w:rsidR="005C48A5" w14:paraId="28426E19" w14:textId="77777777">
        <w:trPr>
          <w:jc w:val="center"/>
        </w:trPr>
        <w:tc>
          <w:tcPr>
            <w:tcW w:w="2144" w:type="dxa"/>
          </w:tcPr>
          <w:p w14:paraId="516865B1" w14:textId="77777777" w:rsidR="005C48A5" w:rsidRDefault="00000000">
            <w:pPr>
              <w:spacing w:before="40" w:after="40"/>
              <w:jc w:val="left"/>
            </w:pPr>
            <w:r>
              <w:rPr>
                <w:sz w:val="22"/>
              </w:rPr>
              <w:t>Quản trị viên</w:t>
            </w:r>
          </w:p>
        </w:tc>
        <w:tc>
          <w:tcPr>
            <w:tcW w:w="6927" w:type="dxa"/>
          </w:tcPr>
          <w:p w14:paraId="2D120B26" w14:textId="77777777" w:rsidR="005C48A5" w:rsidRDefault="00000000">
            <w:pPr>
              <w:spacing w:before="40" w:after="40"/>
              <w:jc w:val="left"/>
            </w:pPr>
            <w:r>
              <w:rPr>
                <w:sz w:val="22"/>
              </w:rPr>
              <w:t>Quản lý toàn bộ người dùng và phân quyền; có các quyền nghiệp vụ như giảng viên.</w:t>
            </w:r>
          </w:p>
        </w:tc>
      </w:tr>
    </w:tbl>
    <w:p w14:paraId="17867EE4" w14:textId="77777777" w:rsidR="005C48A5" w:rsidRDefault="005C48A5">
      <w:pPr>
        <w:spacing w:after="80"/>
      </w:pPr>
    </w:p>
    <w:p w14:paraId="1DBEA116" w14:textId="77777777" w:rsidR="005C48A5" w:rsidRDefault="00000000">
      <w:pPr>
        <w:pStyle w:val="Heading3"/>
      </w:pPr>
      <w:bookmarkStart w:id="42" w:name="_Toc234871010"/>
      <w:r>
        <w:rPr>
          <w:rFonts w:ascii="Times New Roman" w:hAnsi="Times New Roman"/>
        </w:rPr>
        <w:t>4.4.2 Mô tả sơ lược một số use case</w:t>
      </w:r>
      <w:bookmarkEnd w:id="42"/>
    </w:p>
    <w:tbl>
      <w:tblPr>
        <w:tblStyle w:val="TableGrid"/>
        <w:tblW w:w="0" w:type="auto"/>
        <w:jc w:val="center"/>
        <w:tblLook w:val="04A0" w:firstRow="1" w:lastRow="0" w:firstColumn="1" w:lastColumn="0" w:noHBand="0" w:noVBand="1"/>
      </w:tblPr>
      <w:tblGrid>
        <w:gridCol w:w="2969"/>
        <w:gridCol w:w="6102"/>
      </w:tblGrid>
      <w:tr w:rsidR="005C48A5" w14:paraId="61BBE867" w14:textId="77777777">
        <w:trPr>
          <w:jc w:val="center"/>
        </w:trPr>
        <w:tc>
          <w:tcPr>
            <w:tcW w:w="2969" w:type="dxa"/>
            <w:shd w:val="clear" w:color="auto" w:fill="1976D2"/>
          </w:tcPr>
          <w:p w14:paraId="35367B92" w14:textId="77777777" w:rsidR="005C48A5" w:rsidRDefault="00000000">
            <w:pPr>
              <w:spacing w:before="40" w:after="40"/>
              <w:jc w:val="center"/>
            </w:pPr>
            <w:r>
              <w:rPr>
                <w:b/>
                <w:color w:val="FFFFFF"/>
                <w:sz w:val="22"/>
              </w:rPr>
              <w:t>Use case</w:t>
            </w:r>
          </w:p>
        </w:tc>
        <w:tc>
          <w:tcPr>
            <w:tcW w:w="6102" w:type="dxa"/>
            <w:shd w:val="clear" w:color="auto" w:fill="1976D2"/>
          </w:tcPr>
          <w:p w14:paraId="062F5AD2" w14:textId="77777777" w:rsidR="005C48A5" w:rsidRDefault="00000000">
            <w:pPr>
              <w:spacing w:before="40" w:after="40"/>
              <w:jc w:val="center"/>
            </w:pPr>
            <w:r>
              <w:rPr>
                <w:b/>
                <w:color w:val="FFFFFF"/>
                <w:sz w:val="22"/>
              </w:rPr>
              <w:t>Mô tả sơ lược</w:t>
            </w:r>
          </w:p>
        </w:tc>
      </w:tr>
      <w:tr w:rsidR="005C48A5" w14:paraId="50FA2D39" w14:textId="77777777">
        <w:trPr>
          <w:jc w:val="center"/>
        </w:trPr>
        <w:tc>
          <w:tcPr>
            <w:tcW w:w="2969" w:type="dxa"/>
          </w:tcPr>
          <w:p w14:paraId="00CFA784" w14:textId="77777777" w:rsidR="005C48A5" w:rsidRDefault="00000000">
            <w:pPr>
              <w:spacing w:before="40" w:after="40"/>
              <w:jc w:val="left"/>
            </w:pPr>
            <w:r>
              <w:rPr>
                <w:sz w:val="22"/>
              </w:rPr>
              <w:t>Đăng nhập/Đăng ký</w:t>
            </w:r>
          </w:p>
        </w:tc>
        <w:tc>
          <w:tcPr>
            <w:tcW w:w="6102" w:type="dxa"/>
          </w:tcPr>
          <w:p w14:paraId="395A1C3D" w14:textId="77777777" w:rsidR="005C48A5" w:rsidRDefault="00000000">
            <w:pPr>
              <w:spacing w:before="40" w:after="40"/>
              <w:jc w:val="left"/>
            </w:pPr>
            <w:r>
              <w:rPr>
                <w:sz w:val="22"/>
              </w:rPr>
              <w:t>Người dùng xác thực để truy cập hệ thống theo đúng quyền.</w:t>
            </w:r>
          </w:p>
        </w:tc>
      </w:tr>
      <w:tr w:rsidR="005C48A5" w14:paraId="6FC6CF97" w14:textId="77777777">
        <w:trPr>
          <w:jc w:val="center"/>
        </w:trPr>
        <w:tc>
          <w:tcPr>
            <w:tcW w:w="2969" w:type="dxa"/>
          </w:tcPr>
          <w:p w14:paraId="28A5B994" w14:textId="77777777" w:rsidR="005C48A5" w:rsidRDefault="00000000">
            <w:pPr>
              <w:spacing w:before="40" w:after="40"/>
              <w:jc w:val="left"/>
            </w:pPr>
            <w:r>
              <w:rPr>
                <w:sz w:val="22"/>
              </w:rPr>
              <w:t>Quản lý ngân hàng câu hỏi</w:t>
            </w:r>
          </w:p>
        </w:tc>
        <w:tc>
          <w:tcPr>
            <w:tcW w:w="6102" w:type="dxa"/>
          </w:tcPr>
          <w:p w14:paraId="78CD1C62" w14:textId="77777777" w:rsidR="005C48A5" w:rsidRDefault="00000000">
            <w:pPr>
              <w:spacing w:before="40" w:after="40"/>
              <w:jc w:val="left"/>
            </w:pPr>
            <w:r>
              <w:rPr>
                <w:sz w:val="22"/>
              </w:rPr>
              <w:t>Giảng viên thêm/sửa/xóa và phân loại câu hỏi theo môn - chương.</w:t>
            </w:r>
          </w:p>
        </w:tc>
      </w:tr>
      <w:tr w:rsidR="005C48A5" w14:paraId="19FE4572" w14:textId="77777777">
        <w:trPr>
          <w:jc w:val="center"/>
        </w:trPr>
        <w:tc>
          <w:tcPr>
            <w:tcW w:w="2969" w:type="dxa"/>
          </w:tcPr>
          <w:p w14:paraId="3916B497" w14:textId="77777777" w:rsidR="005C48A5" w:rsidRDefault="00000000">
            <w:pPr>
              <w:spacing w:before="40" w:after="40"/>
              <w:jc w:val="left"/>
            </w:pPr>
            <w:r>
              <w:rPr>
                <w:sz w:val="22"/>
              </w:rPr>
              <w:t>Tạo &amp; sinh đề thi</w:t>
            </w:r>
          </w:p>
        </w:tc>
        <w:tc>
          <w:tcPr>
            <w:tcW w:w="6102" w:type="dxa"/>
          </w:tcPr>
          <w:p w14:paraId="371ACB84" w14:textId="77777777" w:rsidR="005C48A5" w:rsidRDefault="00000000">
            <w:pPr>
              <w:spacing w:before="40" w:after="40"/>
              <w:jc w:val="left"/>
            </w:pPr>
            <w:r>
              <w:rPr>
                <w:sz w:val="22"/>
              </w:rPr>
              <w:t>Tạo đề thủ công hoặc sinh đề tự động theo ma trận, có trộn câu/đáp án.</w:t>
            </w:r>
          </w:p>
        </w:tc>
      </w:tr>
      <w:tr w:rsidR="005C48A5" w14:paraId="2B465D8F" w14:textId="77777777">
        <w:trPr>
          <w:jc w:val="center"/>
        </w:trPr>
        <w:tc>
          <w:tcPr>
            <w:tcW w:w="2969" w:type="dxa"/>
          </w:tcPr>
          <w:p w14:paraId="4ABAEC9F" w14:textId="77777777" w:rsidR="005C48A5" w:rsidRDefault="00000000">
            <w:pPr>
              <w:spacing w:before="40" w:after="40"/>
              <w:jc w:val="left"/>
            </w:pPr>
            <w:r>
              <w:rPr>
                <w:sz w:val="22"/>
              </w:rPr>
              <w:t>Làm bài thi</w:t>
            </w:r>
          </w:p>
        </w:tc>
        <w:tc>
          <w:tcPr>
            <w:tcW w:w="6102" w:type="dxa"/>
          </w:tcPr>
          <w:p w14:paraId="0014712C" w14:textId="77777777" w:rsidR="005C48A5" w:rsidRDefault="00000000">
            <w:pPr>
              <w:spacing w:before="40" w:after="40"/>
              <w:jc w:val="left"/>
            </w:pPr>
            <w:r>
              <w:rPr>
                <w:sz w:val="22"/>
              </w:rPr>
              <w:t>Sinh viên làm bài trực tuyến; hệ thống chấm điểm tự động khi nộp.</w:t>
            </w:r>
          </w:p>
        </w:tc>
      </w:tr>
      <w:tr w:rsidR="005C48A5" w14:paraId="773B9C27" w14:textId="77777777">
        <w:trPr>
          <w:jc w:val="center"/>
        </w:trPr>
        <w:tc>
          <w:tcPr>
            <w:tcW w:w="2969" w:type="dxa"/>
          </w:tcPr>
          <w:p w14:paraId="457FEFBF" w14:textId="77777777" w:rsidR="005C48A5" w:rsidRDefault="00000000">
            <w:pPr>
              <w:spacing w:before="40" w:after="40"/>
              <w:jc w:val="left"/>
            </w:pPr>
            <w:r>
              <w:rPr>
                <w:sz w:val="22"/>
              </w:rPr>
              <w:t>Quản lý lớp, giao đề</w:t>
            </w:r>
          </w:p>
        </w:tc>
        <w:tc>
          <w:tcPr>
            <w:tcW w:w="6102" w:type="dxa"/>
          </w:tcPr>
          <w:p w14:paraId="581D4DB9" w14:textId="77777777" w:rsidR="005C48A5" w:rsidRDefault="00000000">
            <w:pPr>
              <w:spacing w:before="40" w:after="40"/>
              <w:jc w:val="left"/>
            </w:pPr>
            <w:r>
              <w:rPr>
                <w:sz w:val="22"/>
              </w:rPr>
              <w:t>Giảng viên tạo lớp, quản lý sinh viên và giao đề cho lớp.</w:t>
            </w:r>
          </w:p>
        </w:tc>
      </w:tr>
      <w:tr w:rsidR="005C48A5" w14:paraId="72BE934C" w14:textId="77777777">
        <w:trPr>
          <w:jc w:val="center"/>
        </w:trPr>
        <w:tc>
          <w:tcPr>
            <w:tcW w:w="2969" w:type="dxa"/>
          </w:tcPr>
          <w:p w14:paraId="44E27E3A" w14:textId="77777777" w:rsidR="005C48A5" w:rsidRDefault="00000000">
            <w:pPr>
              <w:spacing w:before="40" w:after="40"/>
              <w:jc w:val="left"/>
            </w:pPr>
            <w:r>
              <w:rPr>
                <w:sz w:val="22"/>
              </w:rPr>
              <w:t>Chấm điểm tự động</w:t>
            </w:r>
          </w:p>
        </w:tc>
        <w:tc>
          <w:tcPr>
            <w:tcW w:w="6102" w:type="dxa"/>
          </w:tcPr>
          <w:p w14:paraId="40114CDD" w14:textId="77777777" w:rsidR="005C48A5" w:rsidRDefault="00000000">
            <w:pPr>
              <w:spacing w:before="40" w:after="40"/>
              <w:jc w:val="left"/>
            </w:pPr>
            <w:r>
              <w:rPr>
                <w:sz w:val="22"/>
              </w:rPr>
              <w:t>Hệ thống so khớp đáp án, tính điểm và xác định kết quả đậu/rớt.</w:t>
            </w:r>
          </w:p>
        </w:tc>
      </w:tr>
    </w:tbl>
    <w:p w14:paraId="1425C2B9" w14:textId="77777777" w:rsidR="005C48A5" w:rsidRDefault="005C48A5">
      <w:pPr>
        <w:spacing w:after="80"/>
      </w:pPr>
    </w:p>
    <w:p w14:paraId="07ABED48" w14:textId="77777777" w:rsidR="005C48A5" w:rsidRDefault="00000000">
      <w:pPr>
        <w:pStyle w:val="Heading2"/>
      </w:pPr>
      <w:bookmarkStart w:id="43" w:name="_Toc234871011"/>
      <w:r>
        <w:rPr>
          <w:rFonts w:ascii="Times New Roman" w:hAnsi="Times New Roman"/>
        </w:rPr>
        <w:t>4.5 THIẾT KẾ REST API</w:t>
      </w:r>
      <w:bookmarkEnd w:id="43"/>
    </w:p>
    <w:p w14:paraId="69BA8DDD" w14:textId="77777777" w:rsidR="005C48A5" w:rsidRDefault="00000000">
      <w:r>
        <w:t>Backend cung cấp các REST API theo chuẩn HTTP, phân nhóm theo chức năng và mức phân quyền. Bảng dưới đây liệt kê một số nhóm endpoint tiêu biểu:</w:t>
      </w:r>
    </w:p>
    <w:p w14:paraId="34E145A8" w14:textId="77777777" w:rsidR="005C48A5" w:rsidRDefault="00000000">
      <w:pPr>
        <w:spacing w:after="40"/>
      </w:pPr>
      <w:r>
        <w:rPr>
          <w:b/>
        </w:rPr>
        <w:t>Nhóm công khai và xác thực:</w:t>
      </w:r>
    </w:p>
    <w:tbl>
      <w:tblPr>
        <w:tblStyle w:val="TableGrid"/>
        <w:tblW w:w="0" w:type="auto"/>
        <w:jc w:val="center"/>
        <w:tblLook w:val="04A0" w:firstRow="1" w:lastRow="0" w:firstColumn="1" w:lastColumn="0" w:noHBand="0" w:noVBand="1"/>
      </w:tblPr>
      <w:tblGrid>
        <w:gridCol w:w="1663"/>
        <w:gridCol w:w="3628"/>
        <w:gridCol w:w="3780"/>
      </w:tblGrid>
      <w:tr w:rsidR="005C48A5" w14:paraId="3317CCEE" w14:textId="77777777">
        <w:trPr>
          <w:jc w:val="center"/>
        </w:trPr>
        <w:tc>
          <w:tcPr>
            <w:tcW w:w="1663" w:type="dxa"/>
            <w:shd w:val="clear" w:color="auto" w:fill="1976D2"/>
          </w:tcPr>
          <w:p w14:paraId="413A06DD" w14:textId="77777777" w:rsidR="005C48A5" w:rsidRDefault="00000000">
            <w:pPr>
              <w:spacing w:before="40" w:after="40"/>
              <w:jc w:val="center"/>
            </w:pPr>
            <w:r>
              <w:rPr>
                <w:b/>
                <w:color w:val="FFFFFF"/>
                <w:sz w:val="20"/>
              </w:rPr>
              <w:t>Phương thức</w:t>
            </w:r>
          </w:p>
        </w:tc>
        <w:tc>
          <w:tcPr>
            <w:tcW w:w="3628" w:type="dxa"/>
            <w:shd w:val="clear" w:color="auto" w:fill="1976D2"/>
          </w:tcPr>
          <w:p w14:paraId="6A26150A" w14:textId="77777777" w:rsidR="005C48A5" w:rsidRDefault="00000000">
            <w:pPr>
              <w:spacing w:before="40" w:after="40"/>
              <w:jc w:val="center"/>
            </w:pPr>
            <w:r>
              <w:rPr>
                <w:b/>
                <w:color w:val="FFFFFF"/>
                <w:sz w:val="20"/>
              </w:rPr>
              <w:t>Đường dẫn</w:t>
            </w:r>
          </w:p>
        </w:tc>
        <w:tc>
          <w:tcPr>
            <w:tcW w:w="3780" w:type="dxa"/>
            <w:shd w:val="clear" w:color="auto" w:fill="1976D2"/>
          </w:tcPr>
          <w:p w14:paraId="520208C8" w14:textId="77777777" w:rsidR="005C48A5" w:rsidRDefault="00000000">
            <w:pPr>
              <w:spacing w:before="40" w:after="40"/>
              <w:jc w:val="center"/>
            </w:pPr>
            <w:r>
              <w:rPr>
                <w:b/>
                <w:color w:val="FFFFFF"/>
                <w:sz w:val="20"/>
              </w:rPr>
              <w:t>Chức năng</w:t>
            </w:r>
          </w:p>
        </w:tc>
      </w:tr>
      <w:tr w:rsidR="005C48A5" w14:paraId="38AB9E28" w14:textId="77777777">
        <w:trPr>
          <w:jc w:val="center"/>
        </w:trPr>
        <w:tc>
          <w:tcPr>
            <w:tcW w:w="1663" w:type="dxa"/>
          </w:tcPr>
          <w:p w14:paraId="331D8BFF" w14:textId="77777777" w:rsidR="005C48A5" w:rsidRDefault="00000000">
            <w:pPr>
              <w:spacing w:before="40" w:after="40"/>
              <w:jc w:val="left"/>
            </w:pPr>
            <w:r>
              <w:rPr>
                <w:sz w:val="20"/>
              </w:rPr>
              <w:t>POST</w:t>
            </w:r>
          </w:p>
        </w:tc>
        <w:tc>
          <w:tcPr>
            <w:tcW w:w="3628" w:type="dxa"/>
          </w:tcPr>
          <w:p w14:paraId="0F907EB2" w14:textId="77777777" w:rsidR="005C48A5" w:rsidRDefault="00000000">
            <w:pPr>
              <w:spacing w:before="40" w:after="40"/>
              <w:jc w:val="left"/>
            </w:pPr>
            <w:r>
              <w:rPr>
                <w:sz w:val="20"/>
              </w:rPr>
              <w:t>/api/auth/register</w:t>
            </w:r>
          </w:p>
        </w:tc>
        <w:tc>
          <w:tcPr>
            <w:tcW w:w="3780" w:type="dxa"/>
          </w:tcPr>
          <w:p w14:paraId="355929F6" w14:textId="77777777" w:rsidR="005C48A5" w:rsidRDefault="00000000">
            <w:pPr>
              <w:spacing w:before="40" w:after="40"/>
              <w:jc w:val="left"/>
            </w:pPr>
            <w:r>
              <w:rPr>
                <w:sz w:val="20"/>
              </w:rPr>
              <w:t>Đăng ký tài khoản.</w:t>
            </w:r>
          </w:p>
        </w:tc>
      </w:tr>
      <w:tr w:rsidR="005C48A5" w14:paraId="35BE0890" w14:textId="77777777">
        <w:trPr>
          <w:jc w:val="center"/>
        </w:trPr>
        <w:tc>
          <w:tcPr>
            <w:tcW w:w="1663" w:type="dxa"/>
          </w:tcPr>
          <w:p w14:paraId="2ADF2B91" w14:textId="77777777" w:rsidR="005C48A5" w:rsidRDefault="00000000">
            <w:pPr>
              <w:spacing w:before="40" w:after="40"/>
              <w:jc w:val="left"/>
            </w:pPr>
            <w:r>
              <w:rPr>
                <w:sz w:val="20"/>
              </w:rPr>
              <w:t>POST</w:t>
            </w:r>
          </w:p>
        </w:tc>
        <w:tc>
          <w:tcPr>
            <w:tcW w:w="3628" w:type="dxa"/>
          </w:tcPr>
          <w:p w14:paraId="4E9714A5" w14:textId="77777777" w:rsidR="005C48A5" w:rsidRDefault="00000000">
            <w:pPr>
              <w:spacing w:before="40" w:after="40"/>
              <w:jc w:val="left"/>
            </w:pPr>
            <w:r>
              <w:rPr>
                <w:sz w:val="20"/>
              </w:rPr>
              <w:t>/api/auth/login</w:t>
            </w:r>
          </w:p>
        </w:tc>
        <w:tc>
          <w:tcPr>
            <w:tcW w:w="3780" w:type="dxa"/>
          </w:tcPr>
          <w:p w14:paraId="14FFD5E9" w14:textId="77777777" w:rsidR="005C48A5" w:rsidRDefault="00000000">
            <w:pPr>
              <w:spacing w:before="40" w:after="40"/>
              <w:jc w:val="left"/>
            </w:pPr>
            <w:r>
              <w:rPr>
                <w:sz w:val="20"/>
              </w:rPr>
              <w:t>Đăng nhập, cấp JWT.</w:t>
            </w:r>
          </w:p>
        </w:tc>
      </w:tr>
      <w:tr w:rsidR="005C48A5" w14:paraId="10A11081" w14:textId="77777777">
        <w:trPr>
          <w:jc w:val="center"/>
        </w:trPr>
        <w:tc>
          <w:tcPr>
            <w:tcW w:w="1663" w:type="dxa"/>
          </w:tcPr>
          <w:p w14:paraId="565B49A3" w14:textId="77777777" w:rsidR="005C48A5" w:rsidRDefault="00000000">
            <w:pPr>
              <w:spacing w:before="40" w:after="40"/>
              <w:jc w:val="left"/>
            </w:pPr>
            <w:r>
              <w:rPr>
                <w:sz w:val="20"/>
              </w:rPr>
              <w:t>GET</w:t>
            </w:r>
          </w:p>
        </w:tc>
        <w:tc>
          <w:tcPr>
            <w:tcW w:w="3628" w:type="dxa"/>
          </w:tcPr>
          <w:p w14:paraId="0724DD71" w14:textId="77777777" w:rsidR="005C48A5" w:rsidRDefault="00000000">
            <w:pPr>
              <w:spacing w:before="40" w:after="40"/>
              <w:jc w:val="left"/>
            </w:pPr>
            <w:r>
              <w:rPr>
                <w:sz w:val="20"/>
              </w:rPr>
              <w:t>/api/subjects</w:t>
            </w:r>
          </w:p>
        </w:tc>
        <w:tc>
          <w:tcPr>
            <w:tcW w:w="3780" w:type="dxa"/>
          </w:tcPr>
          <w:p w14:paraId="2C4FE8C1" w14:textId="77777777" w:rsidR="005C48A5" w:rsidRDefault="00000000">
            <w:pPr>
              <w:spacing w:before="40" w:after="40"/>
              <w:jc w:val="left"/>
            </w:pPr>
            <w:r>
              <w:rPr>
                <w:sz w:val="20"/>
              </w:rPr>
              <w:t>Lấy danh sách môn học.</w:t>
            </w:r>
          </w:p>
        </w:tc>
      </w:tr>
      <w:tr w:rsidR="005C48A5" w14:paraId="7A4A7972" w14:textId="77777777">
        <w:trPr>
          <w:jc w:val="center"/>
        </w:trPr>
        <w:tc>
          <w:tcPr>
            <w:tcW w:w="1663" w:type="dxa"/>
          </w:tcPr>
          <w:p w14:paraId="0E02D6EB" w14:textId="77777777" w:rsidR="005C48A5" w:rsidRDefault="00000000">
            <w:pPr>
              <w:spacing w:before="40" w:after="40"/>
              <w:jc w:val="left"/>
            </w:pPr>
            <w:r>
              <w:rPr>
                <w:sz w:val="20"/>
              </w:rPr>
              <w:t>GET</w:t>
            </w:r>
          </w:p>
        </w:tc>
        <w:tc>
          <w:tcPr>
            <w:tcW w:w="3628" w:type="dxa"/>
          </w:tcPr>
          <w:p w14:paraId="1DFBB5BD" w14:textId="77777777" w:rsidR="005C48A5" w:rsidRDefault="00000000">
            <w:pPr>
              <w:spacing w:before="40" w:after="40"/>
              <w:jc w:val="left"/>
            </w:pPr>
            <w:r>
              <w:rPr>
                <w:sz w:val="20"/>
              </w:rPr>
              <w:t>/api/public-exams</w:t>
            </w:r>
          </w:p>
        </w:tc>
        <w:tc>
          <w:tcPr>
            <w:tcW w:w="3780" w:type="dxa"/>
          </w:tcPr>
          <w:p w14:paraId="5C77C842" w14:textId="77777777" w:rsidR="005C48A5" w:rsidRDefault="00000000">
            <w:pPr>
              <w:spacing w:before="40" w:after="40"/>
              <w:jc w:val="left"/>
            </w:pPr>
            <w:r>
              <w:rPr>
                <w:sz w:val="20"/>
              </w:rPr>
              <w:t>Danh sách đề công khai cho khách.</w:t>
            </w:r>
          </w:p>
        </w:tc>
      </w:tr>
      <w:tr w:rsidR="005C48A5" w14:paraId="6944F000" w14:textId="77777777">
        <w:trPr>
          <w:jc w:val="center"/>
        </w:trPr>
        <w:tc>
          <w:tcPr>
            <w:tcW w:w="1663" w:type="dxa"/>
          </w:tcPr>
          <w:p w14:paraId="1621F2B8" w14:textId="77777777" w:rsidR="005C48A5" w:rsidRDefault="00000000">
            <w:pPr>
              <w:spacing w:before="40" w:after="40"/>
              <w:jc w:val="left"/>
            </w:pPr>
            <w:r>
              <w:rPr>
                <w:sz w:val="20"/>
              </w:rPr>
              <w:t>GET</w:t>
            </w:r>
          </w:p>
        </w:tc>
        <w:tc>
          <w:tcPr>
            <w:tcW w:w="3628" w:type="dxa"/>
          </w:tcPr>
          <w:p w14:paraId="2F692A54" w14:textId="77777777" w:rsidR="005C48A5" w:rsidRDefault="00000000">
            <w:pPr>
              <w:spacing w:before="40" w:after="40"/>
              <w:jc w:val="left"/>
            </w:pPr>
            <w:r>
              <w:rPr>
                <w:sz w:val="20"/>
              </w:rPr>
              <w:t>/api/exams/:id/take</w:t>
            </w:r>
          </w:p>
        </w:tc>
        <w:tc>
          <w:tcPr>
            <w:tcW w:w="3780" w:type="dxa"/>
          </w:tcPr>
          <w:p w14:paraId="708995CE" w14:textId="77777777" w:rsidR="005C48A5" w:rsidRDefault="00000000">
            <w:pPr>
              <w:spacing w:before="40" w:after="40"/>
              <w:jc w:val="left"/>
            </w:pPr>
            <w:r>
              <w:rPr>
                <w:sz w:val="20"/>
              </w:rPr>
              <w:t>Lấy đề để làm bài.</w:t>
            </w:r>
          </w:p>
        </w:tc>
      </w:tr>
      <w:tr w:rsidR="005C48A5" w14:paraId="43C5A42D" w14:textId="77777777">
        <w:trPr>
          <w:jc w:val="center"/>
        </w:trPr>
        <w:tc>
          <w:tcPr>
            <w:tcW w:w="1663" w:type="dxa"/>
          </w:tcPr>
          <w:p w14:paraId="14B82D0F" w14:textId="77777777" w:rsidR="005C48A5" w:rsidRDefault="00000000">
            <w:pPr>
              <w:spacing w:before="40" w:after="40"/>
              <w:jc w:val="left"/>
            </w:pPr>
            <w:r>
              <w:rPr>
                <w:sz w:val="20"/>
              </w:rPr>
              <w:t>POST</w:t>
            </w:r>
          </w:p>
        </w:tc>
        <w:tc>
          <w:tcPr>
            <w:tcW w:w="3628" w:type="dxa"/>
          </w:tcPr>
          <w:p w14:paraId="78A551FE" w14:textId="77777777" w:rsidR="005C48A5" w:rsidRDefault="00000000">
            <w:pPr>
              <w:spacing w:before="40" w:after="40"/>
              <w:jc w:val="left"/>
            </w:pPr>
            <w:r>
              <w:rPr>
                <w:sz w:val="20"/>
              </w:rPr>
              <w:t>/api/exams/:id/submit</w:t>
            </w:r>
          </w:p>
        </w:tc>
        <w:tc>
          <w:tcPr>
            <w:tcW w:w="3780" w:type="dxa"/>
          </w:tcPr>
          <w:p w14:paraId="79476A4A" w14:textId="77777777" w:rsidR="005C48A5" w:rsidRDefault="00000000">
            <w:pPr>
              <w:spacing w:before="40" w:after="40"/>
              <w:jc w:val="left"/>
            </w:pPr>
            <w:r>
              <w:rPr>
                <w:sz w:val="20"/>
              </w:rPr>
              <w:t>Nộp bài và chấm điểm.</w:t>
            </w:r>
          </w:p>
        </w:tc>
      </w:tr>
    </w:tbl>
    <w:p w14:paraId="10381F9A" w14:textId="77777777" w:rsidR="005C48A5" w:rsidRDefault="005C48A5">
      <w:pPr>
        <w:spacing w:after="80"/>
      </w:pPr>
    </w:p>
    <w:p w14:paraId="542114D6" w14:textId="77777777" w:rsidR="005C48A5" w:rsidRDefault="00000000">
      <w:pPr>
        <w:spacing w:after="40"/>
      </w:pPr>
      <w:r>
        <w:rPr>
          <w:b/>
        </w:rPr>
        <w:t>Nhóm giảng viên (yêu cầu quyền Teacher/Admin):</w:t>
      </w:r>
    </w:p>
    <w:tbl>
      <w:tblPr>
        <w:tblStyle w:val="TableGrid"/>
        <w:tblW w:w="0" w:type="auto"/>
        <w:jc w:val="center"/>
        <w:tblLook w:val="04A0" w:firstRow="1" w:lastRow="0" w:firstColumn="1" w:lastColumn="0" w:noHBand="0" w:noVBand="1"/>
      </w:tblPr>
      <w:tblGrid>
        <w:gridCol w:w="2394"/>
        <w:gridCol w:w="3605"/>
        <w:gridCol w:w="3288"/>
      </w:tblGrid>
      <w:tr w:rsidR="005C48A5" w14:paraId="57543529" w14:textId="77777777">
        <w:trPr>
          <w:jc w:val="center"/>
        </w:trPr>
        <w:tc>
          <w:tcPr>
            <w:tcW w:w="2117" w:type="dxa"/>
            <w:shd w:val="clear" w:color="auto" w:fill="1976D2"/>
          </w:tcPr>
          <w:p w14:paraId="142930EF" w14:textId="77777777" w:rsidR="005C48A5" w:rsidRDefault="00000000">
            <w:pPr>
              <w:spacing w:before="40" w:after="40"/>
              <w:jc w:val="center"/>
            </w:pPr>
            <w:r>
              <w:rPr>
                <w:b/>
                <w:color w:val="FFFFFF"/>
                <w:sz w:val="20"/>
              </w:rPr>
              <w:t>Phương thức</w:t>
            </w:r>
          </w:p>
        </w:tc>
        <w:tc>
          <w:tcPr>
            <w:tcW w:w="3628" w:type="dxa"/>
            <w:shd w:val="clear" w:color="auto" w:fill="1976D2"/>
          </w:tcPr>
          <w:p w14:paraId="0B46F67A" w14:textId="77777777" w:rsidR="005C48A5" w:rsidRDefault="00000000">
            <w:pPr>
              <w:spacing w:before="40" w:after="40"/>
              <w:jc w:val="center"/>
            </w:pPr>
            <w:r>
              <w:rPr>
                <w:b/>
                <w:color w:val="FFFFFF"/>
                <w:sz w:val="20"/>
              </w:rPr>
              <w:t>Đường dẫn</w:t>
            </w:r>
          </w:p>
        </w:tc>
        <w:tc>
          <w:tcPr>
            <w:tcW w:w="3326" w:type="dxa"/>
            <w:shd w:val="clear" w:color="auto" w:fill="1976D2"/>
          </w:tcPr>
          <w:p w14:paraId="3C6A5BE5" w14:textId="77777777" w:rsidR="005C48A5" w:rsidRDefault="00000000">
            <w:pPr>
              <w:spacing w:before="40" w:after="40"/>
              <w:jc w:val="center"/>
            </w:pPr>
            <w:r>
              <w:rPr>
                <w:b/>
                <w:color w:val="FFFFFF"/>
                <w:sz w:val="20"/>
              </w:rPr>
              <w:t>Chức năng</w:t>
            </w:r>
          </w:p>
        </w:tc>
      </w:tr>
      <w:tr w:rsidR="005C48A5" w14:paraId="259A383F" w14:textId="77777777">
        <w:trPr>
          <w:jc w:val="center"/>
        </w:trPr>
        <w:tc>
          <w:tcPr>
            <w:tcW w:w="2117" w:type="dxa"/>
          </w:tcPr>
          <w:p w14:paraId="54883EFC" w14:textId="77777777" w:rsidR="005C48A5" w:rsidRDefault="00000000">
            <w:pPr>
              <w:spacing w:before="40" w:after="40"/>
              <w:jc w:val="left"/>
            </w:pPr>
            <w:r>
              <w:rPr>
                <w:sz w:val="20"/>
              </w:rPr>
              <w:t>POST/PUT/DELETE</w:t>
            </w:r>
          </w:p>
        </w:tc>
        <w:tc>
          <w:tcPr>
            <w:tcW w:w="3628" w:type="dxa"/>
          </w:tcPr>
          <w:p w14:paraId="09E52244" w14:textId="77777777" w:rsidR="005C48A5" w:rsidRDefault="00000000">
            <w:pPr>
              <w:spacing w:before="40" w:after="40"/>
              <w:jc w:val="left"/>
            </w:pPr>
            <w:r>
              <w:rPr>
                <w:sz w:val="20"/>
              </w:rPr>
              <w:t>/api/questions...</w:t>
            </w:r>
          </w:p>
        </w:tc>
        <w:tc>
          <w:tcPr>
            <w:tcW w:w="3326" w:type="dxa"/>
          </w:tcPr>
          <w:p w14:paraId="36604094" w14:textId="77777777" w:rsidR="005C48A5" w:rsidRDefault="00000000">
            <w:pPr>
              <w:spacing w:before="40" w:after="40"/>
              <w:jc w:val="left"/>
            </w:pPr>
            <w:r>
              <w:rPr>
                <w:sz w:val="20"/>
              </w:rPr>
              <w:t>Quản lý câu hỏi.</w:t>
            </w:r>
          </w:p>
        </w:tc>
      </w:tr>
      <w:tr w:rsidR="005C48A5" w14:paraId="602BAA98" w14:textId="77777777">
        <w:trPr>
          <w:jc w:val="center"/>
        </w:trPr>
        <w:tc>
          <w:tcPr>
            <w:tcW w:w="2117" w:type="dxa"/>
          </w:tcPr>
          <w:p w14:paraId="286C917E" w14:textId="77777777" w:rsidR="005C48A5" w:rsidRDefault="00000000">
            <w:pPr>
              <w:spacing w:before="40" w:after="40"/>
              <w:jc w:val="left"/>
            </w:pPr>
            <w:r>
              <w:rPr>
                <w:sz w:val="20"/>
              </w:rPr>
              <w:t>POST</w:t>
            </w:r>
          </w:p>
        </w:tc>
        <w:tc>
          <w:tcPr>
            <w:tcW w:w="3628" w:type="dxa"/>
          </w:tcPr>
          <w:p w14:paraId="681668FC" w14:textId="77777777" w:rsidR="005C48A5" w:rsidRDefault="00000000">
            <w:pPr>
              <w:spacing w:before="40" w:after="40"/>
              <w:jc w:val="left"/>
            </w:pPr>
            <w:r>
              <w:rPr>
                <w:sz w:val="20"/>
              </w:rPr>
              <w:t>/api/questions/import</w:t>
            </w:r>
          </w:p>
        </w:tc>
        <w:tc>
          <w:tcPr>
            <w:tcW w:w="3326" w:type="dxa"/>
          </w:tcPr>
          <w:p w14:paraId="3EC68010" w14:textId="77777777" w:rsidR="005C48A5" w:rsidRDefault="00000000">
            <w:pPr>
              <w:spacing w:before="40" w:after="40"/>
              <w:jc w:val="left"/>
            </w:pPr>
            <w:r>
              <w:rPr>
                <w:sz w:val="20"/>
              </w:rPr>
              <w:t>Import câu hỏi từ Excel.</w:t>
            </w:r>
          </w:p>
        </w:tc>
      </w:tr>
      <w:tr w:rsidR="005C48A5" w14:paraId="67FB9059" w14:textId="77777777">
        <w:trPr>
          <w:jc w:val="center"/>
        </w:trPr>
        <w:tc>
          <w:tcPr>
            <w:tcW w:w="2117" w:type="dxa"/>
          </w:tcPr>
          <w:p w14:paraId="063C7FAF" w14:textId="77777777" w:rsidR="005C48A5" w:rsidRDefault="00000000">
            <w:pPr>
              <w:spacing w:before="40" w:after="40"/>
              <w:jc w:val="left"/>
            </w:pPr>
            <w:r>
              <w:rPr>
                <w:sz w:val="20"/>
              </w:rPr>
              <w:t>GET/POST/PUT/DELETE</w:t>
            </w:r>
          </w:p>
        </w:tc>
        <w:tc>
          <w:tcPr>
            <w:tcW w:w="3628" w:type="dxa"/>
          </w:tcPr>
          <w:p w14:paraId="59FB16B8" w14:textId="77777777" w:rsidR="005C48A5" w:rsidRDefault="00000000">
            <w:pPr>
              <w:spacing w:before="40" w:after="40"/>
              <w:jc w:val="left"/>
            </w:pPr>
            <w:r>
              <w:rPr>
                <w:sz w:val="20"/>
              </w:rPr>
              <w:t>/api/chapters...</w:t>
            </w:r>
          </w:p>
        </w:tc>
        <w:tc>
          <w:tcPr>
            <w:tcW w:w="3326" w:type="dxa"/>
          </w:tcPr>
          <w:p w14:paraId="10A368E3" w14:textId="77777777" w:rsidR="005C48A5" w:rsidRDefault="00000000">
            <w:pPr>
              <w:spacing w:before="40" w:after="40"/>
              <w:jc w:val="left"/>
            </w:pPr>
            <w:r>
              <w:rPr>
                <w:sz w:val="20"/>
              </w:rPr>
              <w:t>Quản lý chương.</w:t>
            </w:r>
          </w:p>
        </w:tc>
      </w:tr>
      <w:tr w:rsidR="005C48A5" w14:paraId="6F59F742" w14:textId="77777777">
        <w:trPr>
          <w:jc w:val="center"/>
        </w:trPr>
        <w:tc>
          <w:tcPr>
            <w:tcW w:w="2117" w:type="dxa"/>
          </w:tcPr>
          <w:p w14:paraId="38DD95E7" w14:textId="77777777" w:rsidR="005C48A5" w:rsidRDefault="00000000">
            <w:pPr>
              <w:spacing w:before="40" w:after="40"/>
              <w:jc w:val="left"/>
            </w:pPr>
            <w:r>
              <w:rPr>
                <w:sz w:val="20"/>
              </w:rPr>
              <w:lastRenderedPageBreak/>
              <w:t>POST</w:t>
            </w:r>
          </w:p>
        </w:tc>
        <w:tc>
          <w:tcPr>
            <w:tcW w:w="3628" w:type="dxa"/>
          </w:tcPr>
          <w:p w14:paraId="27CC8427" w14:textId="77777777" w:rsidR="005C48A5" w:rsidRDefault="00000000">
            <w:pPr>
              <w:spacing w:before="40" w:after="40"/>
              <w:jc w:val="left"/>
            </w:pPr>
            <w:r>
              <w:rPr>
                <w:sz w:val="20"/>
              </w:rPr>
              <w:t>/api/exams/generate</w:t>
            </w:r>
          </w:p>
        </w:tc>
        <w:tc>
          <w:tcPr>
            <w:tcW w:w="3326" w:type="dxa"/>
          </w:tcPr>
          <w:p w14:paraId="6BF69FB6" w14:textId="77777777" w:rsidR="005C48A5" w:rsidRDefault="00000000">
            <w:pPr>
              <w:spacing w:before="40" w:after="40"/>
              <w:jc w:val="left"/>
            </w:pPr>
            <w:r>
              <w:rPr>
                <w:sz w:val="20"/>
              </w:rPr>
              <w:t>Sinh đề theo ma trận.</w:t>
            </w:r>
          </w:p>
        </w:tc>
      </w:tr>
      <w:tr w:rsidR="005C48A5" w14:paraId="7D4A3328" w14:textId="77777777">
        <w:trPr>
          <w:jc w:val="center"/>
        </w:trPr>
        <w:tc>
          <w:tcPr>
            <w:tcW w:w="2117" w:type="dxa"/>
          </w:tcPr>
          <w:p w14:paraId="696F9FC7" w14:textId="77777777" w:rsidR="005C48A5" w:rsidRDefault="00000000">
            <w:pPr>
              <w:spacing w:before="40" w:after="40"/>
              <w:jc w:val="left"/>
            </w:pPr>
            <w:r>
              <w:rPr>
                <w:sz w:val="20"/>
              </w:rPr>
              <w:t>POST</w:t>
            </w:r>
          </w:p>
        </w:tc>
        <w:tc>
          <w:tcPr>
            <w:tcW w:w="3628" w:type="dxa"/>
          </w:tcPr>
          <w:p w14:paraId="7A51786B" w14:textId="77777777" w:rsidR="005C48A5" w:rsidRDefault="00000000">
            <w:pPr>
              <w:spacing w:before="40" w:after="40"/>
              <w:jc w:val="left"/>
            </w:pPr>
            <w:r>
              <w:rPr>
                <w:sz w:val="20"/>
              </w:rPr>
              <w:t>/api/exams/build</w:t>
            </w:r>
          </w:p>
        </w:tc>
        <w:tc>
          <w:tcPr>
            <w:tcW w:w="3326" w:type="dxa"/>
          </w:tcPr>
          <w:p w14:paraId="2285ACFD" w14:textId="77777777" w:rsidR="005C48A5" w:rsidRDefault="00000000">
            <w:pPr>
              <w:spacing w:before="40" w:after="40"/>
              <w:jc w:val="left"/>
            </w:pPr>
            <w:r>
              <w:rPr>
                <w:sz w:val="20"/>
              </w:rPr>
              <w:t>Tạo đề từ danh sách câu hỏi.</w:t>
            </w:r>
          </w:p>
        </w:tc>
      </w:tr>
      <w:tr w:rsidR="005C48A5" w14:paraId="24981864" w14:textId="77777777">
        <w:trPr>
          <w:jc w:val="center"/>
        </w:trPr>
        <w:tc>
          <w:tcPr>
            <w:tcW w:w="2117" w:type="dxa"/>
          </w:tcPr>
          <w:p w14:paraId="22999027" w14:textId="77777777" w:rsidR="005C48A5" w:rsidRDefault="00000000">
            <w:pPr>
              <w:spacing w:before="40" w:after="40"/>
              <w:jc w:val="left"/>
            </w:pPr>
            <w:r>
              <w:rPr>
                <w:sz w:val="20"/>
              </w:rPr>
              <w:t>POST</w:t>
            </w:r>
          </w:p>
        </w:tc>
        <w:tc>
          <w:tcPr>
            <w:tcW w:w="3628" w:type="dxa"/>
          </w:tcPr>
          <w:p w14:paraId="783BDD24" w14:textId="77777777" w:rsidR="005C48A5" w:rsidRDefault="00000000">
            <w:pPr>
              <w:spacing w:before="40" w:after="40"/>
              <w:jc w:val="left"/>
            </w:pPr>
            <w:r>
              <w:rPr>
                <w:sz w:val="20"/>
              </w:rPr>
              <w:t>/api/classes/:id/students</w:t>
            </w:r>
          </w:p>
        </w:tc>
        <w:tc>
          <w:tcPr>
            <w:tcW w:w="3326" w:type="dxa"/>
          </w:tcPr>
          <w:p w14:paraId="2B9F9807" w14:textId="77777777" w:rsidR="005C48A5" w:rsidRDefault="00000000">
            <w:pPr>
              <w:spacing w:before="40" w:after="40"/>
              <w:jc w:val="left"/>
            </w:pPr>
            <w:r>
              <w:rPr>
                <w:sz w:val="20"/>
              </w:rPr>
              <w:t>Thêm sinh viên vào lớp.</w:t>
            </w:r>
          </w:p>
        </w:tc>
      </w:tr>
      <w:tr w:rsidR="005C48A5" w14:paraId="4FBE1D22" w14:textId="77777777">
        <w:trPr>
          <w:jc w:val="center"/>
        </w:trPr>
        <w:tc>
          <w:tcPr>
            <w:tcW w:w="2117" w:type="dxa"/>
          </w:tcPr>
          <w:p w14:paraId="79EC719E" w14:textId="77777777" w:rsidR="005C48A5" w:rsidRDefault="00000000">
            <w:pPr>
              <w:spacing w:before="40" w:after="40"/>
              <w:jc w:val="left"/>
            </w:pPr>
            <w:r>
              <w:rPr>
                <w:sz w:val="20"/>
              </w:rPr>
              <w:t>GET</w:t>
            </w:r>
          </w:p>
        </w:tc>
        <w:tc>
          <w:tcPr>
            <w:tcW w:w="3628" w:type="dxa"/>
          </w:tcPr>
          <w:p w14:paraId="7ECFAA90" w14:textId="77777777" w:rsidR="005C48A5" w:rsidRDefault="00000000">
            <w:pPr>
              <w:spacing w:before="40" w:after="40"/>
              <w:jc w:val="left"/>
            </w:pPr>
            <w:r>
              <w:rPr>
                <w:sz w:val="20"/>
              </w:rPr>
              <w:t>/api/stats/overview</w:t>
            </w:r>
          </w:p>
        </w:tc>
        <w:tc>
          <w:tcPr>
            <w:tcW w:w="3326" w:type="dxa"/>
          </w:tcPr>
          <w:p w14:paraId="7FCF535D" w14:textId="77777777" w:rsidR="005C48A5" w:rsidRDefault="00000000">
            <w:pPr>
              <w:spacing w:before="40" w:after="40"/>
              <w:jc w:val="left"/>
            </w:pPr>
            <w:r>
              <w:rPr>
                <w:sz w:val="20"/>
              </w:rPr>
              <w:t>Thống kê tổng quan.</w:t>
            </w:r>
          </w:p>
        </w:tc>
      </w:tr>
    </w:tbl>
    <w:p w14:paraId="4B706F0D" w14:textId="77777777" w:rsidR="005C48A5" w:rsidRDefault="005C48A5">
      <w:pPr>
        <w:spacing w:after="80"/>
      </w:pPr>
    </w:p>
    <w:p w14:paraId="33612D6D" w14:textId="77777777" w:rsidR="005C48A5" w:rsidRDefault="00000000">
      <w:pPr>
        <w:spacing w:after="40"/>
      </w:pPr>
      <w:r>
        <w:rPr>
          <w:b/>
        </w:rPr>
        <w:t>Nhóm sinh viên (yêu cầu đăng nhập):</w:t>
      </w:r>
    </w:p>
    <w:tbl>
      <w:tblPr>
        <w:tblStyle w:val="TableGrid"/>
        <w:tblW w:w="0" w:type="auto"/>
        <w:jc w:val="center"/>
        <w:tblLook w:val="04A0" w:firstRow="1" w:lastRow="0" w:firstColumn="1" w:lastColumn="0" w:noHBand="0" w:noVBand="1"/>
      </w:tblPr>
      <w:tblGrid>
        <w:gridCol w:w="1663"/>
        <w:gridCol w:w="3931"/>
        <w:gridCol w:w="3477"/>
      </w:tblGrid>
      <w:tr w:rsidR="005C48A5" w14:paraId="2A8DA69A" w14:textId="77777777">
        <w:trPr>
          <w:jc w:val="center"/>
        </w:trPr>
        <w:tc>
          <w:tcPr>
            <w:tcW w:w="1663" w:type="dxa"/>
            <w:shd w:val="clear" w:color="auto" w:fill="1976D2"/>
          </w:tcPr>
          <w:p w14:paraId="3218710F" w14:textId="77777777" w:rsidR="005C48A5" w:rsidRDefault="00000000">
            <w:pPr>
              <w:spacing w:before="40" w:after="40"/>
              <w:jc w:val="center"/>
            </w:pPr>
            <w:r>
              <w:rPr>
                <w:b/>
                <w:color w:val="FFFFFF"/>
                <w:sz w:val="20"/>
              </w:rPr>
              <w:t>Phương thức</w:t>
            </w:r>
          </w:p>
        </w:tc>
        <w:tc>
          <w:tcPr>
            <w:tcW w:w="3931" w:type="dxa"/>
            <w:shd w:val="clear" w:color="auto" w:fill="1976D2"/>
          </w:tcPr>
          <w:p w14:paraId="6EB62AB5" w14:textId="77777777" w:rsidR="005C48A5" w:rsidRDefault="00000000">
            <w:pPr>
              <w:spacing w:before="40" w:after="40"/>
              <w:jc w:val="center"/>
            </w:pPr>
            <w:r>
              <w:rPr>
                <w:b/>
                <w:color w:val="FFFFFF"/>
                <w:sz w:val="20"/>
              </w:rPr>
              <w:t>Đường dẫn</w:t>
            </w:r>
          </w:p>
        </w:tc>
        <w:tc>
          <w:tcPr>
            <w:tcW w:w="3477" w:type="dxa"/>
            <w:shd w:val="clear" w:color="auto" w:fill="1976D2"/>
          </w:tcPr>
          <w:p w14:paraId="5D914EEC" w14:textId="77777777" w:rsidR="005C48A5" w:rsidRDefault="00000000">
            <w:pPr>
              <w:spacing w:before="40" w:after="40"/>
              <w:jc w:val="center"/>
            </w:pPr>
            <w:r>
              <w:rPr>
                <w:b/>
                <w:color w:val="FFFFFF"/>
                <w:sz w:val="20"/>
              </w:rPr>
              <w:t>Chức năng</w:t>
            </w:r>
          </w:p>
        </w:tc>
      </w:tr>
      <w:tr w:rsidR="005C48A5" w14:paraId="3B9405F4" w14:textId="77777777">
        <w:trPr>
          <w:jc w:val="center"/>
        </w:trPr>
        <w:tc>
          <w:tcPr>
            <w:tcW w:w="1663" w:type="dxa"/>
          </w:tcPr>
          <w:p w14:paraId="173D26E2" w14:textId="77777777" w:rsidR="005C48A5" w:rsidRDefault="00000000">
            <w:pPr>
              <w:spacing w:before="40" w:after="40"/>
              <w:jc w:val="left"/>
            </w:pPr>
            <w:r>
              <w:rPr>
                <w:sz w:val="20"/>
              </w:rPr>
              <w:t>GET</w:t>
            </w:r>
          </w:p>
        </w:tc>
        <w:tc>
          <w:tcPr>
            <w:tcW w:w="3931" w:type="dxa"/>
          </w:tcPr>
          <w:p w14:paraId="200963C7" w14:textId="77777777" w:rsidR="005C48A5" w:rsidRDefault="00000000">
            <w:pPr>
              <w:spacing w:before="40" w:after="40"/>
              <w:jc w:val="left"/>
            </w:pPr>
            <w:r>
              <w:rPr>
                <w:sz w:val="20"/>
              </w:rPr>
              <w:t>/api/my-exams</w:t>
            </w:r>
          </w:p>
        </w:tc>
        <w:tc>
          <w:tcPr>
            <w:tcW w:w="3477" w:type="dxa"/>
          </w:tcPr>
          <w:p w14:paraId="23457B33" w14:textId="77777777" w:rsidR="005C48A5" w:rsidRDefault="00000000">
            <w:pPr>
              <w:spacing w:before="40" w:after="40"/>
              <w:jc w:val="left"/>
            </w:pPr>
            <w:r>
              <w:rPr>
                <w:sz w:val="20"/>
              </w:rPr>
              <w:t>Đề được giao cho sinh viên.</w:t>
            </w:r>
          </w:p>
        </w:tc>
      </w:tr>
      <w:tr w:rsidR="005C48A5" w14:paraId="6ED3A659" w14:textId="77777777">
        <w:trPr>
          <w:jc w:val="center"/>
        </w:trPr>
        <w:tc>
          <w:tcPr>
            <w:tcW w:w="1663" w:type="dxa"/>
          </w:tcPr>
          <w:p w14:paraId="38B544D9" w14:textId="77777777" w:rsidR="005C48A5" w:rsidRDefault="00000000">
            <w:pPr>
              <w:spacing w:before="40" w:after="40"/>
              <w:jc w:val="left"/>
            </w:pPr>
            <w:r>
              <w:rPr>
                <w:sz w:val="20"/>
              </w:rPr>
              <w:t>POST</w:t>
            </w:r>
          </w:p>
        </w:tc>
        <w:tc>
          <w:tcPr>
            <w:tcW w:w="3931" w:type="dxa"/>
          </w:tcPr>
          <w:p w14:paraId="1D1EFF31" w14:textId="77777777" w:rsidR="005C48A5" w:rsidRDefault="00000000">
            <w:pPr>
              <w:spacing w:before="40" w:after="40"/>
              <w:jc w:val="left"/>
            </w:pPr>
            <w:r>
              <w:rPr>
                <w:sz w:val="20"/>
              </w:rPr>
              <w:t>/api/join-class</w:t>
            </w:r>
          </w:p>
        </w:tc>
        <w:tc>
          <w:tcPr>
            <w:tcW w:w="3477" w:type="dxa"/>
          </w:tcPr>
          <w:p w14:paraId="4930C3C8" w14:textId="77777777" w:rsidR="005C48A5" w:rsidRDefault="00000000">
            <w:pPr>
              <w:spacing w:before="40" w:after="40"/>
              <w:jc w:val="left"/>
            </w:pPr>
            <w:r>
              <w:rPr>
                <w:sz w:val="20"/>
              </w:rPr>
              <w:t>Tham gia lớp bằng mã.</w:t>
            </w:r>
          </w:p>
        </w:tc>
      </w:tr>
      <w:tr w:rsidR="005C48A5" w14:paraId="0550730A" w14:textId="77777777">
        <w:trPr>
          <w:jc w:val="center"/>
        </w:trPr>
        <w:tc>
          <w:tcPr>
            <w:tcW w:w="1663" w:type="dxa"/>
          </w:tcPr>
          <w:p w14:paraId="48A1843D" w14:textId="77777777" w:rsidR="005C48A5" w:rsidRDefault="00000000">
            <w:pPr>
              <w:spacing w:before="40" w:after="40"/>
              <w:jc w:val="left"/>
            </w:pPr>
            <w:r>
              <w:rPr>
                <w:sz w:val="20"/>
              </w:rPr>
              <w:t>GET</w:t>
            </w:r>
          </w:p>
        </w:tc>
        <w:tc>
          <w:tcPr>
            <w:tcW w:w="3931" w:type="dxa"/>
          </w:tcPr>
          <w:p w14:paraId="775B052E" w14:textId="77777777" w:rsidR="005C48A5" w:rsidRDefault="00000000">
            <w:pPr>
              <w:spacing w:before="40" w:after="40"/>
              <w:jc w:val="left"/>
            </w:pPr>
            <w:r>
              <w:rPr>
                <w:sz w:val="20"/>
              </w:rPr>
              <w:t>/api/my-classes</w:t>
            </w:r>
          </w:p>
        </w:tc>
        <w:tc>
          <w:tcPr>
            <w:tcW w:w="3477" w:type="dxa"/>
          </w:tcPr>
          <w:p w14:paraId="79E29A90" w14:textId="77777777" w:rsidR="005C48A5" w:rsidRDefault="00000000">
            <w:pPr>
              <w:spacing w:before="40" w:after="40"/>
              <w:jc w:val="left"/>
            </w:pPr>
            <w:r>
              <w:rPr>
                <w:sz w:val="20"/>
              </w:rPr>
              <w:t>Lớp đã tham gia.</w:t>
            </w:r>
          </w:p>
        </w:tc>
      </w:tr>
      <w:tr w:rsidR="005C48A5" w14:paraId="17A89079" w14:textId="77777777">
        <w:trPr>
          <w:jc w:val="center"/>
        </w:trPr>
        <w:tc>
          <w:tcPr>
            <w:tcW w:w="1663" w:type="dxa"/>
          </w:tcPr>
          <w:p w14:paraId="7A59E952" w14:textId="77777777" w:rsidR="005C48A5" w:rsidRDefault="00000000">
            <w:pPr>
              <w:spacing w:before="40" w:after="40"/>
              <w:jc w:val="left"/>
            </w:pPr>
            <w:r>
              <w:rPr>
                <w:sz w:val="20"/>
              </w:rPr>
              <w:t>GET</w:t>
            </w:r>
          </w:p>
        </w:tc>
        <w:tc>
          <w:tcPr>
            <w:tcW w:w="3931" w:type="dxa"/>
          </w:tcPr>
          <w:p w14:paraId="6658F2D0" w14:textId="77777777" w:rsidR="005C48A5" w:rsidRDefault="00000000">
            <w:pPr>
              <w:spacing w:before="40" w:after="40"/>
              <w:jc w:val="left"/>
            </w:pPr>
            <w:r>
              <w:rPr>
                <w:sz w:val="20"/>
              </w:rPr>
              <w:t>/api/practice/wrong-questions</w:t>
            </w:r>
          </w:p>
        </w:tc>
        <w:tc>
          <w:tcPr>
            <w:tcW w:w="3477" w:type="dxa"/>
          </w:tcPr>
          <w:p w14:paraId="7D67F17F" w14:textId="77777777" w:rsidR="005C48A5" w:rsidRDefault="00000000">
            <w:pPr>
              <w:spacing w:before="40" w:after="40"/>
              <w:jc w:val="left"/>
            </w:pPr>
            <w:r>
              <w:rPr>
                <w:sz w:val="20"/>
              </w:rPr>
              <w:t>Danh sách câu đã làm sai.</w:t>
            </w:r>
          </w:p>
        </w:tc>
      </w:tr>
      <w:tr w:rsidR="005C48A5" w14:paraId="1B2E2D39" w14:textId="77777777">
        <w:trPr>
          <w:jc w:val="center"/>
        </w:trPr>
        <w:tc>
          <w:tcPr>
            <w:tcW w:w="1663" w:type="dxa"/>
          </w:tcPr>
          <w:p w14:paraId="38BB24D6" w14:textId="77777777" w:rsidR="005C48A5" w:rsidRDefault="00000000">
            <w:pPr>
              <w:spacing w:before="40" w:after="40"/>
              <w:jc w:val="left"/>
            </w:pPr>
            <w:r>
              <w:rPr>
                <w:sz w:val="20"/>
              </w:rPr>
              <w:t>POST</w:t>
            </w:r>
          </w:p>
        </w:tc>
        <w:tc>
          <w:tcPr>
            <w:tcW w:w="3931" w:type="dxa"/>
          </w:tcPr>
          <w:p w14:paraId="7E80E607" w14:textId="77777777" w:rsidR="005C48A5" w:rsidRDefault="00000000">
            <w:pPr>
              <w:spacing w:before="40" w:after="40"/>
              <w:jc w:val="left"/>
            </w:pPr>
            <w:r>
              <w:rPr>
                <w:sz w:val="20"/>
              </w:rPr>
              <w:t>/api/folders/:id/exams</w:t>
            </w:r>
          </w:p>
        </w:tc>
        <w:tc>
          <w:tcPr>
            <w:tcW w:w="3477" w:type="dxa"/>
          </w:tcPr>
          <w:p w14:paraId="320594E7" w14:textId="77777777" w:rsidR="005C48A5" w:rsidRDefault="00000000">
            <w:pPr>
              <w:spacing w:before="40" w:after="40"/>
              <w:jc w:val="left"/>
            </w:pPr>
            <w:r>
              <w:rPr>
                <w:sz w:val="20"/>
              </w:rPr>
              <w:t>Lưu đề vào kho cá nhân.</w:t>
            </w:r>
          </w:p>
        </w:tc>
      </w:tr>
    </w:tbl>
    <w:p w14:paraId="5589AC3D" w14:textId="77777777" w:rsidR="005C48A5" w:rsidRDefault="005C48A5">
      <w:pPr>
        <w:spacing w:after="80"/>
      </w:pPr>
    </w:p>
    <w:p w14:paraId="1DA17368" w14:textId="77777777" w:rsidR="005C48A5" w:rsidRDefault="005C48A5">
      <w:pPr>
        <w:sectPr w:rsidR="005C48A5">
          <w:headerReference w:type="default" r:id="rId24"/>
          <w:footerReference w:type="default" r:id="rId25"/>
          <w:headerReference w:type="first" r:id="rId26"/>
          <w:footerReference w:type="first" r:id="rId27"/>
          <w:pgSz w:w="11906" w:h="16838"/>
          <w:pgMar w:top="1134" w:right="1134" w:bottom="1134" w:left="1701" w:header="720" w:footer="720" w:gutter="0"/>
          <w:cols w:space="720"/>
          <w:titlePg/>
          <w:docGrid w:linePitch="360"/>
        </w:sectPr>
      </w:pPr>
    </w:p>
    <w:p w14:paraId="55D52F0D" w14:textId="77777777" w:rsidR="005C48A5" w:rsidRDefault="00000000">
      <w:pPr>
        <w:pStyle w:val="Heading1"/>
      </w:pPr>
      <w:bookmarkStart w:id="44" w:name="_Toc234871012"/>
      <w:r>
        <w:rPr>
          <w:rFonts w:ascii="Times New Roman" w:hAnsi="Times New Roman"/>
        </w:rPr>
        <w:lastRenderedPageBreak/>
        <w:t>Chương 5. THÀNH PHẦN DỮ LIỆU</w:t>
      </w:r>
      <w:bookmarkEnd w:id="44"/>
    </w:p>
    <w:p w14:paraId="6E7AF07E" w14:textId="77777777" w:rsidR="005C48A5" w:rsidRDefault="00000000">
      <w:pPr>
        <w:pStyle w:val="Heading2"/>
      </w:pPr>
      <w:bookmarkStart w:id="45" w:name="_Toc234871013"/>
      <w:r>
        <w:rPr>
          <w:rFonts w:ascii="Times New Roman" w:hAnsi="Times New Roman"/>
        </w:rPr>
        <w:t>5.1 PHÂN TÍCH DỮ LIỆU MỨC QUAN NIỆM</w:t>
      </w:r>
      <w:bookmarkEnd w:id="45"/>
    </w:p>
    <w:p w14:paraId="7D690BC1" w14:textId="77777777" w:rsidR="005C48A5" w:rsidRDefault="00000000">
      <w:pPr>
        <w:pStyle w:val="Heading3"/>
      </w:pPr>
      <w:bookmarkStart w:id="46" w:name="_Toc234871014"/>
      <w:r>
        <w:rPr>
          <w:rFonts w:ascii="Times New Roman" w:hAnsi="Times New Roman"/>
        </w:rPr>
        <w:t>5.1.1 Sơ đồ thực thể - mối liên kết (ERD)</w:t>
      </w:r>
      <w:bookmarkEnd w:id="46"/>
    </w:p>
    <w:p w14:paraId="41F4E03A" w14:textId="77777777" w:rsidR="005C48A5" w:rsidRDefault="00000000">
      <w:r>
        <w:t>Sơ đồ thực thể - mối liên kết mô tả các loại thực thể chính và mối quan hệ giữa chúng trong hệ thống:</w:t>
      </w:r>
    </w:p>
    <w:p w14:paraId="6A4AE74F" w14:textId="77777777" w:rsidR="005C48A5" w:rsidRDefault="00000000">
      <w:pPr>
        <w:spacing w:before="120" w:after="40"/>
        <w:jc w:val="center"/>
      </w:pPr>
      <w:r>
        <w:rPr>
          <w:noProof/>
        </w:rPr>
        <w:drawing>
          <wp:inline distT="0" distB="0" distL="0" distR="0" wp14:anchorId="6B47812E" wp14:editId="3133A43E">
            <wp:extent cx="5760720" cy="382081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5_1_erd.png"/>
                    <pic:cNvPicPr/>
                  </pic:nvPicPr>
                  <pic:blipFill>
                    <a:blip r:embed="rId28"/>
                    <a:stretch>
                      <a:fillRect/>
                    </a:stretch>
                  </pic:blipFill>
                  <pic:spPr>
                    <a:xfrm>
                      <a:off x="0" y="0"/>
                      <a:ext cx="5760720" cy="3820815"/>
                    </a:xfrm>
                    <a:prstGeom prst="rect">
                      <a:avLst/>
                    </a:prstGeom>
                  </pic:spPr>
                </pic:pic>
              </a:graphicData>
            </a:graphic>
          </wp:inline>
        </w:drawing>
      </w:r>
    </w:p>
    <w:p w14:paraId="5698C486" w14:textId="7E4BFA31" w:rsidR="005C48A5" w:rsidRDefault="00000000">
      <w:pPr>
        <w:spacing w:after="200"/>
        <w:jc w:val="center"/>
      </w:pPr>
      <w:bookmarkStart w:id="47" w:name="_Toc234871078"/>
      <w:r>
        <w:rPr>
          <w:b/>
          <w:i/>
          <w:sz w:val="24"/>
          <w:u w:val="single"/>
        </w:rPr>
        <w:t>Hình 5-1.</w:t>
      </w:r>
      <w:r>
        <w:rPr>
          <w:i/>
          <w:sz w:val="24"/>
        </w:rPr>
        <w:t xml:space="preserve"> Sơ đồ quan niệm dữ liệu (ERD)</w:t>
      </w:r>
      <w:bookmarkEnd w:id="47"/>
      <w:r>
        <w:rPr>
          <w:vanish/>
        </w:rPr>
        <w:fldChar w:fldCharType="begin"/>
      </w:r>
      <w:r>
        <w:rPr>
          <w:vanish/>
        </w:rPr>
        <w:instrText xml:space="preserve"> SEQ Hình \* ARABIC </w:instrText>
      </w:r>
      <w:r w:rsidR="009926B2">
        <w:rPr>
          <w:vanish/>
        </w:rPr>
        <w:fldChar w:fldCharType="separate"/>
      </w:r>
      <w:r w:rsidR="009926B2">
        <w:rPr>
          <w:noProof/>
          <w:vanish/>
        </w:rPr>
        <w:t>5</w:t>
      </w:r>
      <w:r>
        <w:rPr>
          <w:vanish/>
        </w:rPr>
        <w:fldChar w:fldCharType="end"/>
      </w:r>
    </w:p>
    <w:p w14:paraId="3DB82810" w14:textId="77777777" w:rsidR="005C48A5" w:rsidRDefault="00000000">
      <w:pPr>
        <w:pStyle w:val="Heading3"/>
      </w:pPr>
      <w:bookmarkStart w:id="48" w:name="_Toc234871015"/>
      <w:r>
        <w:rPr>
          <w:rFonts w:ascii="Times New Roman" w:hAnsi="Times New Roman"/>
        </w:rPr>
        <w:t>5.1.2 Mô tả các loại thực thể</w:t>
      </w:r>
      <w:bookmarkEnd w:id="48"/>
    </w:p>
    <w:tbl>
      <w:tblPr>
        <w:tblStyle w:val="TableGrid"/>
        <w:tblW w:w="0" w:type="auto"/>
        <w:jc w:val="center"/>
        <w:tblLook w:val="04A0" w:firstRow="1" w:lastRow="0" w:firstColumn="1" w:lastColumn="0" w:noHBand="0" w:noVBand="1"/>
      </w:tblPr>
      <w:tblGrid>
        <w:gridCol w:w="2969"/>
        <w:gridCol w:w="6102"/>
      </w:tblGrid>
      <w:tr w:rsidR="005C48A5" w14:paraId="096BFF35" w14:textId="77777777">
        <w:trPr>
          <w:jc w:val="center"/>
        </w:trPr>
        <w:tc>
          <w:tcPr>
            <w:tcW w:w="2969" w:type="dxa"/>
            <w:shd w:val="clear" w:color="auto" w:fill="1976D2"/>
          </w:tcPr>
          <w:p w14:paraId="5CE5D06B" w14:textId="77777777" w:rsidR="005C48A5" w:rsidRDefault="00000000">
            <w:pPr>
              <w:spacing w:before="40" w:after="40"/>
              <w:jc w:val="center"/>
            </w:pPr>
            <w:r>
              <w:rPr>
                <w:b/>
                <w:color w:val="FFFFFF"/>
                <w:sz w:val="22"/>
              </w:rPr>
              <w:t>Thực thể</w:t>
            </w:r>
          </w:p>
        </w:tc>
        <w:tc>
          <w:tcPr>
            <w:tcW w:w="6102" w:type="dxa"/>
            <w:shd w:val="clear" w:color="auto" w:fill="1976D2"/>
          </w:tcPr>
          <w:p w14:paraId="77797435" w14:textId="77777777" w:rsidR="005C48A5" w:rsidRDefault="00000000">
            <w:pPr>
              <w:spacing w:before="40" w:after="40"/>
              <w:jc w:val="center"/>
            </w:pPr>
            <w:r>
              <w:rPr>
                <w:b/>
                <w:color w:val="FFFFFF"/>
                <w:sz w:val="22"/>
              </w:rPr>
              <w:t>Ý nghĩa</w:t>
            </w:r>
          </w:p>
        </w:tc>
      </w:tr>
      <w:tr w:rsidR="005C48A5" w14:paraId="2A7FD672" w14:textId="77777777">
        <w:trPr>
          <w:jc w:val="center"/>
        </w:trPr>
        <w:tc>
          <w:tcPr>
            <w:tcW w:w="2969" w:type="dxa"/>
          </w:tcPr>
          <w:p w14:paraId="0F2A41BD" w14:textId="77777777" w:rsidR="005C48A5" w:rsidRDefault="00000000">
            <w:pPr>
              <w:spacing w:before="40" w:after="40"/>
              <w:jc w:val="left"/>
            </w:pPr>
            <w:r>
              <w:rPr>
                <w:sz w:val="22"/>
              </w:rPr>
              <w:t>USERS</w:t>
            </w:r>
          </w:p>
        </w:tc>
        <w:tc>
          <w:tcPr>
            <w:tcW w:w="6102" w:type="dxa"/>
          </w:tcPr>
          <w:p w14:paraId="6328ACF3" w14:textId="77777777" w:rsidR="005C48A5" w:rsidRDefault="00000000">
            <w:pPr>
              <w:spacing w:before="40" w:after="40"/>
              <w:jc w:val="left"/>
            </w:pPr>
            <w:r>
              <w:rPr>
                <w:sz w:val="22"/>
              </w:rPr>
              <w:t>Người dùng hệ thống (Quản trị viên, Giảng viên, Sinh viên).</w:t>
            </w:r>
          </w:p>
        </w:tc>
      </w:tr>
      <w:tr w:rsidR="005C48A5" w14:paraId="1052C89D" w14:textId="77777777">
        <w:trPr>
          <w:jc w:val="center"/>
        </w:trPr>
        <w:tc>
          <w:tcPr>
            <w:tcW w:w="2969" w:type="dxa"/>
          </w:tcPr>
          <w:p w14:paraId="0552AA09" w14:textId="77777777" w:rsidR="005C48A5" w:rsidRDefault="00000000">
            <w:pPr>
              <w:spacing w:before="40" w:after="40"/>
              <w:jc w:val="left"/>
            </w:pPr>
            <w:r>
              <w:rPr>
                <w:sz w:val="22"/>
              </w:rPr>
              <w:t>SUBJECTS</w:t>
            </w:r>
          </w:p>
        </w:tc>
        <w:tc>
          <w:tcPr>
            <w:tcW w:w="6102" w:type="dxa"/>
          </w:tcPr>
          <w:p w14:paraId="4F51CDD8" w14:textId="77777777" w:rsidR="005C48A5" w:rsidRDefault="00000000">
            <w:pPr>
              <w:spacing w:before="40" w:after="40"/>
              <w:jc w:val="left"/>
            </w:pPr>
            <w:r>
              <w:rPr>
                <w:sz w:val="22"/>
              </w:rPr>
              <w:t>Môn học; mỗi môn có nhiều chương và nhiều câu hỏi.</w:t>
            </w:r>
          </w:p>
        </w:tc>
      </w:tr>
      <w:tr w:rsidR="005C48A5" w14:paraId="1C22D935" w14:textId="77777777">
        <w:trPr>
          <w:jc w:val="center"/>
        </w:trPr>
        <w:tc>
          <w:tcPr>
            <w:tcW w:w="2969" w:type="dxa"/>
          </w:tcPr>
          <w:p w14:paraId="52E6ED26" w14:textId="77777777" w:rsidR="005C48A5" w:rsidRDefault="00000000">
            <w:pPr>
              <w:spacing w:before="40" w:after="40"/>
              <w:jc w:val="left"/>
            </w:pPr>
            <w:r>
              <w:rPr>
                <w:sz w:val="22"/>
              </w:rPr>
              <w:t>CHAPTERS</w:t>
            </w:r>
          </w:p>
        </w:tc>
        <w:tc>
          <w:tcPr>
            <w:tcW w:w="6102" w:type="dxa"/>
          </w:tcPr>
          <w:p w14:paraId="0024BAE7" w14:textId="77777777" w:rsidR="005C48A5" w:rsidRDefault="00000000">
            <w:pPr>
              <w:spacing w:before="40" w:after="40"/>
              <w:jc w:val="left"/>
            </w:pPr>
            <w:r>
              <w:rPr>
                <w:sz w:val="22"/>
              </w:rPr>
              <w:t>Chương/chủ đề thuộc một môn học, phục vụ phân loại câu hỏi và ma trận đề.</w:t>
            </w:r>
          </w:p>
        </w:tc>
      </w:tr>
      <w:tr w:rsidR="005C48A5" w14:paraId="0E5EE03F" w14:textId="77777777">
        <w:trPr>
          <w:jc w:val="center"/>
        </w:trPr>
        <w:tc>
          <w:tcPr>
            <w:tcW w:w="2969" w:type="dxa"/>
          </w:tcPr>
          <w:p w14:paraId="7FF37CF3" w14:textId="77777777" w:rsidR="005C48A5" w:rsidRDefault="00000000">
            <w:pPr>
              <w:spacing w:before="40" w:after="40"/>
              <w:jc w:val="left"/>
            </w:pPr>
            <w:r>
              <w:rPr>
                <w:sz w:val="22"/>
              </w:rPr>
              <w:t>QUESTION_MAIN</w:t>
            </w:r>
          </w:p>
        </w:tc>
        <w:tc>
          <w:tcPr>
            <w:tcW w:w="6102" w:type="dxa"/>
          </w:tcPr>
          <w:p w14:paraId="3B0D756E" w14:textId="77777777" w:rsidR="005C48A5" w:rsidRDefault="00000000">
            <w:pPr>
              <w:spacing w:before="40" w:after="40"/>
              <w:jc w:val="left"/>
            </w:pPr>
            <w:r>
              <w:rPr>
                <w:sz w:val="22"/>
              </w:rPr>
              <w:t>Câu hỏi trong ngân hàng, thuộc một môn - chương, có độ khó và trạng thái.</w:t>
            </w:r>
          </w:p>
        </w:tc>
      </w:tr>
      <w:tr w:rsidR="005C48A5" w14:paraId="7C5E0F26" w14:textId="77777777">
        <w:trPr>
          <w:jc w:val="center"/>
        </w:trPr>
        <w:tc>
          <w:tcPr>
            <w:tcW w:w="2969" w:type="dxa"/>
          </w:tcPr>
          <w:p w14:paraId="68CD77D9" w14:textId="77777777" w:rsidR="005C48A5" w:rsidRDefault="00000000">
            <w:pPr>
              <w:spacing w:before="40" w:after="40"/>
              <w:jc w:val="left"/>
            </w:pPr>
            <w:r>
              <w:rPr>
                <w:sz w:val="22"/>
              </w:rPr>
              <w:t>ANSWERS</w:t>
            </w:r>
          </w:p>
        </w:tc>
        <w:tc>
          <w:tcPr>
            <w:tcW w:w="6102" w:type="dxa"/>
          </w:tcPr>
          <w:p w14:paraId="2D7BAB0E" w14:textId="77777777" w:rsidR="005C48A5" w:rsidRDefault="00000000">
            <w:pPr>
              <w:spacing w:before="40" w:after="40"/>
              <w:jc w:val="left"/>
            </w:pPr>
            <w:r>
              <w:rPr>
                <w:sz w:val="22"/>
              </w:rPr>
              <w:t>Đáp án của câu hỏi, đánh dấu đáp án đúng.</w:t>
            </w:r>
          </w:p>
        </w:tc>
      </w:tr>
      <w:tr w:rsidR="005C48A5" w14:paraId="2A570599" w14:textId="77777777">
        <w:trPr>
          <w:jc w:val="center"/>
        </w:trPr>
        <w:tc>
          <w:tcPr>
            <w:tcW w:w="2969" w:type="dxa"/>
          </w:tcPr>
          <w:p w14:paraId="3F78278E" w14:textId="77777777" w:rsidR="005C48A5" w:rsidRDefault="00000000">
            <w:pPr>
              <w:spacing w:before="40" w:after="40"/>
              <w:jc w:val="left"/>
            </w:pPr>
            <w:r>
              <w:rPr>
                <w:sz w:val="22"/>
              </w:rPr>
              <w:t>EXAMS</w:t>
            </w:r>
          </w:p>
        </w:tc>
        <w:tc>
          <w:tcPr>
            <w:tcW w:w="6102" w:type="dxa"/>
          </w:tcPr>
          <w:p w14:paraId="7F924B13" w14:textId="77777777" w:rsidR="005C48A5" w:rsidRDefault="00000000">
            <w:pPr>
              <w:spacing w:before="40" w:after="40"/>
              <w:jc w:val="left"/>
            </w:pPr>
            <w:r>
              <w:rPr>
                <w:sz w:val="22"/>
              </w:rPr>
              <w:t>Đề thi do giảng viên tạo, kèm cấu hình thời gian, điểm đậu, chế độ trộn...</w:t>
            </w:r>
          </w:p>
        </w:tc>
      </w:tr>
      <w:tr w:rsidR="005C48A5" w14:paraId="28556A0C" w14:textId="77777777">
        <w:trPr>
          <w:jc w:val="center"/>
        </w:trPr>
        <w:tc>
          <w:tcPr>
            <w:tcW w:w="2969" w:type="dxa"/>
          </w:tcPr>
          <w:p w14:paraId="677E956C" w14:textId="77777777" w:rsidR="005C48A5" w:rsidRDefault="00000000">
            <w:pPr>
              <w:spacing w:before="40" w:after="40"/>
              <w:jc w:val="left"/>
            </w:pPr>
            <w:r>
              <w:rPr>
                <w:sz w:val="22"/>
              </w:rPr>
              <w:lastRenderedPageBreak/>
              <w:t>EXAM_QUESTIONS</w:t>
            </w:r>
          </w:p>
        </w:tc>
        <w:tc>
          <w:tcPr>
            <w:tcW w:w="6102" w:type="dxa"/>
          </w:tcPr>
          <w:p w14:paraId="7E373E13" w14:textId="77777777" w:rsidR="005C48A5" w:rsidRDefault="00000000">
            <w:pPr>
              <w:spacing w:before="40" w:after="40"/>
              <w:jc w:val="left"/>
            </w:pPr>
            <w:r>
              <w:rPr>
                <w:sz w:val="22"/>
              </w:rPr>
              <w:t>Quan hệ đề thi - câu hỏi (câu nào thuộc đề nào, thứ tự và điểm).</w:t>
            </w:r>
          </w:p>
        </w:tc>
      </w:tr>
      <w:tr w:rsidR="005C48A5" w14:paraId="4932569F" w14:textId="77777777">
        <w:trPr>
          <w:jc w:val="center"/>
        </w:trPr>
        <w:tc>
          <w:tcPr>
            <w:tcW w:w="2969" w:type="dxa"/>
          </w:tcPr>
          <w:p w14:paraId="6FD20DAC" w14:textId="77777777" w:rsidR="005C48A5" w:rsidRDefault="00000000">
            <w:pPr>
              <w:spacing w:before="40" w:after="40"/>
              <w:jc w:val="left"/>
            </w:pPr>
            <w:r>
              <w:rPr>
                <w:sz w:val="22"/>
              </w:rPr>
              <w:t>CLASSES</w:t>
            </w:r>
          </w:p>
        </w:tc>
        <w:tc>
          <w:tcPr>
            <w:tcW w:w="6102" w:type="dxa"/>
          </w:tcPr>
          <w:p w14:paraId="68636BFA" w14:textId="77777777" w:rsidR="005C48A5" w:rsidRDefault="00000000">
            <w:pPr>
              <w:spacing w:before="40" w:after="40"/>
              <w:jc w:val="left"/>
            </w:pPr>
            <w:r>
              <w:rPr>
                <w:sz w:val="22"/>
              </w:rPr>
              <w:t>Lớp học do giảng viên tạo, có mã tham gia.</w:t>
            </w:r>
          </w:p>
        </w:tc>
      </w:tr>
      <w:tr w:rsidR="005C48A5" w14:paraId="60B21B56" w14:textId="77777777">
        <w:trPr>
          <w:jc w:val="center"/>
        </w:trPr>
        <w:tc>
          <w:tcPr>
            <w:tcW w:w="2969" w:type="dxa"/>
          </w:tcPr>
          <w:p w14:paraId="2B31F4D2" w14:textId="77777777" w:rsidR="005C48A5" w:rsidRDefault="00000000">
            <w:pPr>
              <w:spacing w:before="40" w:after="40"/>
              <w:jc w:val="left"/>
            </w:pPr>
            <w:r>
              <w:rPr>
                <w:sz w:val="22"/>
              </w:rPr>
              <w:t>CLASS_STUDENTS</w:t>
            </w:r>
          </w:p>
        </w:tc>
        <w:tc>
          <w:tcPr>
            <w:tcW w:w="6102" w:type="dxa"/>
          </w:tcPr>
          <w:p w14:paraId="3689D4B6" w14:textId="77777777" w:rsidR="005C48A5" w:rsidRDefault="00000000">
            <w:pPr>
              <w:spacing w:before="40" w:after="40"/>
              <w:jc w:val="left"/>
            </w:pPr>
            <w:r>
              <w:rPr>
                <w:sz w:val="22"/>
              </w:rPr>
              <w:t>Quan hệ nhiều-nhiều giữa lớp và sinh viên tham gia.</w:t>
            </w:r>
          </w:p>
        </w:tc>
      </w:tr>
      <w:tr w:rsidR="005C48A5" w14:paraId="09665012" w14:textId="77777777">
        <w:trPr>
          <w:jc w:val="center"/>
        </w:trPr>
        <w:tc>
          <w:tcPr>
            <w:tcW w:w="2969" w:type="dxa"/>
          </w:tcPr>
          <w:p w14:paraId="2BCFAE8D" w14:textId="77777777" w:rsidR="005C48A5" w:rsidRDefault="00000000">
            <w:pPr>
              <w:spacing w:before="40" w:after="40"/>
              <w:jc w:val="left"/>
            </w:pPr>
            <w:r>
              <w:rPr>
                <w:sz w:val="22"/>
              </w:rPr>
              <w:t>EXAM_CLASSES</w:t>
            </w:r>
          </w:p>
        </w:tc>
        <w:tc>
          <w:tcPr>
            <w:tcW w:w="6102" w:type="dxa"/>
          </w:tcPr>
          <w:p w14:paraId="596817CF" w14:textId="77777777" w:rsidR="005C48A5" w:rsidRDefault="00000000">
            <w:pPr>
              <w:spacing w:before="40" w:after="40"/>
              <w:jc w:val="left"/>
            </w:pPr>
            <w:r>
              <w:rPr>
                <w:sz w:val="22"/>
              </w:rPr>
              <w:t>Quan hệ giao đề: đề thi được giao cho lớp nào.</w:t>
            </w:r>
          </w:p>
        </w:tc>
      </w:tr>
      <w:tr w:rsidR="005C48A5" w14:paraId="7A664968" w14:textId="77777777">
        <w:trPr>
          <w:jc w:val="center"/>
        </w:trPr>
        <w:tc>
          <w:tcPr>
            <w:tcW w:w="2969" w:type="dxa"/>
          </w:tcPr>
          <w:p w14:paraId="351A7D49" w14:textId="77777777" w:rsidR="005C48A5" w:rsidRDefault="00000000">
            <w:pPr>
              <w:spacing w:before="40" w:after="40"/>
              <w:jc w:val="left"/>
            </w:pPr>
            <w:r>
              <w:rPr>
                <w:sz w:val="22"/>
              </w:rPr>
              <w:t>SUBMISSIONS</w:t>
            </w:r>
          </w:p>
        </w:tc>
        <w:tc>
          <w:tcPr>
            <w:tcW w:w="6102" w:type="dxa"/>
          </w:tcPr>
          <w:p w14:paraId="54451C94" w14:textId="77777777" w:rsidR="005C48A5" w:rsidRDefault="00000000">
            <w:pPr>
              <w:spacing w:before="40" w:after="40"/>
              <w:jc w:val="left"/>
            </w:pPr>
            <w:r>
              <w:rPr>
                <w:sz w:val="22"/>
              </w:rPr>
              <w:t>Lượt làm bài của sinh viên/khách đối với một đề (điểm, trạng thái, đậu/rớt).</w:t>
            </w:r>
          </w:p>
        </w:tc>
      </w:tr>
      <w:tr w:rsidR="005C48A5" w14:paraId="1F006081" w14:textId="77777777">
        <w:trPr>
          <w:jc w:val="center"/>
        </w:trPr>
        <w:tc>
          <w:tcPr>
            <w:tcW w:w="2969" w:type="dxa"/>
          </w:tcPr>
          <w:p w14:paraId="411B0D59" w14:textId="77777777" w:rsidR="005C48A5" w:rsidRDefault="00000000">
            <w:pPr>
              <w:spacing w:before="40" w:after="40"/>
              <w:jc w:val="left"/>
            </w:pPr>
            <w:r>
              <w:rPr>
                <w:sz w:val="22"/>
              </w:rPr>
              <w:t>SUBMISSION_DETAILS</w:t>
            </w:r>
          </w:p>
        </w:tc>
        <w:tc>
          <w:tcPr>
            <w:tcW w:w="6102" w:type="dxa"/>
          </w:tcPr>
          <w:p w14:paraId="45DBDED5" w14:textId="77777777" w:rsidR="005C48A5" w:rsidRDefault="00000000">
            <w:pPr>
              <w:spacing w:before="40" w:after="40"/>
              <w:jc w:val="left"/>
            </w:pPr>
            <w:r>
              <w:rPr>
                <w:sz w:val="22"/>
              </w:rPr>
              <w:t>Chi tiết từng câu trả lời trong một lượt làm bài.</w:t>
            </w:r>
          </w:p>
        </w:tc>
      </w:tr>
    </w:tbl>
    <w:p w14:paraId="6C830782" w14:textId="77777777" w:rsidR="005C48A5" w:rsidRDefault="005C48A5">
      <w:pPr>
        <w:spacing w:after="80"/>
      </w:pPr>
    </w:p>
    <w:p w14:paraId="79C3ED79" w14:textId="77777777" w:rsidR="005C48A5" w:rsidRDefault="00000000">
      <w:pPr>
        <w:pStyle w:val="Heading3"/>
      </w:pPr>
      <w:bookmarkStart w:id="49" w:name="_Toc234871016"/>
      <w:r>
        <w:rPr>
          <w:rFonts w:ascii="Times New Roman" w:hAnsi="Times New Roman"/>
        </w:rPr>
        <w:t>5.1.3 Mô tả một số ràng buộc nghiệp vụ</w:t>
      </w:r>
      <w:bookmarkEnd w:id="49"/>
    </w:p>
    <w:p w14:paraId="6C7A46D9" w14:textId="77777777" w:rsidR="005C48A5" w:rsidRDefault="00000000">
      <w:pPr>
        <w:pStyle w:val="ListBullet"/>
        <w:spacing w:after="60"/>
        <w:ind w:left="425"/>
      </w:pPr>
      <w:r>
        <w:t>Mỗi câu hỏi trắc nghiệm phải có ít nhất hai đáp án và có đúng một đáp án đúng (với loại single/true-false).</w:t>
      </w:r>
    </w:p>
    <w:p w14:paraId="29FCD178" w14:textId="77777777" w:rsidR="005C48A5" w:rsidRDefault="00000000">
      <w:pPr>
        <w:pStyle w:val="ListBullet"/>
        <w:spacing w:after="60"/>
        <w:ind w:left="425"/>
      </w:pPr>
      <w:r>
        <w:t>Một sinh viên chỉ tham gia mỗi lớp một lần (khóa chính kép class_id, student_id).</w:t>
      </w:r>
    </w:p>
    <w:p w14:paraId="62FCABF4" w14:textId="77777777" w:rsidR="005C48A5" w:rsidRDefault="00000000">
      <w:pPr>
        <w:pStyle w:val="ListBullet"/>
        <w:spacing w:after="60"/>
        <w:ind w:left="425"/>
      </w:pPr>
      <w:r>
        <w:t>Điểm đậu tối thiểu (pass_score) của đề dùng để xác định kết quả đậu/rớt của mỗi lượt làm bài.</w:t>
      </w:r>
    </w:p>
    <w:p w14:paraId="125D94CC" w14:textId="77777777" w:rsidR="005C48A5" w:rsidRDefault="00000000">
      <w:pPr>
        <w:pStyle w:val="ListBullet"/>
        <w:spacing w:after="60"/>
        <w:ind w:left="425"/>
      </w:pPr>
      <w:r>
        <w:t>Khách vãng lai được phép làm đề công khai: khi đó user_id để trống và lưu tên khách (guest_name).</w:t>
      </w:r>
    </w:p>
    <w:p w14:paraId="2B2211D4" w14:textId="77777777" w:rsidR="005C48A5" w:rsidRDefault="00000000">
      <w:pPr>
        <w:pStyle w:val="Heading2"/>
      </w:pPr>
      <w:bookmarkStart w:id="50" w:name="_Toc234871017"/>
      <w:r>
        <w:rPr>
          <w:rFonts w:ascii="Times New Roman" w:hAnsi="Times New Roman"/>
        </w:rPr>
        <w:t>5.2 THIẾT KẾ DỮ LIỆU MỨC LUẬN LÝ</w:t>
      </w:r>
      <w:bookmarkEnd w:id="50"/>
    </w:p>
    <w:p w14:paraId="5512C2F0" w14:textId="77777777" w:rsidR="005C48A5" w:rsidRDefault="00000000">
      <w:pPr>
        <w:pStyle w:val="Heading3"/>
      </w:pPr>
      <w:bookmarkStart w:id="51" w:name="_Toc234871018"/>
      <w:r>
        <w:rPr>
          <w:rFonts w:ascii="Times New Roman" w:hAnsi="Times New Roman"/>
        </w:rPr>
        <w:t>5.2.1 Lược đồ quan hệ</w:t>
      </w:r>
      <w:bookmarkEnd w:id="51"/>
    </w:p>
    <w:p w14:paraId="4BCD519F" w14:textId="77777777" w:rsidR="005C48A5" w:rsidRDefault="00000000">
      <w:pPr>
        <w:spacing w:after="60"/>
        <w:ind w:left="283"/>
      </w:pPr>
      <w:r>
        <w:rPr>
          <w:sz w:val="24"/>
        </w:rPr>
        <w:t>USERS(id, username, email, password_hash, full_name, role, status, lock_reason, created_at)</w:t>
      </w:r>
    </w:p>
    <w:p w14:paraId="1EC111D6" w14:textId="77777777" w:rsidR="005C48A5" w:rsidRDefault="00000000">
      <w:pPr>
        <w:spacing w:after="60"/>
        <w:ind w:left="283"/>
      </w:pPr>
      <w:r>
        <w:rPr>
          <w:sz w:val="24"/>
        </w:rPr>
        <w:t>SUBJECTS(id, name, level, description, created_at)</w:t>
      </w:r>
    </w:p>
    <w:p w14:paraId="6FD606BF" w14:textId="77777777" w:rsidR="005C48A5" w:rsidRDefault="00000000">
      <w:pPr>
        <w:spacing w:after="60"/>
        <w:ind w:left="283"/>
      </w:pPr>
      <w:r>
        <w:rPr>
          <w:sz w:val="24"/>
        </w:rPr>
        <w:t>CHAPTERS(id, subject_id, name, order_index, created_at)</w:t>
      </w:r>
    </w:p>
    <w:p w14:paraId="00CDBC96" w14:textId="77777777" w:rsidR="005C48A5" w:rsidRDefault="00000000">
      <w:pPr>
        <w:spacing w:after="60"/>
        <w:ind w:left="283"/>
      </w:pPr>
      <w:r>
        <w:rPr>
          <w:sz w:val="24"/>
        </w:rPr>
        <w:t>QUESTION_MAIN(id, subject_id, chapter_id, created_by, content, question_type, difficulty, status, created_at)</w:t>
      </w:r>
    </w:p>
    <w:p w14:paraId="6FC868E2" w14:textId="77777777" w:rsidR="005C48A5" w:rsidRDefault="00000000">
      <w:pPr>
        <w:spacing w:after="60"/>
        <w:ind w:left="283"/>
      </w:pPr>
      <w:r>
        <w:rPr>
          <w:sz w:val="24"/>
        </w:rPr>
        <w:t>ANSWERS(id, question_id, label, content, is_correct, order_index)</w:t>
      </w:r>
    </w:p>
    <w:p w14:paraId="766C8E40" w14:textId="77777777" w:rsidR="005C48A5" w:rsidRDefault="00000000">
      <w:pPr>
        <w:spacing w:after="60"/>
        <w:ind w:left="283"/>
      </w:pPr>
      <w:r>
        <w:rPr>
          <w:sz w:val="24"/>
        </w:rPr>
        <w:t>EXAMS(id, subject_id, created_by, title, description, start_time, end_time, duration, pass_score, shuffle, shuffle_answers, access_type, status, created_at)</w:t>
      </w:r>
    </w:p>
    <w:p w14:paraId="3D9A2510" w14:textId="77777777" w:rsidR="005C48A5" w:rsidRDefault="00000000">
      <w:pPr>
        <w:spacing w:after="60"/>
        <w:ind w:left="283"/>
      </w:pPr>
      <w:r>
        <w:rPr>
          <w:sz w:val="24"/>
        </w:rPr>
        <w:t>EXAM_QUESTIONS(exam_id, question_id, order_index, points)</w:t>
      </w:r>
    </w:p>
    <w:p w14:paraId="5D8C9B5F" w14:textId="77777777" w:rsidR="005C48A5" w:rsidRDefault="00000000">
      <w:pPr>
        <w:spacing w:after="60"/>
        <w:ind w:left="283"/>
      </w:pPr>
      <w:r>
        <w:rPr>
          <w:sz w:val="24"/>
        </w:rPr>
        <w:t>CLASSES(id, created_by, code, name, description, is_public, created_at)</w:t>
      </w:r>
    </w:p>
    <w:p w14:paraId="76316D11" w14:textId="77777777" w:rsidR="005C48A5" w:rsidRDefault="00000000">
      <w:pPr>
        <w:spacing w:after="60"/>
        <w:ind w:left="283"/>
      </w:pPr>
      <w:r>
        <w:rPr>
          <w:sz w:val="24"/>
        </w:rPr>
        <w:t>CLASS_STUDENTS(class_id, student_id, joined_at)</w:t>
      </w:r>
    </w:p>
    <w:p w14:paraId="6132120B" w14:textId="77777777" w:rsidR="005C48A5" w:rsidRDefault="00000000">
      <w:pPr>
        <w:spacing w:after="60"/>
        <w:ind w:left="283"/>
      </w:pPr>
      <w:r>
        <w:rPr>
          <w:sz w:val="24"/>
        </w:rPr>
        <w:t>EXAM_CLASSES(exam_id, class_id)</w:t>
      </w:r>
    </w:p>
    <w:p w14:paraId="58EB2D5A" w14:textId="77777777" w:rsidR="005C48A5" w:rsidRDefault="00000000">
      <w:pPr>
        <w:spacing w:after="60"/>
        <w:ind w:left="283"/>
      </w:pPr>
      <w:r>
        <w:rPr>
          <w:sz w:val="24"/>
        </w:rPr>
        <w:t>SUBMISSIONS(id, user_id, guest_name, exam_id, start_time, submit_time, total_score, status, is_passed)</w:t>
      </w:r>
    </w:p>
    <w:p w14:paraId="5137AB1D" w14:textId="77777777" w:rsidR="005C48A5" w:rsidRDefault="00000000">
      <w:pPr>
        <w:spacing w:after="60"/>
        <w:ind w:left="283"/>
      </w:pPr>
      <w:r>
        <w:rPr>
          <w:sz w:val="24"/>
        </w:rPr>
        <w:lastRenderedPageBreak/>
        <w:t>SUBMISSION_DETAILS(id, submission_id, question_id, selected_answer_id, is_correct)</w:t>
      </w:r>
    </w:p>
    <w:p w14:paraId="5FAC5412" w14:textId="77777777" w:rsidR="005C48A5" w:rsidRDefault="00000000">
      <w:pPr>
        <w:pStyle w:val="Heading3"/>
      </w:pPr>
      <w:bookmarkStart w:id="52" w:name="_Toc234871019"/>
      <w:r>
        <w:rPr>
          <w:rFonts w:ascii="Times New Roman" w:hAnsi="Times New Roman"/>
        </w:rPr>
        <w:t>5.2.2 Mô tả một số bảng dữ liệu chính</w:t>
      </w:r>
      <w:bookmarkEnd w:id="52"/>
    </w:p>
    <w:p w14:paraId="71221CE3" w14:textId="77777777" w:rsidR="005C48A5" w:rsidRDefault="00000000">
      <w:r>
        <w:t>Bảng USERS — lưu thông tin người dùng:</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1EDC5063" w14:textId="77777777">
        <w:trPr>
          <w:jc w:val="center"/>
        </w:trPr>
        <w:tc>
          <w:tcPr>
            <w:tcW w:w="2166" w:type="dxa"/>
            <w:shd w:val="clear" w:color="auto" w:fill="1976D2"/>
          </w:tcPr>
          <w:p w14:paraId="44BB3550" w14:textId="77777777" w:rsidR="005C48A5" w:rsidRDefault="00000000">
            <w:pPr>
              <w:spacing w:before="40" w:after="40"/>
              <w:jc w:val="center"/>
            </w:pPr>
            <w:r>
              <w:rPr>
                <w:b/>
                <w:color w:val="FFFFFF"/>
                <w:sz w:val="20"/>
              </w:rPr>
              <w:t>Thuộc tính</w:t>
            </w:r>
          </w:p>
        </w:tc>
        <w:tc>
          <w:tcPr>
            <w:tcW w:w="1760" w:type="dxa"/>
            <w:shd w:val="clear" w:color="auto" w:fill="1976D2"/>
          </w:tcPr>
          <w:p w14:paraId="5CF919D9" w14:textId="77777777" w:rsidR="005C48A5" w:rsidRDefault="00000000">
            <w:pPr>
              <w:spacing w:before="40" w:after="40"/>
              <w:jc w:val="center"/>
            </w:pPr>
            <w:r>
              <w:rPr>
                <w:b/>
                <w:color w:val="FFFFFF"/>
                <w:sz w:val="20"/>
              </w:rPr>
              <w:t>Kiểu</w:t>
            </w:r>
          </w:p>
        </w:tc>
        <w:tc>
          <w:tcPr>
            <w:tcW w:w="1895" w:type="dxa"/>
            <w:shd w:val="clear" w:color="auto" w:fill="1976D2"/>
          </w:tcPr>
          <w:p w14:paraId="5B61873A" w14:textId="77777777" w:rsidR="005C48A5" w:rsidRDefault="00000000">
            <w:pPr>
              <w:spacing w:before="40" w:after="40"/>
              <w:jc w:val="center"/>
            </w:pPr>
            <w:r>
              <w:rPr>
                <w:b/>
                <w:color w:val="FFFFFF"/>
                <w:sz w:val="20"/>
              </w:rPr>
              <w:t>Ràng buộc</w:t>
            </w:r>
          </w:p>
        </w:tc>
        <w:tc>
          <w:tcPr>
            <w:tcW w:w="3249" w:type="dxa"/>
            <w:shd w:val="clear" w:color="auto" w:fill="1976D2"/>
          </w:tcPr>
          <w:p w14:paraId="478D9D67" w14:textId="77777777" w:rsidR="005C48A5" w:rsidRDefault="00000000">
            <w:pPr>
              <w:spacing w:before="40" w:after="40"/>
              <w:jc w:val="center"/>
            </w:pPr>
            <w:r>
              <w:rPr>
                <w:b/>
                <w:color w:val="FFFFFF"/>
                <w:sz w:val="20"/>
              </w:rPr>
              <w:t>Mô tả</w:t>
            </w:r>
          </w:p>
        </w:tc>
      </w:tr>
      <w:tr w:rsidR="005C48A5" w14:paraId="549C0B72" w14:textId="77777777">
        <w:trPr>
          <w:jc w:val="center"/>
        </w:trPr>
        <w:tc>
          <w:tcPr>
            <w:tcW w:w="2166" w:type="dxa"/>
          </w:tcPr>
          <w:p w14:paraId="0504A2E3" w14:textId="77777777" w:rsidR="005C48A5" w:rsidRDefault="00000000">
            <w:pPr>
              <w:spacing w:before="40" w:after="40"/>
              <w:jc w:val="left"/>
            </w:pPr>
            <w:r>
              <w:rPr>
                <w:sz w:val="20"/>
              </w:rPr>
              <w:t>id</w:t>
            </w:r>
          </w:p>
        </w:tc>
        <w:tc>
          <w:tcPr>
            <w:tcW w:w="1760" w:type="dxa"/>
          </w:tcPr>
          <w:p w14:paraId="1DE9856E" w14:textId="77777777" w:rsidR="005C48A5" w:rsidRDefault="00000000">
            <w:pPr>
              <w:spacing w:before="40" w:after="40"/>
              <w:jc w:val="left"/>
            </w:pPr>
            <w:r>
              <w:rPr>
                <w:sz w:val="20"/>
              </w:rPr>
              <w:t>INT</w:t>
            </w:r>
          </w:p>
        </w:tc>
        <w:tc>
          <w:tcPr>
            <w:tcW w:w="1895" w:type="dxa"/>
          </w:tcPr>
          <w:p w14:paraId="22B091D2" w14:textId="77777777" w:rsidR="005C48A5" w:rsidRDefault="00000000">
            <w:pPr>
              <w:spacing w:before="40" w:after="40"/>
              <w:jc w:val="left"/>
            </w:pPr>
            <w:r>
              <w:rPr>
                <w:sz w:val="20"/>
              </w:rPr>
              <w:t>PK, AI</w:t>
            </w:r>
          </w:p>
        </w:tc>
        <w:tc>
          <w:tcPr>
            <w:tcW w:w="3249" w:type="dxa"/>
          </w:tcPr>
          <w:p w14:paraId="6AD6FC5A" w14:textId="77777777" w:rsidR="005C48A5" w:rsidRDefault="00000000">
            <w:pPr>
              <w:spacing w:before="40" w:after="40"/>
              <w:jc w:val="left"/>
            </w:pPr>
            <w:r>
              <w:rPr>
                <w:sz w:val="20"/>
              </w:rPr>
              <w:t>Khóa chính.</w:t>
            </w:r>
          </w:p>
        </w:tc>
      </w:tr>
      <w:tr w:rsidR="005C48A5" w14:paraId="609AA055" w14:textId="77777777">
        <w:trPr>
          <w:jc w:val="center"/>
        </w:trPr>
        <w:tc>
          <w:tcPr>
            <w:tcW w:w="2166" w:type="dxa"/>
          </w:tcPr>
          <w:p w14:paraId="016FECE9" w14:textId="77777777" w:rsidR="005C48A5" w:rsidRDefault="00000000">
            <w:pPr>
              <w:spacing w:before="40" w:after="40"/>
              <w:jc w:val="left"/>
            </w:pPr>
            <w:r>
              <w:rPr>
                <w:sz w:val="20"/>
              </w:rPr>
              <w:t>username</w:t>
            </w:r>
          </w:p>
        </w:tc>
        <w:tc>
          <w:tcPr>
            <w:tcW w:w="1760" w:type="dxa"/>
          </w:tcPr>
          <w:p w14:paraId="3DE0479D" w14:textId="77777777" w:rsidR="005C48A5" w:rsidRDefault="00000000">
            <w:pPr>
              <w:spacing w:before="40" w:after="40"/>
              <w:jc w:val="left"/>
            </w:pPr>
            <w:r>
              <w:rPr>
                <w:sz w:val="20"/>
              </w:rPr>
              <w:t>VARCHAR(100)</w:t>
            </w:r>
          </w:p>
        </w:tc>
        <w:tc>
          <w:tcPr>
            <w:tcW w:w="1895" w:type="dxa"/>
          </w:tcPr>
          <w:p w14:paraId="602828E0" w14:textId="77777777" w:rsidR="005C48A5" w:rsidRDefault="00000000">
            <w:pPr>
              <w:spacing w:before="40" w:after="40"/>
              <w:jc w:val="left"/>
            </w:pPr>
            <w:r>
              <w:rPr>
                <w:sz w:val="20"/>
              </w:rPr>
              <w:t>UNIQUE, NOT NULL</w:t>
            </w:r>
          </w:p>
        </w:tc>
        <w:tc>
          <w:tcPr>
            <w:tcW w:w="3249" w:type="dxa"/>
          </w:tcPr>
          <w:p w14:paraId="7FB512AE" w14:textId="77777777" w:rsidR="005C48A5" w:rsidRDefault="00000000">
            <w:pPr>
              <w:spacing w:before="40" w:after="40"/>
              <w:jc w:val="left"/>
            </w:pPr>
            <w:r>
              <w:rPr>
                <w:sz w:val="20"/>
              </w:rPr>
              <w:t>Tên đăng nhập.</w:t>
            </w:r>
          </w:p>
        </w:tc>
      </w:tr>
      <w:tr w:rsidR="005C48A5" w14:paraId="54FB683A" w14:textId="77777777">
        <w:trPr>
          <w:jc w:val="center"/>
        </w:trPr>
        <w:tc>
          <w:tcPr>
            <w:tcW w:w="2166" w:type="dxa"/>
          </w:tcPr>
          <w:p w14:paraId="2705D84A" w14:textId="77777777" w:rsidR="005C48A5" w:rsidRDefault="00000000">
            <w:pPr>
              <w:spacing w:before="40" w:after="40"/>
              <w:jc w:val="left"/>
            </w:pPr>
            <w:r>
              <w:rPr>
                <w:sz w:val="20"/>
              </w:rPr>
              <w:t>email</w:t>
            </w:r>
          </w:p>
        </w:tc>
        <w:tc>
          <w:tcPr>
            <w:tcW w:w="1760" w:type="dxa"/>
          </w:tcPr>
          <w:p w14:paraId="26474894" w14:textId="77777777" w:rsidR="005C48A5" w:rsidRDefault="00000000">
            <w:pPr>
              <w:spacing w:before="40" w:after="40"/>
              <w:jc w:val="left"/>
            </w:pPr>
            <w:r>
              <w:rPr>
                <w:sz w:val="20"/>
              </w:rPr>
              <w:t>VARCHAR(150)</w:t>
            </w:r>
          </w:p>
        </w:tc>
        <w:tc>
          <w:tcPr>
            <w:tcW w:w="1895" w:type="dxa"/>
          </w:tcPr>
          <w:p w14:paraId="17B82A5D" w14:textId="77777777" w:rsidR="005C48A5" w:rsidRDefault="00000000">
            <w:pPr>
              <w:spacing w:before="40" w:after="40"/>
              <w:jc w:val="left"/>
            </w:pPr>
            <w:r>
              <w:rPr>
                <w:sz w:val="20"/>
              </w:rPr>
              <w:t>UNIQUE</w:t>
            </w:r>
          </w:p>
        </w:tc>
        <w:tc>
          <w:tcPr>
            <w:tcW w:w="3249" w:type="dxa"/>
          </w:tcPr>
          <w:p w14:paraId="0F3DE809" w14:textId="77777777" w:rsidR="005C48A5" w:rsidRDefault="00000000">
            <w:pPr>
              <w:spacing w:before="40" w:after="40"/>
              <w:jc w:val="left"/>
            </w:pPr>
            <w:r>
              <w:rPr>
                <w:sz w:val="20"/>
              </w:rPr>
              <w:t>Thư điện tử.</w:t>
            </w:r>
          </w:p>
        </w:tc>
      </w:tr>
      <w:tr w:rsidR="005C48A5" w14:paraId="3CF3A181" w14:textId="77777777">
        <w:trPr>
          <w:jc w:val="center"/>
        </w:trPr>
        <w:tc>
          <w:tcPr>
            <w:tcW w:w="2166" w:type="dxa"/>
          </w:tcPr>
          <w:p w14:paraId="4BDA536F" w14:textId="77777777" w:rsidR="005C48A5" w:rsidRDefault="00000000">
            <w:pPr>
              <w:spacing w:before="40" w:after="40"/>
              <w:jc w:val="left"/>
            </w:pPr>
            <w:r>
              <w:rPr>
                <w:sz w:val="20"/>
              </w:rPr>
              <w:t>password_hash</w:t>
            </w:r>
          </w:p>
        </w:tc>
        <w:tc>
          <w:tcPr>
            <w:tcW w:w="1760" w:type="dxa"/>
          </w:tcPr>
          <w:p w14:paraId="11BFA56A" w14:textId="77777777" w:rsidR="005C48A5" w:rsidRDefault="00000000">
            <w:pPr>
              <w:spacing w:before="40" w:after="40"/>
              <w:jc w:val="left"/>
            </w:pPr>
            <w:r>
              <w:rPr>
                <w:sz w:val="20"/>
              </w:rPr>
              <w:t>VARCHAR(255)</w:t>
            </w:r>
          </w:p>
        </w:tc>
        <w:tc>
          <w:tcPr>
            <w:tcW w:w="1895" w:type="dxa"/>
          </w:tcPr>
          <w:p w14:paraId="0039900E" w14:textId="77777777" w:rsidR="005C48A5" w:rsidRDefault="00000000">
            <w:pPr>
              <w:spacing w:before="40" w:after="40"/>
              <w:jc w:val="left"/>
            </w:pPr>
            <w:r>
              <w:rPr>
                <w:sz w:val="20"/>
              </w:rPr>
              <w:t>NOT NULL</w:t>
            </w:r>
          </w:p>
        </w:tc>
        <w:tc>
          <w:tcPr>
            <w:tcW w:w="3249" w:type="dxa"/>
          </w:tcPr>
          <w:p w14:paraId="3B581392" w14:textId="77777777" w:rsidR="005C48A5" w:rsidRDefault="00000000">
            <w:pPr>
              <w:spacing w:before="40" w:after="40"/>
              <w:jc w:val="left"/>
            </w:pPr>
            <w:r>
              <w:rPr>
                <w:sz w:val="20"/>
              </w:rPr>
              <w:t>Mật khẩu đã băm bcrypt.</w:t>
            </w:r>
          </w:p>
        </w:tc>
      </w:tr>
      <w:tr w:rsidR="005C48A5" w14:paraId="6C5A46C5" w14:textId="77777777">
        <w:trPr>
          <w:jc w:val="center"/>
        </w:trPr>
        <w:tc>
          <w:tcPr>
            <w:tcW w:w="2166" w:type="dxa"/>
          </w:tcPr>
          <w:p w14:paraId="6987B571" w14:textId="77777777" w:rsidR="005C48A5" w:rsidRDefault="00000000">
            <w:pPr>
              <w:spacing w:before="40" w:after="40"/>
              <w:jc w:val="left"/>
            </w:pPr>
            <w:r>
              <w:rPr>
                <w:sz w:val="20"/>
              </w:rPr>
              <w:t>full_name</w:t>
            </w:r>
          </w:p>
        </w:tc>
        <w:tc>
          <w:tcPr>
            <w:tcW w:w="1760" w:type="dxa"/>
          </w:tcPr>
          <w:p w14:paraId="16489941" w14:textId="77777777" w:rsidR="005C48A5" w:rsidRDefault="00000000">
            <w:pPr>
              <w:spacing w:before="40" w:after="40"/>
              <w:jc w:val="left"/>
            </w:pPr>
            <w:r>
              <w:rPr>
                <w:sz w:val="20"/>
              </w:rPr>
              <w:t>VARCHAR(150)</w:t>
            </w:r>
          </w:p>
        </w:tc>
        <w:tc>
          <w:tcPr>
            <w:tcW w:w="1895" w:type="dxa"/>
          </w:tcPr>
          <w:p w14:paraId="7A2C06FC" w14:textId="77777777" w:rsidR="005C48A5" w:rsidRDefault="005C48A5">
            <w:pPr>
              <w:spacing w:before="40" w:after="40"/>
              <w:jc w:val="left"/>
            </w:pPr>
          </w:p>
        </w:tc>
        <w:tc>
          <w:tcPr>
            <w:tcW w:w="3249" w:type="dxa"/>
          </w:tcPr>
          <w:p w14:paraId="0614F07B" w14:textId="77777777" w:rsidR="005C48A5" w:rsidRDefault="00000000">
            <w:pPr>
              <w:spacing w:before="40" w:after="40"/>
              <w:jc w:val="left"/>
            </w:pPr>
            <w:r>
              <w:rPr>
                <w:sz w:val="20"/>
              </w:rPr>
              <w:t>Họ tên đầy đủ.</w:t>
            </w:r>
          </w:p>
        </w:tc>
      </w:tr>
      <w:tr w:rsidR="005C48A5" w14:paraId="4C0F0796" w14:textId="77777777">
        <w:trPr>
          <w:jc w:val="center"/>
        </w:trPr>
        <w:tc>
          <w:tcPr>
            <w:tcW w:w="2166" w:type="dxa"/>
          </w:tcPr>
          <w:p w14:paraId="5E59D439" w14:textId="77777777" w:rsidR="005C48A5" w:rsidRDefault="00000000">
            <w:pPr>
              <w:spacing w:before="40" w:after="40"/>
              <w:jc w:val="left"/>
            </w:pPr>
            <w:r>
              <w:rPr>
                <w:sz w:val="20"/>
              </w:rPr>
              <w:t>role</w:t>
            </w:r>
          </w:p>
        </w:tc>
        <w:tc>
          <w:tcPr>
            <w:tcW w:w="1760" w:type="dxa"/>
          </w:tcPr>
          <w:p w14:paraId="372F74D6" w14:textId="77777777" w:rsidR="005C48A5" w:rsidRDefault="00000000">
            <w:pPr>
              <w:spacing w:before="40" w:after="40"/>
              <w:jc w:val="left"/>
            </w:pPr>
            <w:r>
              <w:rPr>
                <w:sz w:val="20"/>
              </w:rPr>
              <w:t>VARCHAR(20)</w:t>
            </w:r>
          </w:p>
        </w:tc>
        <w:tc>
          <w:tcPr>
            <w:tcW w:w="1895" w:type="dxa"/>
          </w:tcPr>
          <w:p w14:paraId="32A1FF53" w14:textId="77777777" w:rsidR="005C48A5" w:rsidRDefault="00000000">
            <w:pPr>
              <w:spacing w:before="40" w:after="40"/>
              <w:jc w:val="left"/>
            </w:pPr>
            <w:r>
              <w:rPr>
                <w:sz w:val="20"/>
              </w:rPr>
              <w:t>NOT NULL</w:t>
            </w:r>
          </w:p>
        </w:tc>
        <w:tc>
          <w:tcPr>
            <w:tcW w:w="3249" w:type="dxa"/>
          </w:tcPr>
          <w:p w14:paraId="0BCCD4DE" w14:textId="77777777" w:rsidR="005C48A5" w:rsidRDefault="00000000">
            <w:pPr>
              <w:spacing w:before="40" w:after="40"/>
              <w:jc w:val="left"/>
            </w:pPr>
            <w:r>
              <w:rPr>
                <w:sz w:val="20"/>
              </w:rPr>
              <w:t>Vai trò: Admin/Teacher/Student.</w:t>
            </w:r>
          </w:p>
        </w:tc>
      </w:tr>
      <w:tr w:rsidR="005C48A5" w14:paraId="67CDAF18" w14:textId="77777777">
        <w:trPr>
          <w:jc w:val="center"/>
        </w:trPr>
        <w:tc>
          <w:tcPr>
            <w:tcW w:w="2166" w:type="dxa"/>
          </w:tcPr>
          <w:p w14:paraId="77A2F582" w14:textId="77777777" w:rsidR="005C48A5" w:rsidRDefault="00000000">
            <w:pPr>
              <w:spacing w:before="40" w:after="40"/>
              <w:jc w:val="left"/>
            </w:pPr>
            <w:r>
              <w:rPr>
                <w:sz w:val="20"/>
              </w:rPr>
              <w:t>status</w:t>
            </w:r>
          </w:p>
        </w:tc>
        <w:tc>
          <w:tcPr>
            <w:tcW w:w="1760" w:type="dxa"/>
          </w:tcPr>
          <w:p w14:paraId="41B16B45" w14:textId="77777777" w:rsidR="005C48A5" w:rsidRDefault="00000000">
            <w:pPr>
              <w:spacing w:before="40" w:after="40"/>
              <w:jc w:val="left"/>
            </w:pPr>
            <w:r>
              <w:rPr>
                <w:sz w:val="20"/>
              </w:rPr>
              <w:t>VARCHAR(20)</w:t>
            </w:r>
          </w:p>
        </w:tc>
        <w:tc>
          <w:tcPr>
            <w:tcW w:w="1895" w:type="dxa"/>
          </w:tcPr>
          <w:p w14:paraId="4E6D1766" w14:textId="77777777" w:rsidR="005C48A5" w:rsidRDefault="005C48A5">
            <w:pPr>
              <w:spacing w:before="40" w:after="40"/>
              <w:jc w:val="left"/>
            </w:pPr>
          </w:p>
        </w:tc>
        <w:tc>
          <w:tcPr>
            <w:tcW w:w="3249" w:type="dxa"/>
          </w:tcPr>
          <w:p w14:paraId="4A277C05" w14:textId="77777777" w:rsidR="005C48A5" w:rsidRDefault="00000000">
            <w:pPr>
              <w:spacing w:before="40" w:after="40"/>
              <w:jc w:val="left"/>
            </w:pPr>
            <w:r>
              <w:rPr>
                <w:sz w:val="20"/>
              </w:rPr>
              <w:t>Trạng thái: active/locked.</w:t>
            </w:r>
          </w:p>
        </w:tc>
      </w:tr>
    </w:tbl>
    <w:p w14:paraId="58C31F68" w14:textId="77777777" w:rsidR="005C48A5" w:rsidRDefault="005C48A5">
      <w:pPr>
        <w:spacing w:after="80"/>
      </w:pPr>
    </w:p>
    <w:p w14:paraId="5098C401" w14:textId="77777777" w:rsidR="005C48A5" w:rsidRDefault="00000000">
      <w:r>
        <w:t>Bảng QUESTION_MAIN — lưu câu hỏi trong ngân hàng:</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01A4B881" w14:textId="77777777">
        <w:trPr>
          <w:jc w:val="center"/>
        </w:trPr>
        <w:tc>
          <w:tcPr>
            <w:tcW w:w="2166" w:type="dxa"/>
            <w:shd w:val="clear" w:color="auto" w:fill="1976D2"/>
          </w:tcPr>
          <w:p w14:paraId="0FA4316F" w14:textId="77777777" w:rsidR="005C48A5" w:rsidRDefault="00000000">
            <w:pPr>
              <w:spacing w:before="40" w:after="40"/>
              <w:jc w:val="center"/>
            </w:pPr>
            <w:r>
              <w:rPr>
                <w:b/>
                <w:color w:val="FFFFFF"/>
                <w:sz w:val="20"/>
              </w:rPr>
              <w:t>Thuộc tính</w:t>
            </w:r>
          </w:p>
        </w:tc>
        <w:tc>
          <w:tcPr>
            <w:tcW w:w="1760" w:type="dxa"/>
            <w:shd w:val="clear" w:color="auto" w:fill="1976D2"/>
          </w:tcPr>
          <w:p w14:paraId="29092559" w14:textId="77777777" w:rsidR="005C48A5" w:rsidRDefault="00000000">
            <w:pPr>
              <w:spacing w:before="40" w:after="40"/>
              <w:jc w:val="center"/>
            </w:pPr>
            <w:r>
              <w:rPr>
                <w:b/>
                <w:color w:val="FFFFFF"/>
                <w:sz w:val="20"/>
              </w:rPr>
              <w:t>Kiểu</w:t>
            </w:r>
          </w:p>
        </w:tc>
        <w:tc>
          <w:tcPr>
            <w:tcW w:w="1895" w:type="dxa"/>
            <w:shd w:val="clear" w:color="auto" w:fill="1976D2"/>
          </w:tcPr>
          <w:p w14:paraId="5EEA9FBF" w14:textId="77777777" w:rsidR="005C48A5" w:rsidRDefault="00000000">
            <w:pPr>
              <w:spacing w:before="40" w:after="40"/>
              <w:jc w:val="center"/>
            </w:pPr>
            <w:r>
              <w:rPr>
                <w:b/>
                <w:color w:val="FFFFFF"/>
                <w:sz w:val="20"/>
              </w:rPr>
              <w:t>Ràng buộc</w:t>
            </w:r>
          </w:p>
        </w:tc>
        <w:tc>
          <w:tcPr>
            <w:tcW w:w="3249" w:type="dxa"/>
            <w:shd w:val="clear" w:color="auto" w:fill="1976D2"/>
          </w:tcPr>
          <w:p w14:paraId="69FF491C" w14:textId="77777777" w:rsidR="005C48A5" w:rsidRDefault="00000000">
            <w:pPr>
              <w:spacing w:before="40" w:after="40"/>
              <w:jc w:val="center"/>
            </w:pPr>
            <w:r>
              <w:rPr>
                <w:b/>
                <w:color w:val="FFFFFF"/>
                <w:sz w:val="20"/>
              </w:rPr>
              <w:t>Mô tả</w:t>
            </w:r>
          </w:p>
        </w:tc>
      </w:tr>
      <w:tr w:rsidR="005C48A5" w14:paraId="39FC12A1" w14:textId="77777777">
        <w:trPr>
          <w:jc w:val="center"/>
        </w:trPr>
        <w:tc>
          <w:tcPr>
            <w:tcW w:w="2166" w:type="dxa"/>
          </w:tcPr>
          <w:p w14:paraId="2746CD9C" w14:textId="77777777" w:rsidR="005C48A5" w:rsidRDefault="00000000">
            <w:pPr>
              <w:spacing w:before="40" w:after="40"/>
              <w:jc w:val="left"/>
            </w:pPr>
            <w:r>
              <w:rPr>
                <w:sz w:val="20"/>
              </w:rPr>
              <w:t>id</w:t>
            </w:r>
          </w:p>
        </w:tc>
        <w:tc>
          <w:tcPr>
            <w:tcW w:w="1760" w:type="dxa"/>
          </w:tcPr>
          <w:p w14:paraId="624A9B9C" w14:textId="77777777" w:rsidR="005C48A5" w:rsidRDefault="00000000">
            <w:pPr>
              <w:spacing w:before="40" w:after="40"/>
              <w:jc w:val="left"/>
            </w:pPr>
            <w:r>
              <w:rPr>
                <w:sz w:val="20"/>
              </w:rPr>
              <w:t>INT</w:t>
            </w:r>
          </w:p>
        </w:tc>
        <w:tc>
          <w:tcPr>
            <w:tcW w:w="1895" w:type="dxa"/>
          </w:tcPr>
          <w:p w14:paraId="63408F04" w14:textId="77777777" w:rsidR="005C48A5" w:rsidRDefault="00000000">
            <w:pPr>
              <w:spacing w:before="40" w:after="40"/>
              <w:jc w:val="left"/>
            </w:pPr>
            <w:r>
              <w:rPr>
                <w:sz w:val="20"/>
              </w:rPr>
              <w:t>PK, AI</w:t>
            </w:r>
          </w:p>
        </w:tc>
        <w:tc>
          <w:tcPr>
            <w:tcW w:w="3249" w:type="dxa"/>
          </w:tcPr>
          <w:p w14:paraId="3EBB7ECB" w14:textId="77777777" w:rsidR="005C48A5" w:rsidRDefault="00000000">
            <w:pPr>
              <w:spacing w:before="40" w:after="40"/>
              <w:jc w:val="left"/>
            </w:pPr>
            <w:r>
              <w:rPr>
                <w:sz w:val="20"/>
              </w:rPr>
              <w:t>Khóa chính.</w:t>
            </w:r>
          </w:p>
        </w:tc>
      </w:tr>
      <w:tr w:rsidR="005C48A5" w14:paraId="2FB57F15" w14:textId="77777777">
        <w:trPr>
          <w:jc w:val="center"/>
        </w:trPr>
        <w:tc>
          <w:tcPr>
            <w:tcW w:w="2166" w:type="dxa"/>
          </w:tcPr>
          <w:p w14:paraId="16637F03" w14:textId="77777777" w:rsidR="005C48A5" w:rsidRDefault="00000000">
            <w:pPr>
              <w:spacing w:before="40" w:after="40"/>
              <w:jc w:val="left"/>
            </w:pPr>
            <w:r>
              <w:rPr>
                <w:sz w:val="20"/>
              </w:rPr>
              <w:t>subject_id</w:t>
            </w:r>
          </w:p>
        </w:tc>
        <w:tc>
          <w:tcPr>
            <w:tcW w:w="1760" w:type="dxa"/>
          </w:tcPr>
          <w:p w14:paraId="020C4560" w14:textId="77777777" w:rsidR="005C48A5" w:rsidRDefault="00000000">
            <w:pPr>
              <w:spacing w:before="40" w:after="40"/>
              <w:jc w:val="left"/>
            </w:pPr>
            <w:r>
              <w:rPr>
                <w:sz w:val="20"/>
              </w:rPr>
              <w:t>INT</w:t>
            </w:r>
          </w:p>
        </w:tc>
        <w:tc>
          <w:tcPr>
            <w:tcW w:w="1895" w:type="dxa"/>
          </w:tcPr>
          <w:p w14:paraId="2BCE1897" w14:textId="77777777" w:rsidR="005C48A5" w:rsidRDefault="00000000">
            <w:pPr>
              <w:spacing w:before="40" w:after="40"/>
              <w:jc w:val="left"/>
            </w:pPr>
            <w:r>
              <w:rPr>
                <w:sz w:val="20"/>
              </w:rPr>
              <w:t>FK</w:t>
            </w:r>
          </w:p>
        </w:tc>
        <w:tc>
          <w:tcPr>
            <w:tcW w:w="3249" w:type="dxa"/>
          </w:tcPr>
          <w:p w14:paraId="1C9232D9" w14:textId="77777777" w:rsidR="005C48A5" w:rsidRDefault="00000000">
            <w:pPr>
              <w:spacing w:before="40" w:after="40"/>
              <w:jc w:val="left"/>
            </w:pPr>
            <w:r>
              <w:rPr>
                <w:sz w:val="20"/>
              </w:rPr>
              <w:t>Môn học chứa câu hỏi.</w:t>
            </w:r>
          </w:p>
        </w:tc>
      </w:tr>
      <w:tr w:rsidR="005C48A5" w14:paraId="36906F38" w14:textId="77777777">
        <w:trPr>
          <w:jc w:val="center"/>
        </w:trPr>
        <w:tc>
          <w:tcPr>
            <w:tcW w:w="2166" w:type="dxa"/>
          </w:tcPr>
          <w:p w14:paraId="60D910B5" w14:textId="77777777" w:rsidR="005C48A5" w:rsidRDefault="00000000">
            <w:pPr>
              <w:spacing w:before="40" w:after="40"/>
              <w:jc w:val="left"/>
            </w:pPr>
            <w:r>
              <w:rPr>
                <w:sz w:val="20"/>
              </w:rPr>
              <w:t>chapter_id</w:t>
            </w:r>
          </w:p>
        </w:tc>
        <w:tc>
          <w:tcPr>
            <w:tcW w:w="1760" w:type="dxa"/>
          </w:tcPr>
          <w:p w14:paraId="0262E5EB" w14:textId="77777777" w:rsidR="005C48A5" w:rsidRDefault="00000000">
            <w:pPr>
              <w:spacing w:before="40" w:after="40"/>
              <w:jc w:val="left"/>
            </w:pPr>
            <w:r>
              <w:rPr>
                <w:sz w:val="20"/>
              </w:rPr>
              <w:t>INT</w:t>
            </w:r>
          </w:p>
        </w:tc>
        <w:tc>
          <w:tcPr>
            <w:tcW w:w="1895" w:type="dxa"/>
          </w:tcPr>
          <w:p w14:paraId="271B2D02" w14:textId="77777777" w:rsidR="005C48A5" w:rsidRDefault="00000000">
            <w:pPr>
              <w:spacing w:before="40" w:after="40"/>
              <w:jc w:val="left"/>
            </w:pPr>
            <w:r>
              <w:rPr>
                <w:sz w:val="20"/>
              </w:rPr>
              <w:t>FK, NULL</w:t>
            </w:r>
          </w:p>
        </w:tc>
        <w:tc>
          <w:tcPr>
            <w:tcW w:w="3249" w:type="dxa"/>
          </w:tcPr>
          <w:p w14:paraId="589A67E4" w14:textId="77777777" w:rsidR="005C48A5" w:rsidRDefault="00000000">
            <w:pPr>
              <w:spacing w:before="40" w:after="40"/>
              <w:jc w:val="left"/>
            </w:pPr>
            <w:r>
              <w:rPr>
                <w:sz w:val="20"/>
              </w:rPr>
              <w:t>Chương của câu hỏi (có thể chưa phân).</w:t>
            </w:r>
          </w:p>
        </w:tc>
      </w:tr>
      <w:tr w:rsidR="005C48A5" w14:paraId="11E958E1" w14:textId="77777777">
        <w:trPr>
          <w:jc w:val="center"/>
        </w:trPr>
        <w:tc>
          <w:tcPr>
            <w:tcW w:w="2166" w:type="dxa"/>
          </w:tcPr>
          <w:p w14:paraId="5E078591" w14:textId="77777777" w:rsidR="005C48A5" w:rsidRDefault="00000000">
            <w:pPr>
              <w:spacing w:before="40" w:after="40"/>
              <w:jc w:val="left"/>
            </w:pPr>
            <w:r>
              <w:rPr>
                <w:sz w:val="20"/>
              </w:rPr>
              <w:t>content</w:t>
            </w:r>
          </w:p>
        </w:tc>
        <w:tc>
          <w:tcPr>
            <w:tcW w:w="1760" w:type="dxa"/>
          </w:tcPr>
          <w:p w14:paraId="619BFDCA" w14:textId="77777777" w:rsidR="005C48A5" w:rsidRDefault="00000000">
            <w:pPr>
              <w:spacing w:before="40" w:after="40"/>
              <w:jc w:val="left"/>
            </w:pPr>
            <w:r>
              <w:rPr>
                <w:sz w:val="20"/>
              </w:rPr>
              <w:t>TEXT</w:t>
            </w:r>
          </w:p>
        </w:tc>
        <w:tc>
          <w:tcPr>
            <w:tcW w:w="1895" w:type="dxa"/>
          </w:tcPr>
          <w:p w14:paraId="386420B9" w14:textId="77777777" w:rsidR="005C48A5" w:rsidRDefault="00000000">
            <w:pPr>
              <w:spacing w:before="40" w:after="40"/>
              <w:jc w:val="left"/>
            </w:pPr>
            <w:r>
              <w:rPr>
                <w:sz w:val="20"/>
              </w:rPr>
              <w:t>NOT NULL</w:t>
            </w:r>
          </w:p>
        </w:tc>
        <w:tc>
          <w:tcPr>
            <w:tcW w:w="3249" w:type="dxa"/>
          </w:tcPr>
          <w:p w14:paraId="74483A16" w14:textId="77777777" w:rsidR="005C48A5" w:rsidRDefault="00000000">
            <w:pPr>
              <w:spacing w:before="40" w:after="40"/>
              <w:jc w:val="left"/>
            </w:pPr>
            <w:r>
              <w:rPr>
                <w:sz w:val="20"/>
              </w:rPr>
              <w:t>Nội dung câu hỏi.</w:t>
            </w:r>
          </w:p>
        </w:tc>
      </w:tr>
      <w:tr w:rsidR="005C48A5" w14:paraId="773452EF" w14:textId="77777777">
        <w:trPr>
          <w:jc w:val="center"/>
        </w:trPr>
        <w:tc>
          <w:tcPr>
            <w:tcW w:w="2166" w:type="dxa"/>
          </w:tcPr>
          <w:p w14:paraId="40035F05" w14:textId="77777777" w:rsidR="005C48A5" w:rsidRDefault="00000000">
            <w:pPr>
              <w:spacing w:before="40" w:after="40"/>
              <w:jc w:val="left"/>
            </w:pPr>
            <w:r>
              <w:rPr>
                <w:sz w:val="20"/>
              </w:rPr>
              <w:t>question_type</w:t>
            </w:r>
          </w:p>
        </w:tc>
        <w:tc>
          <w:tcPr>
            <w:tcW w:w="1760" w:type="dxa"/>
          </w:tcPr>
          <w:p w14:paraId="5C610DE5" w14:textId="77777777" w:rsidR="005C48A5" w:rsidRDefault="00000000">
            <w:pPr>
              <w:spacing w:before="40" w:after="40"/>
              <w:jc w:val="left"/>
            </w:pPr>
            <w:r>
              <w:rPr>
                <w:sz w:val="20"/>
              </w:rPr>
              <w:t>VARCHAR(20)</w:t>
            </w:r>
          </w:p>
        </w:tc>
        <w:tc>
          <w:tcPr>
            <w:tcW w:w="1895" w:type="dxa"/>
          </w:tcPr>
          <w:p w14:paraId="125EE42F" w14:textId="77777777" w:rsidR="005C48A5" w:rsidRDefault="005C48A5">
            <w:pPr>
              <w:spacing w:before="40" w:after="40"/>
              <w:jc w:val="left"/>
            </w:pPr>
          </w:p>
        </w:tc>
        <w:tc>
          <w:tcPr>
            <w:tcW w:w="3249" w:type="dxa"/>
          </w:tcPr>
          <w:p w14:paraId="5D649851" w14:textId="77777777" w:rsidR="005C48A5" w:rsidRDefault="00000000">
            <w:pPr>
              <w:spacing w:before="40" w:after="40"/>
              <w:jc w:val="left"/>
            </w:pPr>
            <w:r>
              <w:rPr>
                <w:sz w:val="20"/>
              </w:rPr>
              <w:t>Loại: single/truefalse.</w:t>
            </w:r>
          </w:p>
        </w:tc>
      </w:tr>
      <w:tr w:rsidR="005C48A5" w14:paraId="0CCF5451" w14:textId="77777777">
        <w:trPr>
          <w:jc w:val="center"/>
        </w:trPr>
        <w:tc>
          <w:tcPr>
            <w:tcW w:w="2166" w:type="dxa"/>
          </w:tcPr>
          <w:p w14:paraId="2D5E902A" w14:textId="77777777" w:rsidR="005C48A5" w:rsidRDefault="00000000">
            <w:pPr>
              <w:spacing w:before="40" w:after="40"/>
              <w:jc w:val="left"/>
            </w:pPr>
            <w:r>
              <w:rPr>
                <w:sz w:val="20"/>
              </w:rPr>
              <w:t>difficulty</w:t>
            </w:r>
          </w:p>
        </w:tc>
        <w:tc>
          <w:tcPr>
            <w:tcW w:w="1760" w:type="dxa"/>
          </w:tcPr>
          <w:p w14:paraId="1FCD601F" w14:textId="77777777" w:rsidR="005C48A5" w:rsidRDefault="00000000">
            <w:pPr>
              <w:spacing w:before="40" w:after="40"/>
              <w:jc w:val="left"/>
            </w:pPr>
            <w:r>
              <w:rPr>
                <w:sz w:val="20"/>
              </w:rPr>
              <w:t>VARCHAR(20)</w:t>
            </w:r>
          </w:p>
        </w:tc>
        <w:tc>
          <w:tcPr>
            <w:tcW w:w="1895" w:type="dxa"/>
          </w:tcPr>
          <w:p w14:paraId="24ED35F8" w14:textId="77777777" w:rsidR="005C48A5" w:rsidRDefault="005C48A5">
            <w:pPr>
              <w:spacing w:before="40" w:after="40"/>
              <w:jc w:val="left"/>
            </w:pPr>
          </w:p>
        </w:tc>
        <w:tc>
          <w:tcPr>
            <w:tcW w:w="3249" w:type="dxa"/>
          </w:tcPr>
          <w:p w14:paraId="3B3C211E" w14:textId="77777777" w:rsidR="005C48A5" w:rsidRDefault="00000000">
            <w:pPr>
              <w:spacing w:before="40" w:after="40"/>
              <w:jc w:val="left"/>
            </w:pPr>
            <w:r>
              <w:rPr>
                <w:sz w:val="20"/>
              </w:rPr>
              <w:t>Độ khó: easy/medium/hard.</w:t>
            </w:r>
          </w:p>
        </w:tc>
      </w:tr>
      <w:tr w:rsidR="005C48A5" w14:paraId="602709A0" w14:textId="77777777">
        <w:trPr>
          <w:jc w:val="center"/>
        </w:trPr>
        <w:tc>
          <w:tcPr>
            <w:tcW w:w="2166" w:type="dxa"/>
          </w:tcPr>
          <w:p w14:paraId="08E267CB" w14:textId="77777777" w:rsidR="005C48A5" w:rsidRDefault="00000000">
            <w:pPr>
              <w:spacing w:before="40" w:after="40"/>
              <w:jc w:val="left"/>
            </w:pPr>
            <w:r>
              <w:rPr>
                <w:sz w:val="20"/>
              </w:rPr>
              <w:t>status</w:t>
            </w:r>
          </w:p>
        </w:tc>
        <w:tc>
          <w:tcPr>
            <w:tcW w:w="1760" w:type="dxa"/>
          </w:tcPr>
          <w:p w14:paraId="70B48B58" w14:textId="77777777" w:rsidR="005C48A5" w:rsidRDefault="00000000">
            <w:pPr>
              <w:spacing w:before="40" w:after="40"/>
              <w:jc w:val="left"/>
            </w:pPr>
            <w:r>
              <w:rPr>
                <w:sz w:val="20"/>
              </w:rPr>
              <w:t>VARCHAR(20)</w:t>
            </w:r>
          </w:p>
        </w:tc>
        <w:tc>
          <w:tcPr>
            <w:tcW w:w="1895" w:type="dxa"/>
          </w:tcPr>
          <w:p w14:paraId="59529C70" w14:textId="77777777" w:rsidR="005C48A5" w:rsidRDefault="005C48A5">
            <w:pPr>
              <w:spacing w:before="40" w:after="40"/>
              <w:jc w:val="left"/>
            </w:pPr>
          </w:p>
        </w:tc>
        <w:tc>
          <w:tcPr>
            <w:tcW w:w="3249" w:type="dxa"/>
          </w:tcPr>
          <w:p w14:paraId="51485D10" w14:textId="77777777" w:rsidR="005C48A5" w:rsidRDefault="00000000">
            <w:pPr>
              <w:spacing w:before="40" w:after="40"/>
              <w:jc w:val="left"/>
            </w:pPr>
            <w:r>
              <w:rPr>
                <w:sz w:val="20"/>
              </w:rPr>
              <w:t>Trạng thái: draft/active.</w:t>
            </w:r>
          </w:p>
        </w:tc>
      </w:tr>
    </w:tbl>
    <w:p w14:paraId="54A91EA8" w14:textId="77777777" w:rsidR="005C48A5" w:rsidRDefault="005C48A5">
      <w:pPr>
        <w:spacing w:after="80"/>
      </w:pPr>
    </w:p>
    <w:p w14:paraId="770A0392" w14:textId="77777777" w:rsidR="005C48A5" w:rsidRDefault="00000000">
      <w:r>
        <w:t>Bảng EXAMS — lưu đề thi:</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2E678450" w14:textId="77777777">
        <w:trPr>
          <w:jc w:val="center"/>
        </w:trPr>
        <w:tc>
          <w:tcPr>
            <w:tcW w:w="2166" w:type="dxa"/>
            <w:shd w:val="clear" w:color="auto" w:fill="1976D2"/>
          </w:tcPr>
          <w:p w14:paraId="5637F17F" w14:textId="77777777" w:rsidR="005C48A5" w:rsidRDefault="00000000">
            <w:pPr>
              <w:spacing w:before="40" w:after="40"/>
              <w:jc w:val="center"/>
            </w:pPr>
            <w:r>
              <w:rPr>
                <w:b/>
                <w:color w:val="FFFFFF"/>
                <w:sz w:val="20"/>
              </w:rPr>
              <w:t>Thuộc tính</w:t>
            </w:r>
          </w:p>
        </w:tc>
        <w:tc>
          <w:tcPr>
            <w:tcW w:w="1760" w:type="dxa"/>
            <w:shd w:val="clear" w:color="auto" w:fill="1976D2"/>
          </w:tcPr>
          <w:p w14:paraId="3B387FE9" w14:textId="77777777" w:rsidR="005C48A5" w:rsidRDefault="00000000">
            <w:pPr>
              <w:spacing w:before="40" w:after="40"/>
              <w:jc w:val="center"/>
            </w:pPr>
            <w:r>
              <w:rPr>
                <w:b/>
                <w:color w:val="FFFFFF"/>
                <w:sz w:val="20"/>
              </w:rPr>
              <w:t>Kiểu</w:t>
            </w:r>
          </w:p>
        </w:tc>
        <w:tc>
          <w:tcPr>
            <w:tcW w:w="1895" w:type="dxa"/>
            <w:shd w:val="clear" w:color="auto" w:fill="1976D2"/>
          </w:tcPr>
          <w:p w14:paraId="018FE145" w14:textId="77777777" w:rsidR="005C48A5" w:rsidRDefault="00000000">
            <w:pPr>
              <w:spacing w:before="40" w:after="40"/>
              <w:jc w:val="center"/>
            </w:pPr>
            <w:r>
              <w:rPr>
                <w:b/>
                <w:color w:val="FFFFFF"/>
                <w:sz w:val="20"/>
              </w:rPr>
              <w:t>Ràng buộc</w:t>
            </w:r>
          </w:p>
        </w:tc>
        <w:tc>
          <w:tcPr>
            <w:tcW w:w="3249" w:type="dxa"/>
            <w:shd w:val="clear" w:color="auto" w:fill="1976D2"/>
          </w:tcPr>
          <w:p w14:paraId="07C1BC75" w14:textId="77777777" w:rsidR="005C48A5" w:rsidRDefault="00000000">
            <w:pPr>
              <w:spacing w:before="40" w:after="40"/>
              <w:jc w:val="center"/>
            </w:pPr>
            <w:r>
              <w:rPr>
                <w:b/>
                <w:color w:val="FFFFFF"/>
                <w:sz w:val="20"/>
              </w:rPr>
              <w:t>Mô tả</w:t>
            </w:r>
          </w:p>
        </w:tc>
      </w:tr>
      <w:tr w:rsidR="005C48A5" w14:paraId="69664C3A" w14:textId="77777777">
        <w:trPr>
          <w:jc w:val="center"/>
        </w:trPr>
        <w:tc>
          <w:tcPr>
            <w:tcW w:w="2166" w:type="dxa"/>
          </w:tcPr>
          <w:p w14:paraId="544BABB1" w14:textId="77777777" w:rsidR="005C48A5" w:rsidRDefault="00000000">
            <w:pPr>
              <w:spacing w:before="40" w:after="40"/>
              <w:jc w:val="left"/>
            </w:pPr>
            <w:r>
              <w:rPr>
                <w:sz w:val="20"/>
              </w:rPr>
              <w:t>id</w:t>
            </w:r>
          </w:p>
        </w:tc>
        <w:tc>
          <w:tcPr>
            <w:tcW w:w="1760" w:type="dxa"/>
          </w:tcPr>
          <w:p w14:paraId="76069773" w14:textId="77777777" w:rsidR="005C48A5" w:rsidRDefault="00000000">
            <w:pPr>
              <w:spacing w:before="40" w:after="40"/>
              <w:jc w:val="left"/>
            </w:pPr>
            <w:r>
              <w:rPr>
                <w:sz w:val="20"/>
              </w:rPr>
              <w:t>INT</w:t>
            </w:r>
          </w:p>
        </w:tc>
        <w:tc>
          <w:tcPr>
            <w:tcW w:w="1895" w:type="dxa"/>
          </w:tcPr>
          <w:p w14:paraId="75ED1FBE" w14:textId="77777777" w:rsidR="005C48A5" w:rsidRDefault="00000000">
            <w:pPr>
              <w:spacing w:before="40" w:after="40"/>
              <w:jc w:val="left"/>
            </w:pPr>
            <w:r>
              <w:rPr>
                <w:sz w:val="20"/>
              </w:rPr>
              <w:t>PK, AI</w:t>
            </w:r>
          </w:p>
        </w:tc>
        <w:tc>
          <w:tcPr>
            <w:tcW w:w="3249" w:type="dxa"/>
          </w:tcPr>
          <w:p w14:paraId="24E7BDBA" w14:textId="77777777" w:rsidR="005C48A5" w:rsidRDefault="00000000">
            <w:pPr>
              <w:spacing w:before="40" w:after="40"/>
              <w:jc w:val="left"/>
            </w:pPr>
            <w:r>
              <w:rPr>
                <w:sz w:val="20"/>
              </w:rPr>
              <w:t>Khóa chính.</w:t>
            </w:r>
          </w:p>
        </w:tc>
      </w:tr>
      <w:tr w:rsidR="005C48A5" w14:paraId="778ACFE7" w14:textId="77777777">
        <w:trPr>
          <w:jc w:val="center"/>
        </w:trPr>
        <w:tc>
          <w:tcPr>
            <w:tcW w:w="2166" w:type="dxa"/>
          </w:tcPr>
          <w:p w14:paraId="14874E1A" w14:textId="77777777" w:rsidR="005C48A5" w:rsidRDefault="00000000">
            <w:pPr>
              <w:spacing w:before="40" w:after="40"/>
              <w:jc w:val="left"/>
            </w:pPr>
            <w:r>
              <w:rPr>
                <w:sz w:val="20"/>
              </w:rPr>
              <w:t>title</w:t>
            </w:r>
          </w:p>
        </w:tc>
        <w:tc>
          <w:tcPr>
            <w:tcW w:w="1760" w:type="dxa"/>
          </w:tcPr>
          <w:p w14:paraId="25CBE6AE" w14:textId="77777777" w:rsidR="005C48A5" w:rsidRDefault="00000000">
            <w:pPr>
              <w:spacing w:before="40" w:after="40"/>
              <w:jc w:val="left"/>
            </w:pPr>
            <w:r>
              <w:rPr>
                <w:sz w:val="20"/>
              </w:rPr>
              <w:t>VARCHAR(200)</w:t>
            </w:r>
          </w:p>
        </w:tc>
        <w:tc>
          <w:tcPr>
            <w:tcW w:w="1895" w:type="dxa"/>
          </w:tcPr>
          <w:p w14:paraId="1A5D73A2" w14:textId="77777777" w:rsidR="005C48A5" w:rsidRDefault="00000000">
            <w:pPr>
              <w:spacing w:before="40" w:after="40"/>
              <w:jc w:val="left"/>
            </w:pPr>
            <w:r>
              <w:rPr>
                <w:sz w:val="20"/>
              </w:rPr>
              <w:t>NOT NULL</w:t>
            </w:r>
          </w:p>
        </w:tc>
        <w:tc>
          <w:tcPr>
            <w:tcW w:w="3249" w:type="dxa"/>
          </w:tcPr>
          <w:p w14:paraId="0E29E033" w14:textId="77777777" w:rsidR="005C48A5" w:rsidRDefault="00000000">
            <w:pPr>
              <w:spacing w:before="40" w:after="40"/>
              <w:jc w:val="left"/>
            </w:pPr>
            <w:r>
              <w:rPr>
                <w:sz w:val="20"/>
              </w:rPr>
              <w:t>Tiêu đề đề thi.</w:t>
            </w:r>
          </w:p>
        </w:tc>
      </w:tr>
      <w:tr w:rsidR="005C48A5" w14:paraId="7450B949" w14:textId="77777777">
        <w:trPr>
          <w:jc w:val="center"/>
        </w:trPr>
        <w:tc>
          <w:tcPr>
            <w:tcW w:w="2166" w:type="dxa"/>
          </w:tcPr>
          <w:p w14:paraId="2356C6C8" w14:textId="77777777" w:rsidR="005C48A5" w:rsidRDefault="00000000">
            <w:pPr>
              <w:spacing w:before="40" w:after="40"/>
              <w:jc w:val="left"/>
            </w:pPr>
            <w:r>
              <w:rPr>
                <w:sz w:val="20"/>
              </w:rPr>
              <w:t>duration</w:t>
            </w:r>
          </w:p>
        </w:tc>
        <w:tc>
          <w:tcPr>
            <w:tcW w:w="1760" w:type="dxa"/>
          </w:tcPr>
          <w:p w14:paraId="5314B5DB" w14:textId="77777777" w:rsidR="005C48A5" w:rsidRDefault="00000000">
            <w:pPr>
              <w:spacing w:before="40" w:after="40"/>
              <w:jc w:val="left"/>
            </w:pPr>
            <w:r>
              <w:rPr>
                <w:sz w:val="20"/>
              </w:rPr>
              <w:t>INT</w:t>
            </w:r>
          </w:p>
        </w:tc>
        <w:tc>
          <w:tcPr>
            <w:tcW w:w="1895" w:type="dxa"/>
          </w:tcPr>
          <w:p w14:paraId="5C916C2C" w14:textId="77777777" w:rsidR="005C48A5" w:rsidRDefault="005C48A5">
            <w:pPr>
              <w:spacing w:before="40" w:after="40"/>
              <w:jc w:val="left"/>
            </w:pPr>
          </w:p>
        </w:tc>
        <w:tc>
          <w:tcPr>
            <w:tcW w:w="3249" w:type="dxa"/>
          </w:tcPr>
          <w:p w14:paraId="51EFB71D" w14:textId="77777777" w:rsidR="005C48A5" w:rsidRDefault="00000000">
            <w:pPr>
              <w:spacing w:before="40" w:after="40"/>
              <w:jc w:val="left"/>
            </w:pPr>
            <w:r>
              <w:rPr>
                <w:sz w:val="20"/>
              </w:rPr>
              <w:t>Thời gian làm bài (phút).</w:t>
            </w:r>
          </w:p>
        </w:tc>
      </w:tr>
      <w:tr w:rsidR="005C48A5" w14:paraId="7D6ED534" w14:textId="77777777">
        <w:trPr>
          <w:jc w:val="center"/>
        </w:trPr>
        <w:tc>
          <w:tcPr>
            <w:tcW w:w="2166" w:type="dxa"/>
          </w:tcPr>
          <w:p w14:paraId="57E118FC" w14:textId="77777777" w:rsidR="005C48A5" w:rsidRDefault="00000000">
            <w:pPr>
              <w:spacing w:before="40" w:after="40"/>
              <w:jc w:val="left"/>
            </w:pPr>
            <w:r>
              <w:rPr>
                <w:sz w:val="20"/>
              </w:rPr>
              <w:t>pass_score</w:t>
            </w:r>
          </w:p>
        </w:tc>
        <w:tc>
          <w:tcPr>
            <w:tcW w:w="1760" w:type="dxa"/>
          </w:tcPr>
          <w:p w14:paraId="718851F0" w14:textId="77777777" w:rsidR="005C48A5" w:rsidRDefault="00000000">
            <w:pPr>
              <w:spacing w:before="40" w:after="40"/>
              <w:jc w:val="left"/>
            </w:pPr>
            <w:r>
              <w:rPr>
                <w:sz w:val="20"/>
              </w:rPr>
              <w:t>FLOAT</w:t>
            </w:r>
          </w:p>
        </w:tc>
        <w:tc>
          <w:tcPr>
            <w:tcW w:w="1895" w:type="dxa"/>
          </w:tcPr>
          <w:p w14:paraId="15BC4E97" w14:textId="77777777" w:rsidR="005C48A5" w:rsidRDefault="005C48A5">
            <w:pPr>
              <w:spacing w:before="40" w:after="40"/>
              <w:jc w:val="left"/>
            </w:pPr>
          </w:p>
        </w:tc>
        <w:tc>
          <w:tcPr>
            <w:tcW w:w="3249" w:type="dxa"/>
          </w:tcPr>
          <w:p w14:paraId="741FA7A2" w14:textId="77777777" w:rsidR="005C48A5" w:rsidRDefault="00000000">
            <w:pPr>
              <w:spacing w:before="40" w:after="40"/>
              <w:jc w:val="left"/>
            </w:pPr>
            <w:r>
              <w:rPr>
                <w:sz w:val="20"/>
              </w:rPr>
              <w:t>Điểm đậu tối thiểu.</w:t>
            </w:r>
          </w:p>
        </w:tc>
      </w:tr>
      <w:tr w:rsidR="005C48A5" w14:paraId="391BB3ED" w14:textId="77777777">
        <w:trPr>
          <w:jc w:val="center"/>
        </w:trPr>
        <w:tc>
          <w:tcPr>
            <w:tcW w:w="2166" w:type="dxa"/>
          </w:tcPr>
          <w:p w14:paraId="1FF626B3" w14:textId="77777777" w:rsidR="005C48A5" w:rsidRDefault="00000000">
            <w:pPr>
              <w:spacing w:before="40" w:after="40"/>
              <w:jc w:val="left"/>
            </w:pPr>
            <w:r>
              <w:rPr>
                <w:sz w:val="20"/>
              </w:rPr>
              <w:t>shuffle</w:t>
            </w:r>
          </w:p>
        </w:tc>
        <w:tc>
          <w:tcPr>
            <w:tcW w:w="1760" w:type="dxa"/>
          </w:tcPr>
          <w:p w14:paraId="41376FC7" w14:textId="77777777" w:rsidR="005C48A5" w:rsidRDefault="00000000">
            <w:pPr>
              <w:spacing w:before="40" w:after="40"/>
              <w:jc w:val="left"/>
            </w:pPr>
            <w:r>
              <w:rPr>
                <w:sz w:val="20"/>
              </w:rPr>
              <w:t>BOOL</w:t>
            </w:r>
          </w:p>
        </w:tc>
        <w:tc>
          <w:tcPr>
            <w:tcW w:w="1895" w:type="dxa"/>
          </w:tcPr>
          <w:p w14:paraId="06C7FB77" w14:textId="77777777" w:rsidR="005C48A5" w:rsidRDefault="005C48A5">
            <w:pPr>
              <w:spacing w:before="40" w:after="40"/>
              <w:jc w:val="left"/>
            </w:pPr>
          </w:p>
        </w:tc>
        <w:tc>
          <w:tcPr>
            <w:tcW w:w="3249" w:type="dxa"/>
          </w:tcPr>
          <w:p w14:paraId="4106B35C" w14:textId="77777777" w:rsidR="005C48A5" w:rsidRDefault="00000000">
            <w:pPr>
              <w:spacing w:before="40" w:after="40"/>
              <w:jc w:val="left"/>
            </w:pPr>
            <w:r>
              <w:rPr>
                <w:sz w:val="20"/>
              </w:rPr>
              <w:t>Có trộn thứ tự câu hỏi hay không.</w:t>
            </w:r>
          </w:p>
        </w:tc>
      </w:tr>
      <w:tr w:rsidR="005C48A5" w14:paraId="21A06AC0" w14:textId="77777777">
        <w:trPr>
          <w:jc w:val="center"/>
        </w:trPr>
        <w:tc>
          <w:tcPr>
            <w:tcW w:w="2166" w:type="dxa"/>
          </w:tcPr>
          <w:p w14:paraId="76D26D53" w14:textId="77777777" w:rsidR="005C48A5" w:rsidRDefault="00000000">
            <w:pPr>
              <w:spacing w:before="40" w:after="40"/>
              <w:jc w:val="left"/>
            </w:pPr>
            <w:r>
              <w:rPr>
                <w:sz w:val="20"/>
              </w:rPr>
              <w:t>access_type</w:t>
            </w:r>
          </w:p>
        </w:tc>
        <w:tc>
          <w:tcPr>
            <w:tcW w:w="1760" w:type="dxa"/>
          </w:tcPr>
          <w:p w14:paraId="01B90E61" w14:textId="77777777" w:rsidR="005C48A5" w:rsidRDefault="00000000">
            <w:pPr>
              <w:spacing w:before="40" w:after="40"/>
              <w:jc w:val="left"/>
            </w:pPr>
            <w:r>
              <w:rPr>
                <w:sz w:val="20"/>
              </w:rPr>
              <w:t>VARCHAR(20)</w:t>
            </w:r>
          </w:p>
        </w:tc>
        <w:tc>
          <w:tcPr>
            <w:tcW w:w="1895" w:type="dxa"/>
          </w:tcPr>
          <w:p w14:paraId="33695137" w14:textId="77777777" w:rsidR="005C48A5" w:rsidRDefault="005C48A5">
            <w:pPr>
              <w:spacing w:before="40" w:after="40"/>
              <w:jc w:val="left"/>
            </w:pPr>
          </w:p>
        </w:tc>
        <w:tc>
          <w:tcPr>
            <w:tcW w:w="3249" w:type="dxa"/>
          </w:tcPr>
          <w:p w14:paraId="6A5D8ABD" w14:textId="77777777" w:rsidR="005C48A5" w:rsidRDefault="00000000">
            <w:pPr>
              <w:spacing w:before="40" w:after="40"/>
              <w:jc w:val="left"/>
            </w:pPr>
            <w:r>
              <w:rPr>
                <w:sz w:val="20"/>
              </w:rPr>
              <w:t>private/public.</w:t>
            </w:r>
          </w:p>
        </w:tc>
      </w:tr>
      <w:tr w:rsidR="005C48A5" w14:paraId="3203293C" w14:textId="77777777">
        <w:trPr>
          <w:jc w:val="center"/>
        </w:trPr>
        <w:tc>
          <w:tcPr>
            <w:tcW w:w="2166" w:type="dxa"/>
          </w:tcPr>
          <w:p w14:paraId="222C056B" w14:textId="77777777" w:rsidR="005C48A5" w:rsidRDefault="00000000">
            <w:pPr>
              <w:spacing w:before="40" w:after="40"/>
              <w:jc w:val="left"/>
            </w:pPr>
            <w:r>
              <w:rPr>
                <w:sz w:val="20"/>
              </w:rPr>
              <w:t>status</w:t>
            </w:r>
          </w:p>
        </w:tc>
        <w:tc>
          <w:tcPr>
            <w:tcW w:w="1760" w:type="dxa"/>
          </w:tcPr>
          <w:p w14:paraId="0DD8A028" w14:textId="77777777" w:rsidR="005C48A5" w:rsidRDefault="00000000">
            <w:pPr>
              <w:spacing w:before="40" w:after="40"/>
              <w:jc w:val="left"/>
            </w:pPr>
            <w:r>
              <w:rPr>
                <w:sz w:val="20"/>
              </w:rPr>
              <w:t>VARCHAR(20)</w:t>
            </w:r>
          </w:p>
        </w:tc>
        <w:tc>
          <w:tcPr>
            <w:tcW w:w="1895" w:type="dxa"/>
          </w:tcPr>
          <w:p w14:paraId="4A84E08B" w14:textId="77777777" w:rsidR="005C48A5" w:rsidRDefault="005C48A5">
            <w:pPr>
              <w:spacing w:before="40" w:after="40"/>
              <w:jc w:val="left"/>
            </w:pPr>
          </w:p>
        </w:tc>
        <w:tc>
          <w:tcPr>
            <w:tcW w:w="3249" w:type="dxa"/>
          </w:tcPr>
          <w:p w14:paraId="66A70F4F" w14:textId="77777777" w:rsidR="005C48A5" w:rsidRDefault="00000000">
            <w:pPr>
              <w:spacing w:before="40" w:after="40"/>
              <w:jc w:val="left"/>
            </w:pPr>
            <w:r>
              <w:rPr>
                <w:sz w:val="20"/>
              </w:rPr>
              <w:t>draft/published/closed.</w:t>
            </w:r>
          </w:p>
        </w:tc>
      </w:tr>
    </w:tbl>
    <w:p w14:paraId="3E51ACFA" w14:textId="77777777" w:rsidR="005C48A5" w:rsidRDefault="005C48A5">
      <w:pPr>
        <w:spacing w:after="80"/>
      </w:pPr>
    </w:p>
    <w:p w14:paraId="5E65C5EA" w14:textId="77777777" w:rsidR="005C48A5" w:rsidRDefault="00000000">
      <w:r>
        <w:t>Bảng ANSWERS — lưu đáp án của câu hỏi:</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1588D019" w14:textId="77777777">
        <w:trPr>
          <w:jc w:val="center"/>
        </w:trPr>
        <w:tc>
          <w:tcPr>
            <w:tcW w:w="2166" w:type="dxa"/>
            <w:shd w:val="clear" w:color="auto" w:fill="1976D2"/>
          </w:tcPr>
          <w:p w14:paraId="01668CB6" w14:textId="77777777" w:rsidR="005C48A5" w:rsidRDefault="00000000">
            <w:pPr>
              <w:spacing w:before="40" w:after="40"/>
              <w:jc w:val="center"/>
            </w:pPr>
            <w:r>
              <w:rPr>
                <w:b/>
                <w:color w:val="FFFFFF"/>
                <w:sz w:val="20"/>
              </w:rPr>
              <w:t>Thuộc tính</w:t>
            </w:r>
          </w:p>
        </w:tc>
        <w:tc>
          <w:tcPr>
            <w:tcW w:w="1760" w:type="dxa"/>
            <w:shd w:val="clear" w:color="auto" w:fill="1976D2"/>
          </w:tcPr>
          <w:p w14:paraId="5630C868" w14:textId="77777777" w:rsidR="005C48A5" w:rsidRDefault="00000000">
            <w:pPr>
              <w:spacing w:before="40" w:after="40"/>
              <w:jc w:val="center"/>
            </w:pPr>
            <w:r>
              <w:rPr>
                <w:b/>
                <w:color w:val="FFFFFF"/>
                <w:sz w:val="20"/>
              </w:rPr>
              <w:t>Kiểu</w:t>
            </w:r>
          </w:p>
        </w:tc>
        <w:tc>
          <w:tcPr>
            <w:tcW w:w="1895" w:type="dxa"/>
            <w:shd w:val="clear" w:color="auto" w:fill="1976D2"/>
          </w:tcPr>
          <w:p w14:paraId="288510A8" w14:textId="77777777" w:rsidR="005C48A5" w:rsidRDefault="00000000">
            <w:pPr>
              <w:spacing w:before="40" w:after="40"/>
              <w:jc w:val="center"/>
            </w:pPr>
            <w:r>
              <w:rPr>
                <w:b/>
                <w:color w:val="FFFFFF"/>
                <w:sz w:val="20"/>
              </w:rPr>
              <w:t>Ràng buộc</w:t>
            </w:r>
          </w:p>
        </w:tc>
        <w:tc>
          <w:tcPr>
            <w:tcW w:w="3249" w:type="dxa"/>
            <w:shd w:val="clear" w:color="auto" w:fill="1976D2"/>
          </w:tcPr>
          <w:p w14:paraId="13DCB7EE" w14:textId="77777777" w:rsidR="005C48A5" w:rsidRDefault="00000000">
            <w:pPr>
              <w:spacing w:before="40" w:after="40"/>
              <w:jc w:val="center"/>
            </w:pPr>
            <w:r>
              <w:rPr>
                <w:b/>
                <w:color w:val="FFFFFF"/>
                <w:sz w:val="20"/>
              </w:rPr>
              <w:t>Mô tả</w:t>
            </w:r>
          </w:p>
        </w:tc>
      </w:tr>
      <w:tr w:rsidR="005C48A5" w14:paraId="505FF3F9" w14:textId="77777777">
        <w:trPr>
          <w:jc w:val="center"/>
        </w:trPr>
        <w:tc>
          <w:tcPr>
            <w:tcW w:w="2166" w:type="dxa"/>
          </w:tcPr>
          <w:p w14:paraId="3CA4101F" w14:textId="77777777" w:rsidR="005C48A5" w:rsidRDefault="00000000">
            <w:pPr>
              <w:spacing w:before="40" w:after="40"/>
              <w:jc w:val="left"/>
            </w:pPr>
            <w:r>
              <w:rPr>
                <w:sz w:val="20"/>
              </w:rPr>
              <w:t>id</w:t>
            </w:r>
          </w:p>
        </w:tc>
        <w:tc>
          <w:tcPr>
            <w:tcW w:w="1760" w:type="dxa"/>
          </w:tcPr>
          <w:p w14:paraId="7D0B4236" w14:textId="77777777" w:rsidR="005C48A5" w:rsidRDefault="00000000">
            <w:pPr>
              <w:spacing w:before="40" w:after="40"/>
              <w:jc w:val="left"/>
            </w:pPr>
            <w:r>
              <w:rPr>
                <w:sz w:val="20"/>
              </w:rPr>
              <w:t>INT</w:t>
            </w:r>
          </w:p>
        </w:tc>
        <w:tc>
          <w:tcPr>
            <w:tcW w:w="1895" w:type="dxa"/>
          </w:tcPr>
          <w:p w14:paraId="33F8005D" w14:textId="77777777" w:rsidR="005C48A5" w:rsidRDefault="00000000">
            <w:pPr>
              <w:spacing w:before="40" w:after="40"/>
              <w:jc w:val="left"/>
            </w:pPr>
            <w:r>
              <w:rPr>
                <w:sz w:val="20"/>
              </w:rPr>
              <w:t>PK, AI</w:t>
            </w:r>
          </w:p>
        </w:tc>
        <w:tc>
          <w:tcPr>
            <w:tcW w:w="3249" w:type="dxa"/>
          </w:tcPr>
          <w:p w14:paraId="4C32B53E" w14:textId="77777777" w:rsidR="005C48A5" w:rsidRDefault="00000000">
            <w:pPr>
              <w:spacing w:before="40" w:after="40"/>
              <w:jc w:val="left"/>
            </w:pPr>
            <w:r>
              <w:rPr>
                <w:sz w:val="20"/>
              </w:rPr>
              <w:t>Khóa chính.</w:t>
            </w:r>
          </w:p>
        </w:tc>
      </w:tr>
      <w:tr w:rsidR="005C48A5" w14:paraId="5AAE8EDB" w14:textId="77777777">
        <w:trPr>
          <w:jc w:val="center"/>
        </w:trPr>
        <w:tc>
          <w:tcPr>
            <w:tcW w:w="2166" w:type="dxa"/>
          </w:tcPr>
          <w:p w14:paraId="0C1F793E" w14:textId="77777777" w:rsidR="005C48A5" w:rsidRDefault="00000000">
            <w:pPr>
              <w:spacing w:before="40" w:after="40"/>
              <w:jc w:val="left"/>
            </w:pPr>
            <w:r>
              <w:rPr>
                <w:sz w:val="20"/>
              </w:rPr>
              <w:t>question_id</w:t>
            </w:r>
          </w:p>
        </w:tc>
        <w:tc>
          <w:tcPr>
            <w:tcW w:w="1760" w:type="dxa"/>
          </w:tcPr>
          <w:p w14:paraId="2E7AF493" w14:textId="77777777" w:rsidR="005C48A5" w:rsidRDefault="00000000">
            <w:pPr>
              <w:spacing w:before="40" w:after="40"/>
              <w:jc w:val="left"/>
            </w:pPr>
            <w:r>
              <w:rPr>
                <w:sz w:val="20"/>
              </w:rPr>
              <w:t>INT</w:t>
            </w:r>
          </w:p>
        </w:tc>
        <w:tc>
          <w:tcPr>
            <w:tcW w:w="1895" w:type="dxa"/>
          </w:tcPr>
          <w:p w14:paraId="3E0575F5" w14:textId="77777777" w:rsidR="005C48A5" w:rsidRDefault="00000000">
            <w:pPr>
              <w:spacing w:before="40" w:after="40"/>
              <w:jc w:val="left"/>
            </w:pPr>
            <w:r>
              <w:rPr>
                <w:sz w:val="20"/>
              </w:rPr>
              <w:t>FK, NOT NULL</w:t>
            </w:r>
          </w:p>
        </w:tc>
        <w:tc>
          <w:tcPr>
            <w:tcW w:w="3249" w:type="dxa"/>
          </w:tcPr>
          <w:p w14:paraId="728B0793" w14:textId="77777777" w:rsidR="005C48A5" w:rsidRDefault="00000000">
            <w:pPr>
              <w:spacing w:before="40" w:after="40"/>
              <w:jc w:val="left"/>
            </w:pPr>
            <w:r>
              <w:rPr>
                <w:sz w:val="20"/>
              </w:rPr>
              <w:t>Câu hỏi chứa đáp án.</w:t>
            </w:r>
          </w:p>
        </w:tc>
      </w:tr>
      <w:tr w:rsidR="005C48A5" w14:paraId="67A5488C" w14:textId="77777777">
        <w:trPr>
          <w:jc w:val="center"/>
        </w:trPr>
        <w:tc>
          <w:tcPr>
            <w:tcW w:w="2166" w:type="dxa"/>
          </w:tcPr>
          <w:p w14:paraId="75AB5C85" w14:textId="77777777" w:rsidR="005C48A5" w:rsidRDefault="00000000">
            <w:pPr>
              <w:spacing w:before="40" w:after="40"/>
              <w:jc w:val="left"/>
            </w:pPr>
            <w:r>
              <w:rPr>
                <w:sz w:val="20"/>
              </w:rPr>
              <w:t>label</w:t>
            </w:r>
          </w:p>
        </w:tc>
        <w:tc>
          <w:tcPr>
            <w:tcW w:w="1760" w:type="dxa"/>
          </w:tcPr>
          <w:p w14:paraId="4A0948E9" w14:textId="77777777" w:rsidR="005C48A5" w:rsidRDefault="00000000">
            <w:pPr>
              <w:spacing w:before="40" w:after="40"/>
              <w:jc w:val="left"/>
            </w:pPr>
            <w:r>
              <w:rPr>
                <w:sz w:val="20"/>
              </w:rPr>
              <w:t>VARCHAR(5)</w:t>
            </w:r>
          </w:p>
        </w:tc>
        <w:tc>
          <w:tcPr>
            <w:tcW w:w="1895" w:type="dxa"/>
          </w:tcPr>
          <w:p w14:paraId="613EF061" w14:textId="77777777" w:rsidR="005C48A5" w:rsidRDefault="005C48A5">
            <w:pPr>
              <w:spacing w:before="40" w:after="40"/>
              <w:jc w:val="left"/>
            </w:pPr>
          </w:p>
        </w:tc>
        <w:tc>
          <w:tcPr>
            <w:tcW w:w="3249" w:type="dxa"/>
          </w:tcPr>
          <w:p w14:paraId="46989BFE" w14:textId="77777777" w:rsidR="005C48A5" w:rsidRDefault="00000000">
            <w:pPr>
              <w:spacing w:before="40" w:after="40"/>
              <w:jc w:val="left"/>
            </w:pPr>
            <w:r>
              <w:rPr>
                <w:sz w:val="20"/>
              </w:rPr>
              <w:t>Nhãn đáp án (A/B/C/D).</w:t>
            </w:r>
          </w:p>
        </w:tc>
      </w:tr>
      <w:tr w:rsidR="005C48A5" w14:paraId="1842F795" w14:textId="77777777">
        <w:trPr>
          <w:jc w:val="center"/>
        </w:trPr>
        <w:tc>
          <w:tcPr>
            <w:tcW w:w="2166" w:type="dxa"/>
          </w:tcPr>
          <w:p w14:paraId="4ADD0491" w14:textId="77777777" w:rsidR="005C48A5" w:rsidRDefault="00000000">
            <w:pPr>
              <w:spacing w:before="40" w:after="40"/>
              <w:jc w:val="left"/>
            </w:pPr>
            <w:r>
              <w:rPr>
                <w:sz w:val="20"/>
              </w:rPr>
              <w:t>content</w:t>
            </w:r>
          </w:p>
        </w:tc>
        <w:tc>
          <w:tcPr>
            <w:tcW w:w="1760" w:type="dxa"/>
          </w:tcPr>
          <w:p w14:paraId="1C05031F" w14:textId="77777777" w:rsidR="005C48A5" w:rsidRDefault="00000000">
            <w:pPr>
              <w:spacing w:before="40" w:after="40"/>
              <w:jc w:val="left"/>
            </w:pPr>
            <w:r>
              <w:rPr>
                <w:sz w:val="20"/>
              </w:rPr>
              <w:t>TEXT</w:t>
            </w:r>
          </w:p>
        </w:tc>
        <w:tc>
          <w:tcPr>
            <w:tcW w:w="1895" w:type="dxa"/>
          </w:tcPr>
          <w:p w14:paraId="07558AF1" w14:textId="77777777" w:rsidR="005C48A5" w:rsidRDefault="005C48A5">
            <w:pPr>
              <w:spacing w:before="40" w:after="40"/>
              <w:jc w:val="left"/>
            </w:pPr>
          </w:p>
        </w:tc>
        <w:tc>
          <w:tcPr>
            <w:tcW w:w="3249" w:type="dxa"/>
          </w:tcPr>
          <w:p w14:paraId="77BFE862" w14:textId="77777777" w:rsidR="005C48A5" w:rsidRDefault="00000000">
            <w:pPr>
              <w:spacing w:before="40" w:after="40"/>
              <w:jc w:val="left"/>
            </w:pPr>
            <w:r>
              <w:rPr>
                <w:sz w:val="20"/>
              </w:rPr>
              <w:t>Nội dung đáp án.</w:t>
            </w:r>
          </w:p>
        </w:tc>
      </w:tr>
      <w:tr w:rsidR="005C48A5" w14:paraId="642ABDF1" w14:textId="77777777">
        <w:trPr>
          <w:jc w:val="center"/>
        </w:trPr>
        <w:tc>
          <w:tcPr>
            <w:tcW w:w="2166" w:type="dxa"/>
          </w:tcPr>
          <w:p w14:paraId="5C20CBE5" w14:textId="77777777" w:rsidR="005C48A5" w:rsidRDefault="00000000">
            <w:pPr>
              <w:spacing w:before="40" w:after="40"/>
              <w:jc w:val="left"/>
            </w:pPr>
            <w:r>
              <w:rPr>
                <w:sz w:val="20"/>
              </w:rPr>
              <w:t>is_correct</w:t>
            </w:r>
          </w:p>
        </w:tc>
        <w:tc>
          <w:tcPr>
            <w:tcW w:w="1760" w:type="dxa"/>
          </w:tcPr>
          <w:p w14:paraId="713AF5F1" w14:textId="77777777" w:rsidR="005C48A5" w:rsidRDefault="00000000">
            <w:pPr>
              <w:spacing w:before="40" w:after="40"/>
              <w:jc w:val="left"/>
            </w:pPr>
            <w:r>
              <w:rPr>
                <w:sz w:val="20"/>
              </w:rPr>
              <w:t>BOOL</w:t>
            </w:r>
          </w:p>
        </w:tc>
        <w:tc>
          <w:tcPr>
            <w:tcW w:w="1895" w:type="dxa"/>
          </w:tcPr>
          <w:p w14:paraId="7DFA1203" w14:textId="77777777" w:rsidR="005C48A5" w:rsidRDefault="005C48A5">
            <w:pPr>
              <w:spacing w:before="40" w:after="40"/>
              <w:jc w:val="left"/>
            </w:pPr>
          </w:p>
        </w:tc>
        <w:tc>
          <w:tcPr>
            <w:tcW w:w="3249" w:type="dxa"/>
          </w:tcPr>
          <w:p w14:paraId="7D91F9D8" w14:textId="77777777" w:rsidR="005C48A5" w:rsidRDefault="00000000">
            <w:pPr>
              <w:spacing w:before="40" w:after="40"/>
              <w:jc w:val="left"/>
            </w:pPr>
            <w:r>
              <w:rPr>
                <w:sz w:val="20"/>
              </w:rPr>
              <w:t>Đánh dấu đáp án đúng.</w:t>
            </w:r>
          </w:p>
        </w:tc>
      </w:tr>
      <w:tr w:rsidR="005C48A5" w14:paraId="1A2827B0" w14:textId="77777777">
        <w:trPr>
          <w:jc w:val="center"/>
        </w:trPr>
        <w:tc>
          <w:tcPr>
            <w:tcW w:w="2166" w:type="dxa"/>
          </w:tcPr>
          <w:p w14:paraId="56C5A4BC" w14:textId="77777777" w:rsidR="005C48A5" w:rsidRDefault="00000000">
            <w:pPr>
              <w:spacing w:before="40" w:after="40"/>
              <w:jc w:val="left"/>
            </w:pPr>
            <w:r>
              <w:rPr>
                <w:sz w:val="20"/>
              </w:rPr>
              <w:t>order_index</w:t>
            </w:r>
          </w:p>
        </w:tc>
        <w:tc>
          <w:tcPr>
            <w:tcW w:w="1760" w:type="dxa"/>
          </w:tcPr>
          <w:p w14:paraId="774DA67F" w14:textId="77777777" w:rsidR="005C48A5" w:rsidRDefault="00000000">
            <w:pPr>
              <w:spacing w:before="40" w:after="40"/>
              <w:jc w:val="left"/>
            </w:pPr>
            <w:r>
              <w:rPr>
                <w:sz w:val="20"/>
              </w:rPr>
              <w:t>INT</w:t>
            </w:r>
          </w:p>
        </w:tc>
        <w:tc>
          <w:tcPr>
            <w:tcW w:w="1895" w:type="dxa"/>
          </w:tcPr>
          <w:p w14:paraId="78F94D0B" w14:textId="77777777" w:rsidR="005C48A5" w:rsidRDefault="005C48A5">
            <w:pPr>
              <w:spacing w:before="40" w:after="40"/>
              <w:jc w:val="left"/>
            </w:pPr>
          </w:p>
        </w:tc>
        <w:tc>
          <w:tcPr>
            <w:tcW w:w="3249" w:type="dxa"/>
          </w:tcPr>
          <w:p w14:paraId="0F0DA964" w14:textId="77777777" w:rsidR="005C48A5" w:rsidRDefault="00000000">
            <w:pPr>
              <w:spacing w:before="40" w:after="40"/>
              <w:jc w:val="left"/>
            </w:pPr>
            <w:r>
              <w:rPr>
                <w:sz w:val="20"/>
              </w:rPr>
              <w:t>Thứ tự hiển thị.</w:t>
            </w:r>
          </w:p>
        </w:tc>
      </w:tr>
    </w:tbl>
    <w:p w14:paraId="118753EC" w14:textId="77777777" w:rsidR="005C48A5" w:rsidRDefault="005C48A5">
      <w:pPr>
        <w:spacing w:after="80"/>
      </w:pPr>
    </w:p>
    <w:p w14:paraId="0FAB3511" w14:textId="77777777" w:rsidR="005C48A5" w:rsidRDefault="00000000">
      <w:r>
        <w:t>Bảng SUBMISSIONS — lưu lượt làm bài:</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26196CAB" w14:textId="77777777">
        <w:trPr>
          <w:jc w:val="center"/>
        </w:trPr>
        <w:tc>
          <w:tcPr>
            <w:tcW w:w="2166" w:type="dxa"/>
            <w:shd w:val="clear" w:color="auto" w:fill="1976D2"/>
          </w:tcPr>
          <w:p w14:paraId="361F86B9" w14:textId="77777777" w:rsidR="005C48A5" w:rsidRDefault="00000000">
            <w:pPr>
              <w:spacing w:before="40" w:after="40"/>
              <w:jc w:val="center"/>
            </w:pPr>
            <w:r>
              <w:rPr>
                <w:b/>
                <w:color w:val="FFFFFF"/>
                <w:sz w:val="20"/>
              </w:rPr>
              <w:t>Thuộc tính</w:t>
            </w:r>
          </w:p>
        </w:tc>
        <w:tc>
          <w:tcPr>
            <w:tcW w:w="1760" w:type="dxa"/>
            <w:shd w:val="clear" w:color="auto" w:fill="1976D2"/>
          </w:tcPr>
          <w:p w14:paraId="72802DDD" w14:textId="77777777" w:rsidR="005C48A5" w:rsidRDefault="00000000">
            <w:pPr>
              <w:spacing w:before="40" w:after="40"/>
              <w:jc w:val="center"/>
            </w:pPr>
            <w:r>
              <w:rPr>
                <w:b/>
                <w:color w:val="FFFFFF"/>
                <w:sz w:val="20"/>
              </w:rPr>
              <w:t>Kiểu</w:t>
            </w:r>
          </w:p>
        </w:tc>
        <w:tc>
          <w:tcPr>
            <w:tcW w:w="1895" w:type="dxa"/>
            <w:shd w:val="clear" w:color="auto" w:fill="1976D2"/>
          </w:tcPr>
          <w:p w14:paraId="3A6C5C24" w14:textId="77777777" w:rsidR="005C48A5" w:rsidRDefault="00000000">
            <w:pPr>
              <w:spacing w:before="40" w:after="40"/>
              <w:jc w:val="center"/>
            </w:pPr>
            <w:r>
              <w:rPr>
                <w:b/>
                <w:color w:val="FFFFFF"/>
                <w:sz w:val="20"/>
              </w:rPr>
              <w:t>Ràng buộc</w:t>
            </w:r>
          </w:p>
        </w:tc>
        <w:tc>
          <w:tcPr>
            <w:tcW w:w="3249" w:type="dxa"/>
            <w:shd w:val="clear" w:color="auto" w:fill="1976D2"/>
          </w:tcPr>
          <w:p w14:paraId="6A17976F" w14:textId="77777777" w:rsidR="005C48A5" w:rsidRDefault="00000000">
            <w:pPr>
              <w:spacing w:before="40" w:after="40"/>
              <w:jc w:val="center"/>
            </w:pPr>
            <w:r>
              <w:rPr>
                <w:b/>
                <w:color w:val="FFFFFF"/>
                <w:sz w:val="20"/>
              </w:rPr>
              <w:t>Mô tả</w:t>
            </w:r>
          </w:p>
        </w:tc>
      </w:tr>
      <w:tr w:rsidR="005C48A5" w14:paraId="520860E8" w14:textId="77777777">
        <w:trPr>
          <w:jc w:val="center"/>
        </w:trPr>
        <w:tc>
          <w:tcPr>
            <w:tcW w:w="2166" w:type="dxa"/>
          </w:tcPr>
          <w:p w14:paraId="386AB2D0" w14:textId="77777777" w:rsidR="005C48A5" w:rsidRDefault="00000000">
            <w:pPr>
              <w:spacing w:before="40" w:after="40"/>
              <w:jc w:val="left"/>
            </w:pPr>
            <w:r>
              <w:rPr>
                <w:sz w:val="20"/>
              </w:rPr>
              <w:t>id</w:t>
            </w:r>
          </w:p>
        </w:tc>
        <w:tc>
          <w:tcPr>
            <w:tcW w:w="1760" w:type="dxa"/>
          </w:tcPr>
          <w:p w14:paraId="705AB578" w14:textId="77777777" w:rsidR="005C48A5" w:rsidRDefault="00000000">
            <w:pPr>
              <w:spacing w:before="40" w:after="40"/>
              <w:jc w:val="left"/>
            </w:pPr>
            <w:r>
              <w:rPr>
                <w:sz w:val="20"/>
              </w:rPr>
              <w:t>INT</w:t>
            </w:r>
          </w:p>
        </w:tc>
        <w:tc>
          <w:tcPr>
            <w:tcW w:w="1895" w:type="dxa"/>
          </w:tcPr>
          <w:p w14:paraId="62F0A99D" w14:textId="77777777" w:rsidR="005C48A5" w:rsidRDefault="00000000">
            <w:pPr>
              <w:spacing w:before="40" w:after="40"/>
              <w:jc w:val="left"/>
            </w:pPr>
            <w:r>
              <w:rPr>
                <w:sz w:val="20"/>
              </w:rPr>
              <w:t>PK, AI</w:t>
            </w:r>
          </w:p>
        </w:tc>
        <w:tc>
          <w:tcPr>
            <w:tcW w:w="3249" w:type="dxa"/>
          </w:tcPr>
          <w:p w14:paraId="45A7D0F7" w14:textId="77777777" w:rsidR="005C48A5" w:rsidRDefault="00000000">
            <w:pPr>
              <w:spacing w:before="40" w:after="40"/>
              <w:jc w:val="left"/>
            </w:pPr>
            <w:r>
              <w:rPr>
                <w:sz w:val="20"/>
              </w:rPr>
              <w:t>Khóa chính.</w:t>
            </w:r>
          </w:p>
        </w:tc>
      </w:tr>
      <w:tr w:rsidR="005C48A5" w14:paraId="3F5A7221" w14:textId="77777777">
        <w:trPr>
          <w:jc w:val="center"/>
        </w:trPr>
        <w:tc>
          <w:tcPr>
            <w:tcW w:w="2166" w:type="dxa"/>
          </w:tcPr>
          <w:p w14:paraId="267A8192" w14:textId="77777777" w:rsidR="005C48A5" w:rsidRDefault="00000000">
            <w:pPr>
              <w:spacing w:before="40" w:after="40"/>
              <w:jc w:val="left"/>
            </w:pPr>
            <w:r>
              <w:rPr>
                <w:sz w:val="20"/>
              </w:rPr>
              <w:t>user_id</w:t>
            </w:r>
          </w:p>
        </w:tc>
        <w:tc>
          <w:tcPr>
            <w:tcW w:w="1760" w:type="dxa"/>
          </w:tcPr>
          <w:p w14:paraId="44C976FC" w14:textId="77777777" w:rsidR="005C48A5" w:rsidRDefault="00000000">
            <w:pPr>
              <w:spacing w:before="40" w:after="40"/>
              <w:jc w:val="left"/>
            </w:pPr>
            <w:r>
              <w:rPr>
                <w:sz w:val="20"/>
              </w:rPr>
              <w:t>INT</w:t>
            </w:r>
          </w:p>
        </w:tc>
        <w:tc>
          <w:tcPr>
            <w:tcW w:w="1895" w:type="dxa"/>
          </w:tcPr>
          <w:p w14:paraId="7FE67D2E" w14:textId="77777777" w:rsidR="005C48A5" w:rsidRDefault="00000000">
            <w:pPr>
              <w:spacing w:before="40" w:after="40"/>
              <w:jc w:val="left"/>
            </w:pPr>
            <w:r>
              <w:rPr>
                <w:sz w:val="20"/>
              </w:rPr>
              <w:t>FK, NULL</w:t>
            </w:r>
          </w:p>
        </w:tc>
        <w:tc>
          <w:tcPr>
            <w:tcW w:w="3249" w:type="dxa"/>
          </w:tcPr>
          <w:p w14:paraId="485D5388" w14:textId="77777777" w:rsidR="005C48A5" w:rsidRDefault="00000000">
            <w:pPr>
              <w:spacing w:before="40" w:after="40"/>
              <w:jc w:val="left"/>
            </w:pPr>
            <w:r>
              <w:rPr>
                <w:sz w:val="20"/>
              </w:rPr>
              <w:t>Người làm (null nếu là khách).</w:t>
            </w:r>
          </w:p>
        </w:tc>
      </w:tr>
      <w:tr w:rsidR="005C48A5" w14:paraId="1EB0957F" w14:textId="77777777">
        <w:trPr>
          <w:jc w:val="center"/>
        </w:trPr>
        <w:tc>
          <w:tcPr>
            <w:tcW w:w="2166" w:type="dxa"/>
          </w:tcPr>
          <w:p w14:paraId="0BD94125" w14:textId="77777777" w:rsidR="005C48A5" w:rsidRDefault="00000000">
            <w:pPr>
              <w:spacing w:before="40" w:after="40"/>
              <w:jc w:val="left"/>
            </w:pPr>
            <w:r>
              <w:rPr>
                <w:sz w:val="20"/>
              </w:rPr>
              <w:t>guest_name</w:t>
            </w:r>
          </w:p>
        </w:tc>
        <w:tc>
          <w:tcPr>
            <w:tcW w:w="1760" w:type="dxa"/>
          </w:tcPr>
          <w:p w14:paraId="28A4E429" w14:textId="77777777" w:rsidR="005C48A5" w:rsidRDefault="00000000">
            <w:pPr>
              <w:spacing w:before="40" w:after="40"/>
              <w:jc w:val="left"/>
            </w:pPr>
            <w:r>
              <w:rPr>
                <w:sz w:val="20"/>
              </w:rPr>
              <w:t>VARCHAR(150)</w:t>
            </w:r>
          </w:p>
        </w:tc>
        <w:tc>
          <w:tcPr>
            <w:tcW w:w="1895" w:type="dxa"/>
          </w:tcPr>
          <w:p w14:paraId="58D1C9D1" w14:textId="77777777" w:rsidR="005C48A5" w:rsidRDefault="005C48A5">
            <w:pPr>
              <w:spacing w:before="40" w:after="40"/>
              <w:jc w:val="left"/>
            </w:pPr>
          </w:p>
        </w:tc>
        <w:tc>
          <w:tcPr>
            <w:tcW w:w="3249" w:type="dxa"/>
          </w:tcPr>
          <w:p w14:paraId="0338375D" w14:textId="77777777" w:rsidR="005C48A5" w:rsidRDefault="00000000">
            <w:pPr>
              <w:spacing w:before="40" w:after="40"/>
              <w:jc w:val="left"/>
            </w:pPr>
            <w:r>
              <w:rPr>
                <w:sz w:val="20"/>
              </w:rPr>
              <w:t>Tên khách (nếu không đăng nhập).</w:t>
            </w:r>
          </w:p>
        </w:tc>
      </w:tr>
      <w:tr w:rsidR="005C48A5" w14:paraId="5BAFB11F" w14:textId="77777777">
        <w:trPr>
          <w:jc w:val="center"/>
        </w:trPr>
        <w:tc>
          <w:tcPr>
            <w:tcW w:w="2166" w:type="dxa"/>
          </w:tcPr>
          <w:p w14:paraId="7763F124" w14:textId="77777777" w:rsidR="005C48A5" w:rsidRDefault="00000000">
            <w:pPr>
              <w:spacing w:before="40" w:after="40"/>
              <w:jc w:val="left"/>
            </w:pPr>
            <w:r>
              <w:rPr>
                <w:sz w:val="20"/>
              </w:rPr>
              <w:t>exam_id</w:t>
            </w:r>
          </w:p>
        </w:tc>
        <w:tc>
          <w:tcPr>
            <w:tcW w:w="1760" w:type="dxa"/>
          </w:tcPr>
          <w:p w14:paraId="5026F846" w14:textId="77777777" w:rsidR="005C48A5" w:rsidRDefault="00000000">
            <w:pPr>
              <w:spacing w:before="40" w:after="40"/>
              <w:jc w:val="left"/>
            </w:pPr>
            <w:r>
              <w:rPr>
                <w:sz w:val="20"/>
              </w:rPr>
              <w:t>INT</w:t>
            </w:r>
          </w:p>
        </w:tc>
        <w:tc>
          <w:tcPr>
            <w:tcW w:w="1895" w:type="dxa"/>
          </w:tcPr>
          <w:p w14:paraId="020F7B90" w14:textId="77777777" w:rsidR="005C48A5" w:rsidRDefault="00000000">
            <w:pPr>
              <w:spacing w:before="40" w:after="40"/>
              <w:jc w:val="left"/>
            </w:pPr>
            <w:r>
              <w:rPr>
                <w:sz w:val="20"/>
              </w:rPr>
              <w:t>FK, NOT NULL</w:t>
            </w:r>
          </w:p>
        </w:tc>
        <w:tc>
          <w:tcPr>
            <w:tcW w:w="3249" w:type="dxa"/>
          </w:tcPr>
          <w:p w14:paraId="2703E688" w14:textId="77777777" w:rsidR="005C48A5" w:rsidRDefault="00000000">
            <w:pPr>
              <w:spacing w:before="40" w:after="40"/>
              <w:jc w:val="left"/>
            </w:pPr>
            <w:r>
              <w:rPr>
                <w:sz w:val="20"/>
              </w:rPr>
              <w:t>Đề thi được làm.</w:t>
            </w:r>
          </w:p>
        </w:tc>
      </w:tr>
      <w:tr w:rsidR="005C48A5" w14:paraId="5D847A84" w14:textId="77777777">
        <w:trPr>
          <w:jc w:val="center"/>
        </w:trPr>
        <w:tc>
          <w:tcPr>
            <w:tcW w:w="2166" w:type="dxa"/>
          </w:tcPr>
          <w:p w14:paraId="7E2AC833" w14:textId="77777777" w:rsidR="005C48A5" w:rsidRDefault="00000000">
            <w:pPr>
              <w:spacing w:before="40" w:after="40"/>
              <w:jc w:val="left"/>
            </w:pPr>
            <w:r>
              <w:rPr>
                <w:sz w:val="20"/>
              </w:rPr>
              <w:t>total_score</w:t>
            </w:r>
          </w:p>
        </w:tc>
        <w:tc>
          <w:tcPr>
            <w:tcW w:w="1760" w:type="dxa"/>
          </w:tcPr>
          <w:p w14:paraId="4A4F59D8" w14:textId="77777777" w:rsidR="005C48A5" w:rsidRDefault="00000000">
            <w:pPr>
              <w:spacing w:before="40" w:after="40"/>
              <w:jc w:val="left"/>
            </w:pPr>
            <w:r>
              <w:rPr>
                <w:sz w:val="20"/>
              </w:rPr>
              <w:t>FLOAT</w:t>
            </w:r>
          </w:p>
        </w:tc>
        <w:tc>
          <w:tcPr>
            <w:tcW w:w="1895" w:type="dxa"/>
          </w:tcPr>
          <w:p w14:paraId="61367D1F" w14:textId="77777777" w:rsidR="005C48A5" w:rsidRDefault="005C48A5">
            <w:pPr>
              <w:spacing w:before="40" w:after="40"/>
              <w:jc w:val="left"/>
            </w:pPr>
          </w:p>
        </w:tc>
        <w:tc>
          <w:tcPr>
            <w:tcW w:w="3249" w:type="dxa"/>
          </w:tcPr>
          <w:p w14:paraId="026AFD4F" w14:textId="77777777" w:rsidR="005C48A5" w:rsidRDefault="00000000">
            <w:pPr>
              <w:spacing w:before="40" w:after="40"/>
              <w:jc w:val="left"/>
            </w:pPr>
            <w:r>
              <w:rPr>
                <w:sz w:val="20"/>
              </w:rPr>
              <w:t>Tổng điểm đạt được.</w:t>
            </w:r>
          </w:p>
        </w:tc>
      </w:tr>
      <w:tr w:rsidR="005C48A5" w14:paraId="16CF6CC0" w14:textId="77777777">
        <w:trPr>
          <w:jc w:val="center"/>
        </w:trPr>
        <w:tc>
          <w:tcPr>
            <w:tcW w:w="2166" w:type="dxa"/>
          </w:tcPr>
          <w:p w14:paraId="3E5D0A59" w14:textId="77777777" w:rsidR="005C48A5" w:rsidRDefault="00000000">
            <w:pPr>
              <w:spacing w:before="40" w:after="40"/>
              <w:jc w:val="left"/>
            </w:pPr>
            <w:r>
              <w:rPr>
                <w:sz w:val="20"/>
              </w:rPr>
              <w:t>status</w:t>
            </w:r>
          </w:p>
        </w:tc>
        <w:tc>
          <w:tcPr>
            <w:tcW w:w="1760" w:type="dxa"/>
          </w:tcPr>
          <w:p w14:paraId="1262D47F" w14:textId="77777777" w:rsidR="005C48A5" w:rsidRDefault="00000000">
            <w:pPr>
              <w:spacing w:before="40" w:after="40"/>
              <w:jc w:val="left"/>
            </w:pPr>
            <w:r>
              <w:rPr>
                <w:sz w:val="20"/>
              </w:rPr>
              <w:t>VARCHAR(20)</w:t>
            </w:r>
          </w:p>
        </w:tc>
        <w:tc>
          <w:tcPr>
            <w:tcW w:w="1895" w:type="dxa"/>
          </w:tcPr>
          <w:p w14:paraId="747ECFA5" w14:textId="77777777" w:rsidR="005C48A5" w:rsidRDefault="005C48A5">
            <w:pPr>
              <w:spacing w:before="40" w:after="40"/>
              <w:jc w:val="left"/>
            </w:pPr>
          </w:p>
        </w:tc>
        <w:tc>
          <w:tcPr>
            <w:tcW w:w="3249" w:type="dxa"/>
          </w:tcPr>
          <w:p w14:paraId="3FF0E008" w14:textId="77777777" w:rsidR="005C48A5" w:rsidRDefault="00000000">
            <w:pPr>
              <w:spacing w:before="40" w:after="40"/>
              <w:jc w:val="left"/>
            </w:pPr>
            <w:r>
              <w:rPr>
                <w:sz w:val="20"/>
              </w:rPr>
              <w:t>in_progress/submitted/graded.</w:t>
            </w:r>
          </w:p>
        </w:tc>
      </w:tr>
      <w:tr w:rsidR="005C48A5" w14:paraId="3811E5D4" w14:textId="77777777">
        <w:trPr>
          <w:jc w:val="center"/>
        </w:trPr>
        <w:tc>
          <w:tcPr>
            <w:tcW w:w="2166" w:type="dxa"/>
          </w:tcPr>
          <w:p w14:paraId="2E8BAD0F" w14:textId="77777777" w:rsidR="005C48A5" w:rsidRDefault="00000000">
            <w:pPr>
              <w:spacing w:before="40" w:after="40"/>
              <w:jc w:val="left"/>
            </w:pPr>
            <w:r>
              <w:rPr>
                <w:sz w:val="20"/>
              </w:rPr>
              <w:t>is_passed</w:t>
            </w:r>
          </w:p>
        </w:tc>
        <w:tc>
          <w:tcPr>
            <w:tcW w:w="1760" w:type="dxa"/>
          </w:tcPr>
          <w:p w14:paraId="3F7AF1D7" w14:textId="77777777" w:rsidR="005C48A5" w:rsidRDefault="00000000">
            <w:pPr>
              <w:spacing w:before="40" w:after="40"/>
              <w:jc w:val="left"/>
            </w:pPr>
            <w:r>
              <w:rPr>
                <w:sz w:val="20"/>
              </w:rPr>
              <w:t>BOOL</w:t>
            </w:r>
          </w:p>
        </w:tc>
        <w:tc>
          <w:tcPr>
            <w:tcW w:w="1895" w:type="dxa"/>
          </w:tcPr>
          <w:p w14:paraId="6A9C9354" w14:textId="77777777" w:rsidR="005C48A5" w:rsidRDefault="005C48A5">
            <w:pPr>
              <w:spacing w:before="40" w:after="40"/>
              <w:jc w:val="left"/>
            </w:pPr>
          </w:p>
        </w:tc>
        <w:tc>
          <w:tcPr>
            <w:tcW w:w="3249" w:type="dxa"/>
          </w:tcPr>
          <w:p w14:paraId="13CCEFA2" w14:textId="77777777" w:rsidR="005C48A5" w:rsidRDefault="00000000">
            <w:pPr>
              <w:spacing w:before="40" w:after="40"/>
              <w:jc w:val="left"/>
            </w:pPr>
            <w:r>
              <w:rPr>
                <w:sz w:val="20"/>
              </w:rPr>
              <w:t>Kết quả đậu/rớt.</w:t>
            </w:r>
          </w:p>
        </w:tc>
      </w:tr>
    </w:tbl>
    <w:p w14:paraId="21AAD6E6" w14:textId="77777777" w:rsidR="005C48A5" w:rsidRDefault="005C48A5">
      <w:pPr>
        <w:spacing w:after="80"/>
      </w:pPr>
    </w:p>
    <w:p w14:paraId="32030A13" w14:textId="77777777" w:rsidR="005C48A5" w:rsidRDefault="00000000">
      <w:r>
        <w:t>Bảng CLASSES — lưu lớp học:</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70C8D326" w14:textId="77777777">
        <w:trPr>
          <w:jc w:val="center"/>
        </w:trPr>
        <w:tc>
          <w:tcPr>
            <w:tcW w:w="2166" w:type="dxa"/>
            <w:shd w:val="clear" w:color="auto" w:fill="1976D2"/>
          </w:tcPr>
          <w:p w14:paraId="39A6508C" w14:textId="77777777" w:rsidR="005C48A5" w:rsidRDefault="00000000">
            <w:pPr>
              <w:spacing w:before="40" w:after="40"/>
              <w:jc w:val="center"/>
            </w:pPr>
            <w:r>
              <w:rPr>
                <w:b/>
                <w:color w:val="FFFFFF"/>
                <w:sz w:val="20"/>
              </w:rPr>
              <w:t>Thuộc tính</w:t>
            </w:r>
          </w:p>
        </w:tc>
        <w:tc>
          <w:tcPr>
            <w:tcW w:w="1760" w:type="dxa"/>
            <w:shd w:val="clear" w:color="auto" w:fill="1976D2"/>
          </w:tcPr>
          <w:p w14:paraId="3C6CD5F0" w14:textId="77777777" w:rsidR="005C48A5" w:rsidRDefault="00000000">
            <w:pPr>
              <w:spacing w:before="40" w:after="40"/>
              <w:jc w:val="center"/>
            </w:pPr>
            <w:r>
              <w:rPr>
                <w:b/>
                <w:color w:val="FFFFFF"/>
                <w:sz w:val="20"/>
              </w:rPr>
              <w:t>Kiểu</w:t>
            </w:r>
          </w:p>
        </w:tc>
        <w:tc>
          <w:tcPr>
            <w:tcW w:w="1895" w:type="dxa"/>
            <w:shd w:val="clear" w:color="auto" w:fill="1976D2"/>
          </w:tcPr>
          <w:p w14:paraId="3658322D" w14:textId="77777777" w:rsidR="005C48A5" w:rsidRDefault="00000000">
            <w:pPr>
              <w:spacing w:before="40" w:after="40"/>
              <w:jc w:val="center"/>
            </w:pPr>
            <w:r>
              <w:rPr>
                <w:b/>
                <w:color w:val="FFFFFF"/>
                <w:sz w:val="20"/>
              </w:rPr>
              <w:t>Ràng buộc</w:t>
            </w:r>
          </w:p>
        </w:tc>
        <w:tc>
          <w:tcPr>
            <w:tcW w:w="3249" w:type="dxa"/>
            <w:shd w:val="clear" w:color="auto" w:fill="1976D2"/>
          </w:tcPr>
          <w:p w14:paraId="7089C7F4" w14:textId="77777777" w:rsidR="005C48A5" w:rsidRDefault="00000000">
            <w:pPr>
              <w:spacing w:before="40" w:after="40"/>
              <w:jc w:val="center"/>
            </w:pPr>
            <w:r>
              <w:rPr>
                <w:b/>
                <w:color w:val="FFFFFF"/>
                <w:sz w:val="20"/>
              </w:rPr>
              <w:t>Mô tả</w:t>
            </w:r>
          </w:p>
        </w:tc>
      </w:tr>
      <w:tr w:rsidR="005C48A5" w14:paraId="492EB224" w14:textId="77777777">
        <w:trPr>
          <w:jc w:val="center"/>
        </w:trPr>
        <w:tc>
          <w:tcPr>
            <w:tcW w:w="2166" w:type="dxa"/>
          </w:tcPr>
          <w:p w14:paraId="63594E37" w14:textId="77777777" w:rsidR="005C48A5" w:rsidRDefault="00000000">
            <w:pPr>
              <w:spacing w:before="40" w:after="40"/>
              <w:jc w:val="left"/>
            </w:pPr>
            <w:r>
              <w:rPr>
                <w:sz w:val="20"/>
              </w:rPr>
              <w:t>id</w:t>
            </w:r>
          </w:p>
        </w:tc>
        <w:tc>
          <w:tcPr>
            <w:tcW w:w="1760" w:type="dxa"/>
          </w:tcPr>
          <w:p w14:paraId="741A8618" w14:textId="77777777" w:rsidR="005C48A5" w:rsidRDefault="00000000">
            <w:pPr>
              <w:spacing w:before="40" w:after="40"/>
              <w:jc w:val="left"/>
            </w:pPr>
            <w:r>
              <w:rPr>
                <w:sz w:val="20"/>
              </w:rPr>
              <w:t>INT</w:t>
            </w:r>
          </w:p>
        </w:tc>
        <w:tc>
          <w:tcPr>
            <w:tcW w:w="1895" w:type="dxa"/>
          </w:tcPr>
          <w:p w14:paraId="3897390F" w14:textId="77777777" w:rsidR="005C48A5" w:rsidRDefault="00000000">
            <w:pPr>
              <w:spacing w:before="40" w:after="40"/>
              <w:jc w:val="left"/>
            </w:pPr>
            <w:r>
              <w:rPr>
                <w:sz w:val="20"/>
              </w:rPr>
              <w:t>PK, AI</w:t>
            </w:r>
          </w:p>
        </w:tc>
        <w:tc>
          <w:tcPr>
            <w:tcW w:w="3249" w:type="dxa"/>
          </w:tcPr>
          <w:p w14:paraId="1C74D57C" w14:textId="77777777" w:rsidR="005C48A5" w:rsidRDefault="00000000">
            <w:pPr>
              <w:spacing w:before="40" w:after="40"/>
              <w:jc w:val="left"/>
            </w:pPr>
            <w:r>
              <w:rPr>
                <w:sz w:val="20"/>
              </w:rPr>
              <w:t>Khóa chính.</w:t>
            </w:r>
          </w:p>
        </w:tc>
      </w:tr>
      <w:tr w:rsidR="005C48A5" w14:paraId="27115C4D" w14:textId="77777777">
        <w:trPr>
          <w:jc w:val="center"/>
        </w:trPr>
        <w:tc>
          <w:tcPr>
            <w:tcW w:w="2166" w:type="dxa"/>
          </w:tcPr>
          <w:p w14:paraId="1F74DC7B" w14:textId="77777777" w:rsidR="005C48A5" w:rsidRDefault="00000000">
            <w:pPr>
              <w:spacing w:before="40" w:after="40"/>
              <w:jc w:val="left"/>
            </w:pPr>
            <w:r>
              <w:rPr>
                <w:sz w:val="20"/>
              </w:rPr>
              <w:t>created_by</w:t>
            </w:r>
          </w:p>
        </w:tc>
        <w:tc>
          <w:tcPr>
            <w:tcW w:w="1760" w:type="dxa"/>
          </w:tcPr>
          <w:p w14:paraId="613B2682" w14:textId="77777777" w:rsidR="005C48A5" w:rsidRDefault="00000000">
            <w:pPr>
              <w:spacing w:before="40" w:after="40"/>
              <w:jc w:val="left"/>
            </w:pPr>
            <w:r>
              <w:rPr>
                <w:sz w:val="20"/>
              </w:rPr>
              <w:t>INT</w:t>
            </w:r>
          </w:p>
        </w:tc>
        <w:tc>
          <w:tcPr>
            <w:tcW w:w="1895" w:type="dxa"/>
          </w:tcPr>
          <w:p w14:paraId="35414289" w14:textId="77777777" w:rsidR="005C48A5" w:rsidRDefault="00000000">
            <w:pPr>
              <w:spacing w:before="40" w:after="40"/>
              <w:jc w:val="left"/>
            </w:pPr>
            <w:r>
              <w:rPr>
                <w:sz w:val="20"/>
              </w:rPr>
              <w:t>FK</w:t>
            </w:r>
          </w:p>
        </w:tc>
        <w:tc>
          <w:tcPr>
            <w:tcW w:w="3249" w:type="dxa"/>
          </w:tcPr>
          <w:p w14:paraId="23A25E88" w14:textId="77777777" w:rsidR="005C48A5" w:rsidRDefault="00000000">
            <w:pPr>
              <w:spacing w:before="40" w:after="40"/>
              <w:jc w:val="left"/>
            </w:pPr>
            <w:r>
              <w:rPr>
                <w:sz w:val="20"/>
              </w:rPr>
              <w:t>Giảng viên tạo lớp.</w:t>
            </w:r>
          </w:p>
        </w:tc>
      </w:tr>
      <w:tr w:rsidR="005C48A5" w14:paraId="39520094" w14:textId="77777777">
        <w:trPr>
          <w:jc w:val="center"/>
        </w:trPr>
        <w:tc>
          <w:tcPr>
            <w:tcW w:w="2166" w:type="dxa"/>
          </w:tcPr>
          <w:p w14:paraId="600EC818" w14:textId="77777777" w:rsidR="005C48A5" w:rsidRDefault="00000000">
            <w:pPr>
              <w:spacing w:before="40" w:after="40"/>
              <w:jc w:val="left"/>
            </w:pPr>
            <w:r>
              <w:rPr>
                <w:sz w:val="20"/>
              </w:rPr>
              <w:t>code</w:t>
            </w:r>
          </w:p>
        </w:tc>
        <w:tc>
          <w:tcPr>
            <w:tcW w:w="1760" w:type="dxa"/>
          </w:tcPr>
          <w:p w14:paraId="321F1D8E" w14:textId="77777777" w:rsidR="005C48A5" w:rsidRDefault="00000000">
            <w:pPr>
              <w:spacing w:before="40" w:after="40"/>
              <w:jc w:val="left"/>
            </w:pPr>
            <w:r>
              <w:rPr>
                <w:sz w:val="20"/>
              </w:rPr>
              <w:t>VARCHAR(20)</w:t>
            </w:r>
          </w:p>
        </w:tc>
        <w:tc>
          <w:tcPr>
            <w:tcW w:w="1895" w:type="dxa"/>
          </w:tcPr>
          <w:p w14:paraId="6EBDAC72" w14:textId="77777777" w:rsidR="005C48A5" w:rsidRDefault="00000000">
            <w:pPr>
              <w:spacing w:before="40" w:after="40"/>
              <w:jc w:val="left"/>
            </w:pPr>
            <w:r>
              <w:rPr>
                <w:sz w:val="20"/>
              </w:rPr>
              <w:t>UNIQUE</w:t>
            </w:r>
          </w:p>
        </w:tc>
        <w:tc>
          <w:tcPr>
            <w:tcW w:w="3249" w:type="dxa"/>
          </w:tcPr>
          <w:p w14:paraId="7D8D85C6" w14:textId="77777777" w:rsidR="005C48A5" w:rsidRDefault="00000000">
            <w:pPr>
              <w:spacing w:before="40" w:after="40"/>
              <w:jc w:val="left"/>
            </w:pPr>
            <w:r>
              <w:rPr>
                <w:sz w:val="20"/>
              </w:rPr>
              <w:t>Mã tham gia lớp.</w:t>
            </w:r>
          </w:p>
        </w:tc>
      </w:tr>
      <w:tr w:rsidR="005C48A5" w14:paraId="5C45228C" w14:textId="77777777">
        <w:trPr>
          <w:jc w:val="center"/>
        </w:trPr>
        <w:tc>
          <w:tcPr>
            <w:tcW w:w="2166" w:type="dxa"/>
          </w:tcPr>
          <w:p w14:paraId="19ED0D27" w14:textId="77777777" w:rsidR="005C48A5" w:rsidRDefault="00000000">
            <w:pPr>
              <w:spacing w:before="40" w:after="40"/>
              <w:jc w:val="left"/>
            </w:pPr>
            <w:r>
              <w:rPr>
                <w:sz w:val="20"/>
              </w:rPr>
              <w:t>name</w:t>
            </w:r>
          </w:p>
        </w:tc>
        <w:tc>
          <w:tcPr>
            <w:tcW w:w="1760" w:type="dxa"/>
          </w:tcPr>
          <w:p w14:paraId="361E4D69" w14:textId="77777777" w:rsidR="005C48A5" w:rsidRDefault="00000000">
            <w:pPr>
              <w:spacing w:before="40" w:after="40"/>
              <w:jc w:val="left"/>
            </w:pPr>
            <w:r>
              <w:rPr>
                <w:sz w:val="20"/>
              </w:rPr>
              <w:t>VARCHAR(150)</w:t>
            </w:r>
          </w:p>
        </w:tc>
        <w:tc>
          <w:tcPr>
            <w:tcW w:w="1895" w:type="dxa"/>
          </w:tcPr>
          <w:p w14:paraId="438C907B" w14:textId="77777777" w:rsidR="005C48A5" w:rsidRDefault="00000000">
            <w:pPr>
              <w:spacing w:before="40" w:after="40"/>
              <w:jc w:val="left"/>
            </w:pPr>
            <w:r>
              <w:rPr>
                <w:sz w:val="20"/>
              </w:rPr>
              <w:t>NOT NULL</w:t>
            </w:r>
          </w:p>
        </w:tc>
        <w:tc>
          <w:tcPr>
            <w:tcW w:w="3249" w:type="dxa"/>
          </w:tcPr>
          <w:p w14:paraId="028FA8A3" w14:textId="77777777" w:rsidR="005C48A5" w:rsidRDefault="00000000">
            <w:pPr>
              <w:spacing w:before="40" w:after="40"/>
              <w:jc w:val="left"/>
            </w:pPr>
            <w:r>
              <w:rPr>
                <w:sz w:val="20"/>
              </w:rPr>
              <w:t>Tên lớp.</w:t>
            </w:r>
          </w:p>
        </w:tc>
      </w:tr>
      <w:tr w:rsidR="005C48A5" w14:paraId="70555CC9" w14:textId="77777777">
        <w:trPr>
          <w:jc w:val="center"/>
        </w:trPr>
        <w:tc>
          <w:tcPr>
            <w:tcW w:w="2166" w:type="dxa"/>
          </w:tcPr>
          <w:p w14:paraId="634B2A94" w14:textId="77777777" w:rsidR="005C48A5" w:rsidRDefault="00000000">
            <w:pPr>
              <w:spacing w:before="40" w:after="40"/>
              <w:jc w:val="left"/>
            </w:pPr>
            <w:r>
              <w:rPr>
                <w:sz w:val="20"/>
              </w:rPr>
              <w:t>is_public</w:t>
            </w:r>
          </w:p>
        </w:tc>
        <w:tc>
          <w:tcPr>
            <w:tcW w:w="1760" w:type="dxa"/>
          </w:tcPr>
          <w:p w14:paraId="55AD58D0" w14:textId="77777777" w:rsidR="005C48A5" w:rsidRDefault="00000000">
            <w:pPr>
              <w:spacing w:before="40" w:after="40"/>
              <w:jc w:val="left"/>
            </w:pPr>
            <w:r>
              <w:rPr>
                <w:sz w:val="20"/>
              </w:rPr>
              <w:t>BOOL</w:t>
            </w:r>
          </w:p>
        </w:tc>
        <w:tc>
          <w:tcPr>
            <w:tcW w:w="1895" w:type="dxa"/>
          </w:tcPr>
          <w:p w14:paraId="763516B9" w14:textId="77777777" w:rsidR="005C48A5" w:rsidRDefault="005C48A5">
            <w:pPr>
              <w:spacing w:before="40" w:after="40"/>
              <w:jc w:val="left"/>
            </w:pPr>
          </w:p>
        </w:tc>
        <w:tc>
          <w:tcPr>
            <w:tcW w:w="3249" w:type="dxa"/>
          </w:tcPr>
          <w:p w14:paraId="6DB5BE60" w14:textId="77777777" w:rsidR="005C48A5" w:rsidRDefault="00000000">
            <w:pPr>
              <w:spacing w:before="40" w:after="40"/>
              <w:jc w:val="left"/>
            </w:pPr>
            <w:r>
              <w:rPr>
                <w:sz w:val="20"/>
              </w:rPr>
              <w:t>Lớp dùng chung hay riêng.</w:t>
            </w:r>
          </w:p>
        </w:tc>
      </w:tr>
    </w:tbl>
    <w:p w14:paraId="15D58B3A" w14:textId="77777777" w:rsidR="005C48A5" w:rsidRDefault="005C48A5">
      <w:pPr>
        <w:spacing w:after="80"/>
      </w:pPr>
    </w:p>
    <w:p w14:paraId="3C4ADB74" w14:textId="77777777" w:rsidR="005C48A5" w:rsidRDefault="00000000">
      <w:r>
        <w:t>Bảng SUBMISSION_DETAILS — lưu chi tiết từng câu trả lời:</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57CF33B8" w14:textId="77777777">
        <w:trPr>
          <w:jc w:val="center"/>
        </w:trPr>
        <w:tc>
          <w:tcPr>
            <w:tcW w:w="2166" w:type="dxa"/>
            <w:shd w:val="clear" w:color="auto" w:fill="1976D2"/>
          </w:tcPr>
          <w:p w14:paraId="1ED1D180" w14:textId="77777777" w:rsidR="005C48A5" w:rsidRDefault="00000000">
            <w:pPr>
              <w:spacing w:before="40" w:after="40"/>
              <w:jc w:val="center"/>
            </w:pPr>
            <w:r>
              <w:rPr>
                <w:b/>
                <w:color w:val="FFFFFF"/>
                <w:sz w:val="20"/>
              </w:rPr>
              <w:t>Thuộc tính</w:t>
            </w:r>
          </w:p>
        </w:tc>
        <w:tc>
          <w:tcPr>
            <w:tcW w:w="1760" w:type="dxa"/>
            <w:shd w:val="clear" w:color="auto" w:fill="1976D2"/>
          </w:tcPr>
          <w:p w14:paraId="725EE59A" w14:textId="77777777" w:rsidR="005C48A5" w:rsidRDefault="00000000">
            <w:pPr>
              <w:spacing w:before="40" w:after="40"/>
              <w:jc w:val="center"/>
            </w:pPr>
            <w:r>
              <w:rPr>
                <w:b/>
                <w:color w:val="FFFFFF"/>
                <w:sz w:val="20"/>
              </w:rPr>
              <w:t>Kiểu</w:t>
            </w:r>
          </w:p>
        </w:tc>
        <w:tc>
          <w:tcPr>
            <w:tcW w:w="1895" w:type="dxa"/>
            <w:shd w:val="clear" w:color="auto" w:fill="1976D2"/>
          </w:tcPr>
          <w:p w14:paraId="3D9B3770" w14:textId="77777777" w:rsidR="005C48A5" w:rsidRDefault="00000000">
            <w:pPr>
              <w:spacing w:before="40" w:after="40"/>
              <w:jc w:val="center"/>
            </w:pPr>
            <w:r>
              <w:rPr>
                <w:b/>
                <w:color w:val="FFFFFF"/>
                <w:sz w:val="20"/>
              </w:rPr>
              <w:t>Ràng buộc</w:t>
            </w:r>
          </w:p>
        </w:tc>
        <w:tc>
          <w:tcPr>
            <w:tcW w:w="3249" w:type="dxa"/>
            <w:shd w:val="clear" w:color="auto" w:fill="1976D2"/>
          </w:tcPr>
          <w:p w14:paraId="06AA8C26" w14:textId="77777777" w:rsidR="005C48A5" w:rsidRDefault="00000000">
            <w:pPr>
              <w:spacing w:before="40" w:after="40"/>
              <w:jc w:val="center"/>
            </w:pPr>
            <w:r>
              <w:rPr>
                <w:b/>
                <w:color w:val="FFFFFF"/>
                <w:sz w:val="20"/>
              </w:rPr>
              <w:t>Mô tả</w:t>
            </w:r>
          </w:p>
        </w:tc>
      </w:tr>
      <w:tr w:rsidR="005C48A5" w14:paraId="52D1D677" w14:textId="77777777">
        <w:trPr>
          <w:jc w:val="center"/>
        </w:trPr>
        <w:tc>
          <w:tcPr>
            <w:tcW w:w="2166" w:type="dxa"/>
          </w:tcPr>
          <w:p w14:paraId="42FFF03C" w14:textId="77777777" w:rsidR="005C48A5" w:rsidRDefault="00000000">
            <w:pPr>
              <w:spacing w:before="40" w:after="40"/>
              <w:jc w:val="left"/>
            </w:pPr>
            <w:r>
              <w:rPr>
                <w:sz w:val="20"/>
              </w:rPr>
              <w:t>id</w:t>
            </w:r>
          </w:p>
        </w:tc>
        <w:tc>
          <w:tcPr>
            <w:tcW w:w="1760" w:type="dxa"/>
          </w:tcPr>
          <w:p w14:paraId="6FB01831" w14:textId="77777777" w:rsidR="005C48A5" w:rsidRDefault="00000000">
            <w:pPr>
              <w:spacing w:before="40" w:after="40"/>
              <w:jc w:val="left"/>
            </w:pPr>
            <w:r>
              <w:rPr>
                <w:sz w:val="20"/>
              </w:rPr>
              <w:t>INT</w:t>
            </w:r>
          </w:p>
        </w:tc>
        <w:tc>
          <w:tcPr>
            <w:tcW w:w="1895" w:type="dxa"/>
          </w:tcPr>
          <w:p w14:paraId="519D0D4E" w14:textId="77777777" w:rsidR="005C48A5" w:rsidRDefault="00000000">
            <w:pPr>
              <w:spacing w:before="40" w:after="40"/>
              <w:jc w:val="left"/>
            </w:pPr>
            <w:r>
              <w:rPr>
                <w:sz w:val="20"/>
              </w:rPr>
              <w:t>PK, AI</w:t>
            </w:r>
          </w:p>
        </w:tc>
        <w:tc>
          <w:tcPr>
            <w:tcW w:w="3249" w:type="dxa"/>
          </w:tcPr>
          <w:p w14:paraId="11144CC5" w14:textId="77777777" w:rsidR="005C48A5" w:rsidRDefault="00000000">
            <w:pPr>
              <w:spacing w:before="40" w:after="40"/>
              <w:jc w:val="left"/>
            </w:pPr>
            <w:r>
              <w:rPr>
                <w:sz w:val="20"/>
              </w:rPr>
              <w:t>Khóa chính.</w:t>
            </w:r>
          </w:p>
        </w:tc>
      </w:tr>
      <w:tr w:rsidR="005C48A5" w14:paraId="1A233B6A" w14:textId="77777777">
        <w:trPr>
          <w:jc w:val="center"/>
        </w:trPr>
        <w:tc>
          <w:tcPr>
            <w:tcW w:w="2166" w:type="dxa"/>
          </w:tcPr>
          <w:p w14:paraId="571D7636" w14:textId="77777777" w:rsidR="005C48A5" w:rsidRDefault="00000000">
            <w:pPr>
              <w:spacing w:before="40" w:after="40"/>
              <w:jc w:val="left"/>
            </w:pPr>
            <w:r>
              <w:rPr>
                <w:sz w:val="20"/>
              </w:rPr>
              <w:t>submission_id</w:t>
            </w:r>
          </w:p>
        </w:tc>
        <w:tc>
          <w:tcPr>
            <w:tcW w:w="1760" w:type="dxa"/>
          </w:tcPr>
          <w:p w14:paraId="204CCD6F" w14:textId="77777777" w:rsidR="005C48A5" w:rsidRDefault="00000000">
            <w:pPr>
              <w:spacing w:before="40" w:after="40"/>
              <w:jc w:val="left"/>
            </w:pPr>
            <w:r>
              <w:rPr>
                <w:sz w:val="20"/>
              </w:rPr>
              <w:t>INT</w:t>
            </w:r>
          </w:p>
        </w:tc>
        <w:tc>
          <w:tcPr>
            <w:tcW w:w="1895" w:type="dxa"/>
          </w:tcPr>
          <w:p w14:paraId="3D71F0AB" w14:textId="77777777" w:rsidR="005C48A5" w:rsidRDefault="00000000">
            <w:pPr>
              <w:spacing w:before="40" w:after="40"/>
              <w:jc w:val="left"/>
            </w:pPr>
            <w:r>
              <w:rPr>
                <w:sz w:val="20"/>
              </w:rPr>
              <w:t>FK, NOT NULL</w:t>
            </w:r>
          </w:p>
        </w:tc>
        <w:tc>
          <w:tcPr>
            <w:tcW w:w="3249" w:type="dxa"/>
          </w:tcPr>
          <w:p w14:paraId="572AA5B0" w14:textId="77777777" w:rsidR="005C48A5" w:rsidRDefault="00000000">
            <w:pPr>
              <w:spacing w:before="40" w:after="40"/>
              <w:jc w:val="left"/>
            </w:pPr>
            <w:r>
              <w:rPr>
                <w:sz w:val="20"/>
              </w:rPr>
              <w:t>Lượt làm bài.</w:t>
            </w:r>
          </w:p>
        </w:tc>
      </w:tr>
      <w:tr w:rsidR="005C48A5" w14:paraId="4644B877" w14:textId="77777777">
        <w:trPr>
          <w:jc w:val="center"/>
        </w:trPr>
        <w:tc>
          <w:tcPr>
            <w:tcW w:w="2166" w:type="dxa"/>
          </w:tcPr>
          <w:p w14:paraId="54AB0941" w14:textId="77777777" w:rsidR="005C48A5" w:rsidRDefault="00000000">
            <w:pPr>
              <w:spacing w:before="40" w:after="40"/>
              <w:jc w:val="left"/>
            </w:pPr>
            <w:r>
              <w:rPr>
                <w:sz w:val="20"/>
              </w:rPr>
              <w:t>question_id</w:t>
            </w:r>
          </w:p>
        </w:tc>
        <w:tc>
          <w:tcPr>
            <w:tcW w:w="1760" w:type="dxa"/>
          </w:tcPr>
          <w:p w14:paraId="408EE1D9" w14:textId="77777777" w:rsidR="005C48A5" w:rsidRDefault="00000000">
            <w:pPr>
              <w:spacing w:before="40" w:after="40"/>
              <w:jc w:val="left"/>
            </w:pPr>
            <w:r>
              <w:rPr>
                <w:sz w:val="20"/>
              </w:rPr>
              <w:t>INT</w:t>
            </w:r>
          </w:p>
        </w:tc>
        <w:tc>
          <w:tcPr>
            <w:tcW w:w="1895" w:type="dxa"/>
          </w:tcPr>
          <w:p w14:paraId="447B1680" w14:textId="77777777" w:rsidR="005C48A5" w:rsidRDefault="00000000">
            <w:pPr>
              <w:spacing w:before="40" w:after="40"/>
              <w:jc w:val="left"/>
            </w:pPr>
            <w:r>
              <w:rPr>
                <w:sz w:val="20"/>
              </w:rPr>
              <w:t>FK</w:t>
            </w:r>
          </w:p>
        </w:tc>
        <w:tc>
          <w:tcPr>
            <w:tcW w:w="3249" w:type="dxa"/>
          </w:tcPr>
          <w:p w14:paraId="411B1014" w14:textId="77777777" w:rsidR="005C48A5" w:rsidRDefault="00000000">
            <w:pPr>
              <w:spacing w:before="40" w:after="40"/>
              <w:jc w:val="left"/>
            </w:pPr>
            <w:r>
              <w:rPr>
                <w:sz w:val="20"/>
              </w:rPr>
              <w:t>Câu hỏi được trả lời.</w:t>
            </w:r>
          </w:p>
        </w:tc>
      </w:tr>
      <w:tr w:rsidR="005C48A5" w14:paraId="1C59EAD3" w14:textId="77777777">
        <w:trPr>
          <w:jc w:val="center"/>
        </w:trPr>
        <w:tc>
          <w:tcPr>
            <w:tcW w:w="2166" w:type="dxa"/>
          </w:tcPr>
          <w:p w14:paraId="556587F8" w14:textId="77777777" w:rsidR="005C48A5" w:rsidRDefault="00000000">
            <w:pPr>
              <w:spacing w:before="40" w:after="40"/>
              <w:jc w:val="left"/>
            </w:pPr>
            <w:r>
              <w:rPr>
                <w:sz w:val="20"/>
              </w:rPr>
              <w:lastRenderedPageBreak/>
              <w:t>selected_answer_id</w:t>
            </w:r>
          </w:p>
        </w:tc>
        <w:tc>
          <w:tcPr>
            <w:tcW w:w="1760" w:type="dxa"/>
          </w:tcPr>
          <w:p w14:paraId="331E0DA9" w14:textId="77777777" w:rsidR="005C48A5" w:rsidRDefault="00000000">
            <w:pPr>
              <w:spacing w:before="40" w:after="40"/>
              <w:jc w:val="left"/>
            </w:pPr>
            <w:r>
              <w:rPr>
                <w:sz w:val="20"/>
              </w:rPr>
              <w:t>INT</w:t>
            </w:r>
          </w:p>
        </w:tc>
        <w:tc>
          <w:tcPr>
            <w:tcW w:w="1895" w:type="dxa"/>
          </w:tcPr>
          <w:p w14:paraId="22FEDAB2" w14:textId="77777777" w:rsidR="005C48A5" w:rsidRDefault="00000000">
            <w:pPr>
              <w:spacing w:before="40" w:after="40"/>
              <w:jc w:val="left"/>
            </w:pPr>
            <w:r>
              <w:rPr>
                <w:sz w:val="20"/>
              </w:rPr>
              <w:t>FK</w:t>
            </w:r>
          </w:p>
        </w:tc>
        <w:tc>
          <w:tcPr>
            <w:tcW w:w="3249" w:type="dxa"/>
          </w:tcPr>
          <w:p w14:paraId="2618B163" w14:textId="77777777" w:rsidR="005C48A5" w:rsidRDefault="00000000">
            <w:pPr>
              <w:spacing w:before="40" w:after="40"/>
              <w:jc w:val="left"/>
            </w:pPr>
            <w:r>
              <w:rPr>
                <w:sz w:val="20"/>
              </w:rPr>
              <w:t>Đáp án được chọn.</w:t>
            </w:r>
          </w:p>
        </w:tc>
      </w:tr>
      <w:tr w:rsidR="005C48A5" w14:paraId="74778E2B" w14:textId="77777777">
        <w:trPr>
          <w:jc w:val="center"/>
        </w:trPr>
        <w:tc>
          <w:tcPr>
            <w:tcW w:w="2166" w:type="dxa"/>
          </w:tcPr>
          <w:p w14:paraId="40925B8C" w14:textId="77777777" w:rsidR="005C48A5" w:rsidRDefault="00000000">
            <w:pPr>
              <w:spacing w:before="40" w:after="40"/>
              <w:jc w:val="left"/>
            </w:pPr>
            <w:r>
              <w:rPr>
                <w:sz w:val="20"/>
              </w:rPr>
              <w:t>is_correct</w:t>
            </w:r>
          </w:p>
        </w:tc>
        <w:tc>
          <w:tcPr>
            <w:tcW w:w="1760" w:type="dxa"/>
          </w:tcPr>
          <w:p w14:paraId="49CEDADB" w14:textId="77777777" w:rsidR="005C48A5" w:rsidRDefault="00000000">
            <w:pPr>
              <w:spacing w:before="40" w:after="40"/>
              <w:jc w:val="left"/>
            </w:pPr>
            <w:r>
              <w:rPr>
                <w:sz w:val="20"/>
              </w:rPr>
              <w:t>BOOL</w:t>
            </w:r>
          </w:p>
        </w:tc>
        <w:tc>
          <w:tcPr>
            <w:tcW w:w="1895" w:type="dxa"/>
          </w:tcPr>
          <w:p w14:paraId="1FAEEAF6" w14:textId="77777777" w:rsidR="005C48A5" w:rsidRDefault="005C48A5">
            <w:pPr>
              <w:spacing w:before="40" w:after="40"/>
              <w:jc w:val="left"/>
            </w:pPr>
          </w:p>
        </w:tc>
        <w:tc>
          <w:tcPr>
            <w:tcW w:w="3249" w:type="dxa"/>
          </w:tcPr>
          <w:p w14:paraId="1478AC52" w14:textId="77777777" w:rsidR="005C48A5" w:rsidRDefault="00000000">
            <w:pPr>
              <w:spacing w:before="40" w:after="40"/>
              <w:jc w:val="left"/>
            </w:pPr>
            <w:r>
              <w:rPr>
                <w:sz w:val="20"/>
              </w:rPr>
              <w:t>Câu trả lời đúng hay sai.</w:t>
            </w:r>
          </w:p>
        </w:tc>
      </w:tr>
    </w:tbl>
    <w:p w14:paraId="2995F34B" w14:textId="77777777" w:rsidR="005C48A5" w:rsidRDefault="005C48A5">
      <w:pPr>
        <w:spacing w:after="80"/>
      </w:pPr>
    </w:p>
    <w:p w14:paraId="78A35ED5" w14:textId="77777777" w:rsidR="005C48A5" w:rsidRDefault="00000000">
      <w:r>
        <w:t>Bảng SUBJECTS — lưu môn học:</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62A4D46F" w14:textId="77777777">
        <w:trPr>
          <w:jc w:val="center"/>
        </w:trPr>
        <w:tc>
          <w:tcPr>
            <w:tcW w:w="2166" w:type="dxa"/>
            <w:shd w:val="clear" w:color="auto" w:fill="1976D2"/>
          </w:tcPr>
          <w:p w14:paraId="2E7A025F" w14:textId="77777777" w:rsidR="005C48A5" w:rsidRDefault="00000000">
            <w:pPr>
              <w:spacing w:before="40" w:after="40"/>
              <w:jc w:val="center"/>
            </w:pPr>
            <w:r>
              <w:rPr>
                <w:b/>
                <w:color w:val="FFFFFF"/>
                <w:sz w:val="20"/>
              </w:rPr>
              <w:t>Thuộc tính</w:t>
            </w:r>
          </w:p>
        </w:tc>
        <w:tc>
          <w:tcPr>
            <w:tcW w:w="1760" w:type="dxa"/>
            <w:shd w:val="clear" w:color="auto" w:fill="1976D2"/>
          </w:tcPr>
          <w:p w14:paraId="19B9CD0E" w14:textId="77777777" w:rsidR="005C48A5" w:rsidRDefault="00000000">
            <w:pPr>
              <w:spacing w:before="40" w:after="40"/>
              <w:jc w:val="center"/>
            </w:pPr>
            <w:r>
              <w:rPr>
                <w:b/>
                <w:color w:val="FFFFFF"/>
                <w:sz w:val="20"/>
              </w:rPr>
              <w:t>Kiểu</w:t>
            </w:r>
          </w:p>
        </w:tc>
        <w:tc>
          <w:tcPr>
            <w:tcW w:w="1895" w:type="dxa"/>
            <w:shd w:val="clear" w:color="auto" w:fill="1976D2"/>
          </w:tcPr>
          <w:p w14:paraId="07FC6410" w14:textId="77777777" w:rsidR="005C48A5" w:rsidRDefault="00000000">
            <w:pPr>
              <w:spacing w:before="40" w:after="40"/>
              <w:jc w:val="center"/>
            </w:pPr>
            <w:r>
              <w:rPr>
                <w:b/>
                <w:color w:val="FFFFFF"/>
                <w:sz w:val="20"/>
              </w:rPr>
              <w:t>Ràng buộc</w:t>
            </w:r>
          </w:p>
        </w:tc>
        <w:tc>
          <w:tcPr>
            <w:tcW w:w="3249" w:type="dxa"/>
            <w:shd w:val="clear" w:color="auto" w:fill="1976D2"/>
          </w:tcPr>
          <w:p w14:paraId="78976258" w14:textId="77777777" w:rsidR="005C48A5" w:rsidRDefault="00000000">
            <w:pPr>
              <w:spacing w:before="40" w:after="40"/>
              <w:jc w:val="center"/>
            </w:pPr>
            <w:r>
              <w:rPr>
                <w:b/>
                <w:color w:val="FFFFFF"/>
                <w:sz w:val="20"/>
              </w:rPr>
              <w:t>Mô tả</w:t>
            </w:r>
          </w:p>
        </w:tc>
      </w:tr>
      <w:tr w:rsidR="005C48A5" w14:paraId="09053DED" w14:textId="77777777">
        <w:trPr>
          <w:jc w:val="center"/>
        </w:trPr>
        <w:tc>
          <w:tcPr>
            <w:tcW w:w="2166" w:type="dxa"/>
          </w:tcPr>
          <w:p w14:paraId="687699F0" w14:textId="77777777" w:rsidR="005C48A5" w:rsidRDefault="00000000">
            <w:pPr>
              <w:spacing w:before="40" w:after="40"/>
              <w:jc w:val="left"/>
            </w:pPr>
            <w:r>
              <w:rPr>
                <w:sz w:val="20"/>
              </w:rPr>
              <w:t>id</w:t>
            </w:r>
          </w:p>
        </w:tc>
        <w:tc>
          <w:tcPr>
            <w:tcW w:w="1760" w:type="dxa"/>
          </w:tcPr>
          <w:p w14:paraId="28FC7071" w14:textId="77777777" w:rsidR="005C48A5" w:rsidRDefault="00000000">
            <w:pPr>
              <w:spacing w:before="40" w:after="40"/>
              <w:jc w:val="left"/>
            </w:pPr>
            <w:r>
              <w:rPr>
                <w:sz w:val="20"/>
              </w:rPr>
              <w:t>INT</w:t>
            </w:r>
          </w:p>
        </w:tc>
        <w:tc>
          <w:tcPr>
            <w:tcW w:w="1895" w:type="dxa"/>
          </w:tcPr>
          <w:p w14:paraId="77727A3C" w14:textId="77777777" w:rsidR="005C48A5" w:rsidRDefault="00000000">
            <w:pPr>
              <w:spacing w:before="40" w:after="40"/>
              <w:jc w:val="left"/>
            </w:pPr>
            <w:r>
              <w:rPr>
                <w:sz w:val="20"/>
              </w:rPr>
              <w:t>PK, AI</w:t>
            </w:r>
          </w:p>
        </w:tc>
        <w:tc>
          <w:tcPr>
            <w:tcW w:w="3249" w:type="dxa"/>
          </w:tcPr>
          <w:p w14:paraId="7DC8522B" w14:textId="77777777" w:rsidR="005C48A5" w:rsidRDefault="00000000">
            <w:pPr>
              <w:spacing w:before="40" w:after="40"/>
              <w:jc w:val="left"/>
            </w:pPr>
            <w:r>
              <w:rPr>
                <w:sz w:val="20"/>
              </w:rPr>
              <w:t>Khóa chính.</w:t>
            </w:r>
          </w:p>
        </w:tc>
      </w:tr>
      <w:tr w:rsidR="005C48A5" w14:paraId="3D5D7418" w14:textId="77777777">
        <w:trPr>
          <w:jc w:val="center"/>
        </w:trPr>
        <w:tc>
          <w:tcPr>
            <w:tcW w:w="2166" w:type="dxa"/>
          </w:tcPr>
          <w:p w14:paraId="29255BC8" w14:textId="77777777" w:rsidR="005C48A5" w:rsidRDefault="00000000">
            <w:pPr>
              <w:spacing w:before="40" w:after="40"/>
              <w:jc w:val="left"/>
            </w:pPr>
            <w:r>
              <w:rPr>
                <w:sz w:val="20"/>
              </w:rPr>
              <w:t>name</w:t>
            </w:r>
          </w:p>
        </w:tc>
        <w:tc>
          <w:tcPr>
            <w:tcW w:w="1760" w:type="dxa"/>
          </w:tcPr>
          <w:p w14:paraId="193EC15B" w14:textId="77777777" w:rsidR="005C48A5" w:rsidRDefault="00000000">
            <w:pPr>
              <w:spacing w:before="40" w:after="40"/>
              <w:jc w:val="left"/>
            </w:pPr>
            <w:r>
              <w:rPr>
                <w:sz w:val="20"/>
              </w:rPr>
              <w:t>VARCHAR(150)</w:t>
            </w:r>
          </w:p>
        </w:tc>
        <w:tc>
          <w:tcPr>
            <w:tcW w:w="1895" w:type="dxa"/>
          </w:tcPr>
          <w:p w14:paraId="178C6E4B" w14:textId="77777777" w:rsidR="005C48A5" w:rsidRDefault="00000000">
            <w:pPr>
              <w:spacing w:before="40" w:after="40"/>
              <w:jc w:val="left"/>
            </w:pPr>
            <w:r>
              <w:rPr>
                <w:sz w:val="20"/>
              </w:rPr>
              <w:t>NOT NULL</w:t>
            </w:r>
          </w:p>
        </w:tc>
        <w:tc>
          <w:tcPr>
            <w:tcW w:w="3249" w:type="dxa"/>
          </w:tcPr>
          <w:p w14:paraId="016FE980" w14:textId="77777777" w:rsidR="005C48A5" w:rsidRDefault="00000000">
            <w:pPr>
              <w:spacing w:before="40" w:after="40"/>
              <w:jc w:val="left"/>
            </w:pPr>
            <w:r>
              <w:rPr>
                <w:sz w:val="20"/>
              </w:rPr>
              <w:t>Tên môn học.</w:t>
            </w:r>
          </w:p>
        </w:tc>
      </w:tr>
      <w:tr w:rsidR="005C48A5" w14:paraId="47EF950D" w14:textId="77777777">
        <w:trPr>
          <w:jc w:val="center"/>
        </w:trPr>
        <w:tc>
          <w:tcPr>
            <w:tcW w:w="2166" w:type="dxa"/>
          </w:tcPr>
          <w:p w14:paraId="453B9715" w14:textId="77777777" w:rsidR="005C48A5" w:rsidRDefault="00000000">
            <w:pPr>
              <w:spacing w:before="40" w:after="40"/>
              <w:jc w:val="left"/>
            </w:pPr>
            <w:r>
              <w:rPr>
                <w:sz w:val="20"/>
              </w:rPr>
              <w:t>level</w:t>
            </w:r>
          </w:p>
        </w:tc>
        <w:tc>
          <w:tcPr>
            <w:tcW w:w="1760" w:type="dxa"/>
          </w:tcPr>
          <w:p w14:paraId="1A1FE82F" w14:textId="77777777" w:rsidR="005C48A5" w:rsidRDefault="00000000">
            <w:pPr>
              <w:spacing w:before="40" w:after="40"/>
              <w:jc w:val="left"/>
            </w:pPr>
            <w:r>
              <w:rPr>
                <w:sz w:val="20"/>
              </w:rPr>
              <w:t>VARCHAR(50)</w:t>
            </w:r>
          </w:p>
        </w:tc>
        <w:tc>
          <w:tcPr>
            <w:tcW w:w="1895" w:type="dxa"/>
          </w:tcPr>
          <w:p w14:paraId="551B0799" w14:textId="77777777" w:rsidR="005C48A5" w:rsidRDefault="005C48A5">
            <w:pPr>
              <w:spacing w:before="40" w:after="40"/>
              <w:jc w:val="left"/>
            </w:pPr>
          </w:p>
        </w:tc>
        <w:tc>
          <w:tcPr>
            <w:tcW w:w="3249" w:type="dxa"/>
          </w:tcPr>
          <w:p w14:paraId="08FF5F16" w14:textId="77777777" w:rsidR="005C48A5" w:rsidRDefault="00000000">
            <w:pPr>
              <w:spacing w:before="40" w:after="40"/>
              <w:jc w:val="left"/>
            </w:pPr>
            <w:r>
              <w:rPr>
                <w:sz w:val="20"/>
              </w:rPr>
              <w:t>Cấp độ (Đại học, Khối 10/11/12...).</w:t>
            </w:r>
          </w:p>
        </w:tc>
      </w:tr>
      <w:tr w:rsidR="005C48A5" w14:paraId="2288AEE6" w14:textId="77777777">
        <w:trPr>
          <w:jc w:val="center"/>
        </w:trPr>
        <w:tc>
          <w:tcPr>
            <w:tcW w:w="2166" w:type="dxa"/>
          </w:tcPr>
          <w:p w14:paraId="4D35E731" w14:textId="77777777" w:rsidR="005C48A5" w:rsidRDefault="00000000">
            <w:pPr>
              <w:spacing w:before="40" w:after="40"/>
              <w:jc w:val="left"/>
            </w:pPr>
            <w:r>
              <w:rPr>
                <w:sz w:val="20"/>
              </w:rPr>
              <w:t>description</w:t>
            </w:r>
          </w:p>
        </w:tc>
        <w:tc>
          <w:tcPr>
            <w:tcW w:w="1760" w:type="dxa"/>
          </w:tcPr>
          <w:p w14:paraId="27F329FB" w14:textId="77777777" w:rsidR="005C48A5" w:rsidRDefault="00000000">
            <w:pPr>
              <w:spacing w:before="40" w:after="40"/>
              <w:jc w:val="left"/>
            </w:pPr>
            <w:r>
              <w:rPr>
                <w:sz w:val="20"/>
              </w:rPr>
              <w:t>VARCHAR(255)</w:t>
            </w:r>
          </w:p>
        </w:tc>
        <w:tc>
          <w:tcPr>
            <w:tcW w:w="1895" w:type="dxa"/>
          </w:tcPr>
          <w:p w14:paraId="369E3A3B" w14:textId="77777777" w:rsidR="005C48A5" w:rsidRDefault="005C48A5">
            <w:pPr>
              <w:spacing w:before="40" w:after="40"/>
              <w:jc w:val="left"/>
            </w:pPr>
          </w:p>
        </w:tc>
        <w:tc>
          <w:tcPr>
            <w:tcW w:w="3249" w:type="dxa"/>
          </w:tcPr>
          <w:p w14:paraId="6F2CBE2D" w14:textId="77777777" w:rsidR="005C48A5" w:rsidRDefault="00000000">
            <w:pPr>
              <w:spacing w:before="40" w:after="40"/>
              <w:jc w:val="left"/>
            </w:pPr>
            <w:r>
              <w:rPr>
                <w:sz w:val="20"/>
              </w:rPr>
              <w:t>Mô tả môn học.</w:t>
            </w:r>
          </w:p>
        </w:tc>
      </w:tr>
    </w:tbl>
    <w:p w14:paraId="70AA6C6B" w14:textId="77777777" w:rsidR="005C48A5" w:rsidRDefault="005C48A5">
      <w:pPr>
        <w:spacing w:after="80"/>
      </w:pPr>
    </w:p>
    <w:p w14:paraId="550E2DEB" w14:textId="77777777" w:rsidR="005C48A5" w:rsidRDefault="00000000">
      <w:r>
        <w:t>Bảng CHAPTERS — lưu chương của môn học:</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060BA81E" w14:textId="77777777">
        <w:trPr>
          <w:jc w:val="center"/>
        </w:trPr>
        <w:tc>
          <w:tcPr>
            <w:tcW w:w="2166" w:type="dxa"/>
            <w:shd w:val="clear" w:color="auto" w:fill="1976D2"/>
          </w:tcPr>
          <w:p w14:paraId="1C0483B0" w14:textId="77777777" w:rsidR="005C48A5" w:rsidRDefault="00000000">
            <w:pPr>
              <w:spacing w:before="40" w:after="40"/>
              <w:jc w:val="center"/>
            </w:pPr>
            <w:r>
              <w:rPr>
                <w:b/>
                <w:color w:val="FFFFFF"/>
                <w:sz w:val="20"/>
              </w:rPr>
              <w:t>Thuộc tính</w:t>
            </w:r>
          </w:p>
        </w:tc>
        <w:tc>
          <w:tcPr>
            <w:tcW w:w="1760" w:type="dxa"/>
            <w:shd w:val="clear" w:color="auto" w:fill="1976D2"/>
          </w:tcPr>
          <w:p w14:paraId="743CBF51" w14:textId="77777777" w:rsidR="005C48A5" w:rsidRDefault="00000000">
            <w:pPr>
              <w:spacing w:before="40" w:after="40"/>
              <w:jc w:val="center"/>
            </w:pPr>
            <w:r>
              <w:rPr>
                <w:b/>
                <w:color w:val="FFFFFF"/>
                <w:sz w:val="20"/>
              </w:rPr>
              <w:t>Kiểu</w:t>
            </w:r>
          </w:p>
        </w:tc>
        <w:tc>
          <w:tcPr>
            <w:tcW w:w="1895" w:type="dxa"/>
            <w:shd w:val="clear" w:color="auto" w:fill="1976D2"/>
          </w:tcPr>
          <w:p w14:paraId="59847219" w14:textId="77777777" w:rsidR="005C48A5" w:rsidRDefault="00000000">
            <w:pPr>
              <w:spacing w:before="40" w:after="40"/>
              <w:jc w:val="center"/>
            </w:pPr>
            <w:r>
              <w:rPr>
                <w:b/>
                <w:color w:val="FFFFFF"/>
                <w:sz w:val="20"/>
              </w:rPr>
              <w:t>Ràng buộc</w:t>
            </w:r>
          </w:p>
        </w:tc>
        <w:tc>
          <w:tcPr>
            <w:tcW w:w="3249" w:type="dxa"/>
            <w:shd w:val="clear" w:color="auto" w:fill="1976D2"/>
          </w:tcPr>
          <w:p w14:paraId="491A03AC" w14:textId="77777777" w:rsidR="005C48A5" w:rsidRDefault="00000000">
            <w:pPr>
              <w:spacing w:before="40" w:after="40"/>
              <w:jc w:val="center"/>
            </w:pPr>
            <w:r>
              <w:rPr>
                <w:b/>
                <w:color w:val="FFFFFF"/>
                <w:sz w:val="20"/>
              </w:rPr>
              <w:t>Mô tả</w:t>
            </w:r>
          </w:p>
        </w:tc>
      </w:tr>
      <w:tr w:rsidR="005C48A5" w14:paraId="552892D6" w14:textId="77777777">
        <w:trPr>
          <w:jc w:val="center"/>
        </w:trPr>
        <w:tc>
          <w:tcPr>
            <w:tcW w:w="2166" w:type="dxa"/>
          </w:tcPr>
          <w:p w14:paraId="083D3715" w14:textId="77777777" w:rsidR="005C48A5" w:rsidRDefault="00000000">
            <w:pPr>
              <w:spacing w:before="40" w:after="40"/>
              <w:jc w:val="left"/>
            </w:pPr>
            <w:r>
              <w:rPr>
                <w:sz w:val="20"/>
              </w:rPr>
              <w:t>id</w:t>
            </w:r>
          </w:p>
        </w:tc>
        <w:tc>
          <w:tcPr>
            <w:tcW w:w="1760" w:type="dxa"/>
          </w:tcPr>
          <w:p w14:paraId="2F76CC3D" w14:textId="77777777" w:rsidR="005C48A5" w:rsidRDefault="00000000">
            <w:pPr>
              <w:spacing w:before="40" w:after="40"/>
              <w:jc w:val="left"/>
            </w:pPr>
            <w:r>
              <w:rPr>
                <w:sz w:val="20"/>
              </w:rPr>
              <w:t>INT</w:t>
            </w:r>
          </w:p>
        </w:tc>
        <w:tc>
          <w:tcPr>
            <w:tcW w:w="1895" w:type="dxa"/>
          </w:tcPr>
          <w:p w14:paraId="7B860F0E" w14:textId="77777777" w:rsidR="005C48A5" w:rsidRDefault="00000000">
            <w:pPr>
              <w:spacing w:before="40" w:after="40"/>
              <w:jc w:val="left"/>
            </w:pPr>
            <w:r>
              <w:rPr>
                <w:sz w:val="20"/>
              </w:rPr>
              <w:t>PK, AI</w:t>
            </w:r>
          </w:p>
        </w:tc>
        <w:tc>
          <w:tcPr>
            <w:tcW w:w="3249" w:type="dxa"/>
          </w:tcPr>
          <w:p w14:paraId="60FC968D" w14:textId="77777777" w:rsidR="005C48A5" w:rsidRDefault="00000000">
            <w:pPr>
              <w:spacing w:before="40" w:after="40"/>
              <w:jc w:val="left"/>
            </w:pPr>
            <w:r>
              <w:rPr>
                <w:sz w:val="20"/>
              </w:rPr>
              <w:t>Khóa chính.</w:t>
            </w:r>
          </w:p>
        </w:tc>
      </w:tr>
      <w:tr w:rsidR="005C48A5" w14:paraId="0F05B0A3" w14:textId="77777777">
        <w:trPr>
          <w:jc w:val="center"/>
        </w:trPr>
        <w:tc>
          <w:tcPr>
            <w:tcW w:w="2166" w:type="dxa"/>
          </w:tcPr>
          <w:p w14:paraId="10960000" w14:textId="77777777" w:rsidR="005C48A5" w:rsidRDefault="00000000">
            <w:pPr>
              <w:spacing w:before="40" w:after="40"/>
              <w:jc w:val="left"/>
            </w:pPr>
            <w:r>
              <w:rPr>
                <w:sz w:val="20"/>
              </w:rPr>
              <w:t>subject_id</w:t>
            </w:r>
          </w:p>
        </w:tc>
        <w:tc>
          <w:tcPr>
            <w:tcW w:w="1760" w:type="dxa"/>
          </w:tcPr>
          <w:p w14:paraId="658AB4D3" w14:textId="77777777" w:rsidR="005C48A5" w:rsidRDefault="00000000">
            <w:pPr>
              <w:spacing w:before="40" w:after="40"/>
              <w:jc w:val="left"/>
            </w:pPr>
            <w:r>
              <w:rPr>
                <w:sz w:val="20"/>
              </w:rPr>
              <w:t>INT</w:t>
            </w:r>
          </w:p>
        </w:tc>
        <w:tc>
          <w:tcPr>
            <w:tcW w:w="1895" w:type="dxa"/>
          </w:tcPr>
          <w:p w14:paraId="1547DEAB" w14:textId="77777777" w:rsidR="005C48A5" w:rsidRDefault="00000000">
            <w:pPr>
              <w:spacing w:before="40" w:after="40"/>
              <w:jc w:val="left"/>
            </w:pPr>
            <w:r>
              <w:rPr>
                <w:sz w:val="20"/>
              </w:rPr>
              <w:t>FK, NOT NULL</w:t>
            </w:r>
          </w:p>
        </w:tc>
        <w:tc>
          <w:tcPr>
            <w:tcW w:w="3249" w:type="dxa"/>
          </w:tcPr>
          <w:p w14:paraId="0135FBB3" w14:textId="77777777" w:rsidR="005C48A5" w:rsidRDefault="00000000">
            <w:pPr>
              <w:spacing w:before="40" w:after="40"/>
              <w:jc w:val="left"/>
            </w:pPr>
            <w:r>
              <w:rPr>
                <w:sz w:val="20"/>
              </w:rPr>
              <w:t>Môn học chứa chương.</w:t>
            </w:r>
          </w:p>
        </w:tc>
      </w:tr>
      <w:tr w:rsidR="005C48A5" w14:paraId="36C59EB1" w14:textId="77777777">
        <w:trPr>
          <w:jc w:val="center"/>
        </w:trPr>
        <w:tc>
          <w:tcPr>
            <w:tcW w:w="2166" w:type="dxa"/>
          </w:tcPr>
          <w:p w14:paraId="68560FF1" w14:textId="77777777" w:rsidR="005C48A5" w:rsidRDefault="00000000">
            <w:pPr>
              <w:spacing w:before="40" w:after="40"/>
              <w:jc w:val="left"/>
            </w:pPr>
            <w:r>
              <w:rPr>
                <w:sz w:val="20"/>
              </w:rPr>
              <w:t>name</w:t>
            </w:r>
          </w:p>
        </w:tc>
        <w:tc>
          <w:tcPr>
            <w:tcW w:w="1760" w:type="dxa"/>
          </w:tcPr>
          <w:p w14:paraId="48AE74C4" w14:textId="77777777" w:rsidR="005C48A5" w:rsidRDefault="00000000">
            <w:pPr>
              <w:spacing w:before="40" w:after="40"/>
              <w:jc w:val="left"/>
            </w:pPr>
            <w:r>
              <w:rPr>
                <w:sz w:val="20"/>
              </w:rPr>
              <w:t>VARCHAR(150)</w:t>
            </w:r>
          </w:p>
        </w:tc>
        <w:tc>
          <w:tcPr>
            <w:tcW w:w="1895" w:type="dxa"/>
          </w:tcPr>
          <w:p w14:paraId="67C26E0C" w14:textId="77777777" w:rsidR="005C48A5" w:rsidRDefault="00000000">
            <w:pPr>
              <w:spacing w:before="40" w:after="40"/>
              <w:jc w:val="left"/>
            </w:pPr>
            <w:r>
              <w:rPr>
                <w:sz w:val="20"/>
              </w:rPr>
              <w:t>NOT NULL</w:t>
            </w:r>
          </w:p>
        </w:tc>
        <w:tc>
          <w:tcPr>
            <w:tcW w:w="3249" w:type="dxa"/>
          </w:tcPr>
          <w:p w14:paraId="2904C350" w14:textId="77777777" w:rsidR="005C48A5" w:rsidRDefault="00000000">
            <w:pPr>
              <w:spacing w:before="40" w:after="40"/>
              <w:jc w:val="left"/>
            </w:pPr>
            <w:r>
              <w:rPr>
                <w:sz w:val="20"/>
              </w:rPr>
              <w:t>Tên chương.</w:t>
            </w:r>
          </w:p>
        </w:tc>
      </w:tr>
      <w:tr w:rsidR="005C48A5" w14:paraId="2EFE89DB" w14:textId="77777777">
        <w:trPr>
          <w:jc w:val="center"/>
        </w:trPr>
        <w:tc>
          <w:tcPr>
            <w:tcW w:w="2166" w:type="dxa"/>
          </w:tcPr>
          <w:p w14:paraId="5665C2D8" w14:textId="77777777" w:rsidR="005C48A5" w:rsidRDefault="00000000">
            <w:pPr>
              <w:spacing w:before="40" w:after="40"/>
              <w:jc w:val="left"/>
            </w:pPr>
            <w:r>
              <w:rPr>
                <w:sz w:val="20"/>
              </w:rPr>
              <w:t>order_index</w:t>
            </w:r>
          </w:p>
        </w:tc>
        <w:tc>
          <w:tcPr>
            <w:tcW w:w="1760" w:type="dxa"/>
          </w:tcPr>
          <w:p w14:paraId="18F0AA71" w14:textId="77777777" w:rsidR="005C48A5" w:rsidRDefault="00000000">
            <w:pPr>
              <w:spacing w:before="40" w:after="40"/>
              <w:jc w:val="left"/>
            </w:pPr>
            <w:r>
              <w:rPr>
                <w:sz w:val="20"/>
              </w:rPr>
              <w:t>INT</w:t>
            </w:r>
          </w:p>
        </w:tc>
        <w:tc>
          <w:tcPr>
            <w:tcW w:w="1895" w:type="dxa"/>
          </w:tcPr>
          <w:p w14:paraId="63C77FF3" w14:textId="77777777" w:rsidR="005C48A5" w:rsidRDefault="005C48A5">
            <w:pPr>
              <w:spacing w:before="40" w:after="40"/>
              <w:jc w:val="left"/>
            </w:pPr>
          </w:p>
        </w:tc>
        <w:tc>
          <w:tcPr>
            <w:tcW w:w="3249" w:type="dxa"/>
          </w:tcPr>
          <w:p w14:paraId="77847161" w14:textId="77777777" w:rsidR="005C48A5" w:rsidRDefault="00000000">
            <w:pPr>
              <w:spacing w:before="40" w:after="40"/>
              <w:jc w:val="left"/>
            </w:pPr>
            <w:r>
              <w:rPr>
                <w:sz w:val="20"/>
              </w:rPr>
              <w:t>Thứ tự chương trong môn.</w:t>
            </w:r>
          </w:p>
        </w:tc>
      </w:tr>
    </w:tbl>
    <w:p w14:paraId="75FB5485" w14:textId="77777777" w:rsidR="005C48A5" w:rsidRDefault="005C48A5">
      <w:pPr>
        <w:spacing w:after="80"/>
      </w:pPr>
    </w:p>
    <w:p w14:paraId="45E67AD6" w14:textId="77777777" w:rsidR="005C48A5" w:rsidRDefault="00000000">
      <w:r>
        <w:t>Bảng EXAM_QUESTIONS — quan hệ đề thi và câu hỏi:</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5CCC577C" w14:textId="77777777">
        <w:trPr>
          <w:jc w:val="center"/>
        </w:trPr>
        <w:tc>
          <w:tcPr>
            <w:tcW w:w="2166" w:type="dxa"/>
            <w:shd w:val="clear" w:color="auto" w:fill="1976D2"/>
          </w:tcPr>
          <w:p w14:paraId="36033BC9" w14:textId="77777777" w:rsidR="005C48A5" w:rsidRDefault="00000000">
            <w:pPr>
              <w:spacing w:before="40" w:after="40"/>
              <w:jc w:val="center"/>
            </w:pPr>
            <w:r>
              <w:rPr>
                <w:b/>
                <w:color w:val="FFFFFF"/>
                <w:sz w:val="20"/>
              </w:rPr>
              <w:t>Thuộc tính</w:t>
            </w:r>
          </w:p>
        </w:tc>
        <w:tc>
          <w:tcPr>
            <w:tcW w:w="1760" w:type="dxa"/>
            <w:shd w:val="clear" w:color="auto" w:fill="1976D2"/>
          </w:tcPr>
          <w:p w14:paraId="351951E8" w14:textId="77777777" w:rsidR="005C48A5" w:rsidRDefault="00000000">
            <w:pPr>
              <w:spacing w:before="40" w:after="40"/>
              <w:jc w:val="center"/>
            </w:pPr>
            <w:r>
              <w:rPr>
                <w:b/>
                <w:color w:val="FFFFFF"/>
                <w:sz w:val="20"/>
              </w:rPr>
              <w:t>Kiểu</w:t>
            </w:r>
          </w:p>
        </w:tc>
        <w:tc>
          <w:tcPr>
            <w:tcW w:w="1895" w:type="dxa"/>
            <w:shd w:val="clear" w:color="auto" w:fill="1976D2"/>
          </w:tcPr>
          <w:p w14:paraId="2767FA7D" w14:textId="77777777" w:rsidR="005C48A5" w:rsidRDefault="00000000">
            <w:pPr>
              <w:spacing w:before="40" w:after="40"/>
              <w:jc w:val="center"/>
            </w:pPr>
            <w:r>
              <w:rPr>
                <w:b/>
                <w:color w:val="FFFFFF"/>
                <w:sz w:val="20"/>
              </w:rPr>
              <w:t>Ràng buộc</w:t>
            </w:r>
          </w:p>
        </w:tc>
        <w:tc>
          <w:tcPr>
            <w:tcW w:w="3249" w:type="dxa"/>
            <w:shd w:val="clear" w:color="auto" w:fill="1976D2"/>
          </w:tcPr>
          <w:p w14:paraId="5B0152A4" w14:textId="77777777" w:rsidR="005C48A5" w:rsidRDefault="00000000">
            <w:pPr>
              <w:spacing w:before="40" w:after="40"/>
              <w:jc w:val="center"/>
            </w:pPr>
            <w:r>
              <w:rPr>
                <w:b/>
                <w:color w:val="FFFFFF"/>
                <w:sz w:val="20"/>
              </w:rPr>
              <w:t>Mô tả</w:t>
            </w:r>
          </w:p>
        </w:tc>
      </w:tr>
      <w:tr w:rsidR="005C48A5" w14:paraId="1FCFB306" w14:textId="77777777">
        <w:trPr>
          <w:jc w:val="center"/>
        </w:trPr>
        <w:tc>
          <w:tcPr>
            <w:tcW w:w="2166" w:type="dxa"/>
          </w:tcPr>
          <w:p w14:paraId="26451E31" w14:textId="77777777" w:rsidR="005C48A5" w:rsidRDefault="00000000">
            <w:pPr>
              <w:spacing w:before="40" w:after="40"/>
              <w:jc w:val="left"/>
            </w:pPr>
            <w:r>
              <w:rPr>
                <w:sz w:val="20"/>
              </w:rPr>
              <w:t>exam_id</w:t>
            </w:r>
          </w:p>
        </w:tc>
        <w:tc>
          <w:tcPr>
            <w:tcW w:w="1760" w:type="dxa"/>
          </w:tcPr>
          <w:p w14:paraId="44A41817" w14:textId="77777777" w:rsidR="005C48A5" w:rsidRDefault="00000000">
            <w:pPr>
              <w:spacing w:before="40" w:after="40"/>
              <w:jc w:val="left"/>
            </w:pPr>
            <w:r>
              <w:rPr>
                <w:sz w:val="20"/>
              </w:rPr>
              <w:t>INT</w:t>
            </w:r>
          </w:p>
        </w:tc>
        <w:tc>
          <w:tcPr>
            <w:tcW w:w="1895" w:type="dxa"/>
          </w:tcPr>
          <w:p w14:paraId="663CFF79" w14:textId="77777777" w:rsidR="005C48A5" w:rsidRDefault="00000000">
            <w:pPr>
              <w:spacing w:before="40" w:after="40"/>
              <w:jc w:val="left"/>
            </w:pPr>
            <w:r>
              <w:rPr>
                <w:sz w:val="20"/>
              </w:rPr>
              <w:t>PK, FK</w:t>
            </w:r>
          </w:p>
        </w:tc>
        <w:tc>
          <w:tcPr>
            <w:tcW w:w="3249" w:type="dxa"/>
          </w:tcPr>
          <w:p w14:paraId="4D21ABFC" w14:textId="77777777" w:rsidR="005C48A5" w:rsidRDefault="00000000">
            <w:pPr>
              <w:spacing w:before="40" w:after="40"/>
              <w:jc w:val="left"/>
            </w:pPr>
            <w:r>
              <w:rPr>
                <w:sz w:val="20"/>
              </w:rPr>
              <w:t>Đề thi.</w:t>
            </w:r>
          </w:p>
        </w:tc>
      </w:tr>
      <w:tr w:rsidR="005C48A5" w14:paraId="3361655A" w14:textId="77777777">
        <w:trPr>
          <w:jc w:val="center"/>
        </w:trPr>
        <w:tc>
          <w:tcPr>
            <w:tcW w:w="2166" w:type="dxa"/>
          </w:tcPr>
          <w:p w14:paraId="7E13A3CD" w14:textId="77777777" w:rsidR="005C48A5" w:rsidRDefault="00000000">
            <w:pPr>
              <w:spacing w:before="40" w:after="40"/>
              <w:jc w:val="left"/>
            </w:pPr>
            <w:r>
              <w:rPr>
                <w:sz w:val="20"/>
              </w:rPr>
              <w:t>question_id</w:t>
            </w:r>
          </w:p>
        </w:tc>
        <w:tc>
          <w:tcPr>
            <w:tcW w:w="1760" w:type="dxa"/>
          </w:tcPr>
          <w:p w14:paraId="527FD945" w14:textId="77777777" w:rsidR="005C48A5" w:rsidRDefault="00000000">
            <w:pPr>
              <w:spacing w:before="40" w:after="40"/>
              <w:jc w:val="left"/>
            </w:pPr>
            <w:r>
              <w:rPr>
                <w:sz w:val="20"/>
              </w:rPr>
              <w:t>INT</w:t>
            </w:r>
          </w:p>
        </w:tc>
        <w:tc>
          <w:tcPr>
            <w:tcW w:w="1895" w:type="dxa"/>
          </w:tcPr>
          <w:p w14:paraId="0DBF1831" w14:textId="77777777" w:rsidR="005C48A5" w:rsidRDefault="00000000">
            <w:pPr>
              <w:spacing w:before="40" w:after="40"/>
              <w:jc w:val="left"/>
            </w:pPr>
            <w:r>
              <w:rPr>
                <w:sz w:val="20"/>
              </w:rPr>
              <w:t>PK, FK</w:t>
            </w:r>
          </w:p>
        </w:tc>
        <w:tc>
          <w:tcPr>
            <w:tcW w:w="3249" w:type="dxa"/>
          </w:tcPr>
          <w:p w14:paraId="770FC765" w14:textId="77777777" w:rsidR="005C48A5" w:rsidRDefault="00000000">
            <w:pPr>
              <w:spacing w:before="40" w:after="40"/>
              <w:jc w:val="left"/>
            </w:pPr>
            <w:r>
              <w:rPr>
                <w:sz w:val="20"/>
              </w:rPr>
              <w:t>Câu hỏi thuộc đề.</w:t>
            </w:r>
          </w:p>
        </w:tc>
      </w:tr>
      <w:tr w:rsidR="005C48A5" w14:paraId="1B02C9EB" w14:textId="77777777">
        <w:trPr>
          <w:jc w:val="center"/>
        </w:trPr>
        <w:tc>
          <w:tcPr>
            <w:tcW w:w="2166" w:type="dxa"/>
          </w:tcPr>
          <w:p w14:paraId="3A7A0AAF" w14:textId="77777777" w:rsidR="005C48A5" w:rsidRDefault="00000000">
            <w:pPr>
              <w:spacing w:before="40" w:after="40"/>
              <w:jc w:val="left"/>
            </w:pPr>
            <w:r>
              <w:rPr>
                <w:sz w:val="20"/>
              </w:rPr>
              <w:t>order_index</w:t>
            </w:r>
          </w:p>
        </w:tc>
        <w:tc>
          <w:tcPr>
            <w:tcW w:w="1760" w:type="dxa"/>
          </w:tcPr>
          <w:p w14:paraId="76F89F02" w14:textId="77777777" w:rsidR="005C48A5" w:rsidRDefault="00000000">
            <w:pPr>
              <w:spacing w:before="40" w:after="40"/>
              <w:jc w:val="left"/>
            </w:pPr>
            <w:r>
              <w:rPr>
                <w:sz w:val="20"/>
              </w:rPr>
              <w:t>INT</w:t>
            </w:r>
          </w:p>
        </w:tc>
        <w:tc>
          <w:tcPr>
            <w:tcW w:w="1895" w:type="dxa"/>
          </w:tcPr>
          <w:p w14:paraId="3AF8FBD9" w14:textId="77777777" w:rsidR="005C48A5" w:rsidRDefault="005C48A5">
            <w:pPr>
              <w:spacing w:before="40" w:after="40"/>
              <w:jc w:val="left"/>
            </w:pPr>
          </w:p>
        </w:tc>
        <w:tc>
          <w:tcPr>
            <w:tcW w:w="3249" w:type="dxa"/>
          </w:tcPr>
          <w:p w14:paraId="7CE291DD" w14:textId="77777777" w:rsidR="005C48A5" w:rsidRDefault="00000000">
            <w:pPr>
              <w:spacing w:before="40" w:after="40"/>
              <w:jc w:val="left"/>
            </w:pPr>
            <w:r>
              <w:rPr>
                <w:sz w:val="20"/>
              </w:rPr>
              <w:t>Thứ tự câu trong đề.</w:t>
            </w:r>
          </w:p>
        </w:tc>
      </w:tr>
      <w:tr w:rsidR="005C48A5" w14:paraId="1536556F" w14:textId="77777777">
        <w:trPr>
          <w:jc w:val="center"/>
        </w:trPr>
        <w:tc>
          <w:tcPr>
            <w:tcW w:w="2166" w:type="dxa"/>
          </w:tcPr>
          <w:p w14:paraId="5508EEF2" w14:textId="77777777" w:rsidR="005C48A5" w:rsidRDefault="00000000">
            <w:pPr>
              <w:spacing w:before="40" w:after="40"/>
              <w:jc w:val="left"/>
            </w:pPr>
            <w:r>
              <w:rPr>
                <w:sz w:val="20"/>
              </w:rPr>
              <w:t>points</w:t>
            </w:r>
          </w:p>
        </w:tc>
        <w:tc>
          <w:tcPr>
            <w:tcW w:w="1760" w:type="dxa"/>
          </w:tcPr>
          <w:p w14:paraId="52C3AB0E" w14:textId="77777777" w:rsidR="005C48A5" w:rsidRDefault="00000000">
            <w:pPr>
              <w:spacing w:before="40" w:after="40"/>
              <w:jc w:val="left"/>
            </w:pPr>
            <w:r>
              <w:rPr>
                <w:sz w:val="20"/>
              </w:rPr>
              <w:t>FLOAT</w:t>
            </w:r>
          </w:p>
        </w:tc>
        <w:tc>
          <w:tcPr>
            <w:tcW w:w="1895" w:type="dxa"/>
          </w:tcPr>
          <w:p w14:paraId="37861C91" w14:textId="77777777" w:rsidR="005C48A5" w:rsidRDefault="005C48A5">
            <w:pPr>
              <w:spacing w:before="40" w:after="40"/>
              <w:jc w:val="left"/>
            </w:pPr>
          </w:p>
        </w:tc>
        <w:tc>
          <w:tcPr>
            <w:tcW w:w="3249" w:type="dxa"/>
          </w:tcPr>
          <w:p w14:paraId="2F02B068" w14:textId="77777777" w:rsidR="005C48A5" w:rsidRDefault="00000000">
            <w:pPr>
              <w:spacing w:before="40" w:after="40"/>
              <w:jc w:val="left"/>
            </w:pPr>
            <w:r>
              <w:rPr>
                <w:sz w:val="20"/>
              </w:rPr>
              <w:t>Điểm của câu.</w:t>
            </w:r>
          </w:p>
        </w:tc>
      </w:tr>
    </w:tbl>
    <w:p w14:paraId="60783A05" w14:textId="77777777" w:rsidR="005C48A5" w:rsidRDefault="005C48A5">
      <w:pPr>
        <w:spacing w:after="80"/>
      </w:pPr>
    </w:p>
    <w:p w14:paraId="7F56C294" w14:textId="77777777" w:rsidR="005C48A5" w:rsidRDefault="00000000">
      <w:r>
        <w:t>Bảng CLASS_STUDENTS — quan hệ lớp và sinh viên:</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4519F8A6" w14:textId="77777777">
        <w:trPr>
          <w:jc w:val="center"/>
        </w:trPr>
        <w:tc>
          <w:tcPr>
            <w:tcW w:w="2166" w:type="dxa"/>
            <w:shd w:val="clear" w:color="auto" w:fill="1976D2"/>
          </w:tcPr>
          <w:p w14:paraId="3E73B621" w14:textId="77777777" w:rsidR="005C48A5" w:rsidRDefault="00000000">
            <w:pPr>
              <w:spacing w:before="40" w:after="40"/>
              <w:jc w:val="center"/>
            </w:pPr>
            <w:r>
              <w:rPr>
                <w:b/>
                <w:color w:val="FFFFFF"/>
                <w:sz w:val="20"/>
              </w:rPr>
              <w:t>Thuộc tính</w:t>
            </w:r>
          </w:p>
        </w:tc>
        <w:tc>
          <w:tcPr>
            <w:tcW w:w="1760" w:type="dxa"/>
            <w:shd w:val="clear" w:color="auto" w:fill="1976D2"/>
          </w:tcPr>
          <w:p w14:paraId="781EEE52" w14:textId="77777777" w:rsidR="005C48A5" w:rsidRDefault="00000000">
            <w:pPr>
              <w:spacing w:before="40" w:after="40"/>
              <w:jc w:val="center"/>
            </w:pPr>
            <w:r>
              <w:rPr>
                <w:b/>
                <w:color w:val="FFFFFF"/>
                <w:sz w:val="20"/>
              </w:rPr>
              <w:t>Kiểu</w:t>
            </w:r>
          </w:p>
        </w:tc>
        <w:tc>
          <w:tcPr>
            <w:tcW w:w="1895" w:type="dxa"/>
            <w:shd w:val="clear" w:color="auto" w:fill="1976D2"/>
          </w:tcPr>
          <w:p w14:paraId="55A9B3ED" w14:textId="77777777" w:rsidR="005C48A5" w:rsidRDefault="00000000">
            <w:pPr>
              <w:spacing w:before="40" w:after="40"/>
              <w:jc w:val="center"/>
            </w:pPr>
            <w:r>
              <w:rPr>
                <w:b/>
                <w:color w:val="FFFFFF"/>
                <w:sz w:val="20"/>
              </w:rPr>
              <w:t>Ràng buộc</w:t>
            </w:r>
          </w:p>
        </w:tc>
        <w:tc>
          <w:tcPr>
            <w:tcW w:w="3249" w:type="dxa"/>
            <w:shd w:val="clear" w:color="auto" w:fill="1976D2"/>
          </w:tcPr>
          <w:p w14:paraId="6A6879EA" w14:textId="77777777" w:rsidR="005C48A5" w:rsidRDefault="00000000">
            <w:pPr>
              <w:spacing w:before="40" w:after="40"/>
              <w:jc w:val="center"/>
            </w:pPr>
            <w:r>
              <w:rPr>
                <w:b/>
                <w:color w:val="FFFFFF"/>
                <w:sz w:val="20"/>
              </w:rPr>
              <w:t>Mô tả</w:t>
            </w:r>
          </w:p>
        </w:tc>
      </w:tr>
      <w:tr w:rsidR="005C48A5" w14:paraId="316A0EEF" w14:textId="77777777">
        <w:trPr>
          <w:jc w:val="center"/>
        </w:trPr>
        <w:tc>
          <w:tcPr>
            <w:tcW w:w="2166" w:type="dxa"/>
          </w:tcPr>
          <w:p w14:paraId="1064CEB3" w14:textId="77777777" w:rsidR="005C48A5" w:rsidRDefault="00000000">
            <w:pPr>
              <w:spacing w:before="40" w:after="40"/>
              <w:jc w:val="left"/>
            </w:pPr>
            <w:r>
              <w:rPr>
                <w:sz w:val="20"/>
              </w:rPr>
              <w:t>class_id</w:t>
            </w:r>
          </w:p>
        </w:tc>
        <w:tc>
          <w:tcPr>
            <w:tcW w:w="1760" w:type="dxa"/>
          </w:tcPr>
          <w:p w14:paraId="065A6D11" w14:textId="77777777" w:rsidR="005C48A5" w:rsidRDefault="00000000">
            <w:pPr>
              <w:spacing w:before="40" w:after="40"/>
              <w:jc w:val="left"/>
            </w:pPr>
            <w:r>
              <w:rPr>
                <w:sz w:val="20"/>
              </w:rPr>
              <w:t>INT</w:t>
            </w:r>
          </w:p>
        </w:tc>
        <w:tc>
          <w:tcPr>
            <w:tcW w:w="1895" w:type="dxa"/>
          </w:tcPr>
          <w:p w14:paraId="5616D5F4" w14:textId="77777777" w:rsidR="005C48A5" w:rsidRDefault="00000000">
            <w:pPr>
              <w:spacing w:before="40" w:after="40"/>
              <w:jc w:val="left"/>
            </w:pPr>
            <w:r>
              <w:rPr>
                <w:sz w:val="20"/>
              </w:rPr>
              <w:t>PK, FK</w:t>
            </w:r>
          </w:p>
        </w:tc>
        <w:tc>
          <w:tcPr>
            <w:tcW w:w="3249" w:type="dxa"/>
          </w:tcPr>
          <w:p w14:paraId="451AD4FF" w14:textId="77777777" w:rsidR="005C48A5" w:rsidRDefault="00000000">
            <w:pPr>
              <w:spacing w:before="40" w:after="40"/>
              <w:jc w:val="left"/>
            </w:pPr>
            <w:r>
              <w:rPr>
                <w:sz w:val="20"/>
              </w:rPr>
              <w:t>Lớp học.</w:t>
            </w:r>
          </w:p>
        </w:tc>
      </w:tr>
      <w:tr w:rsidR="005C48A5" w14:paraId="7AF72ADF" w14:textId="77777777">
        <w:trPr>
          <w:jc w:val="center"/>
        </w:trPr>
        <w:tc>
          <w:tcPr>
            <w:tcW w:w="2166" w:type="dxa"/>
          </w:tcPr>
          <w:p w14:paraId="4CCBA790" w14:textId="77777777" w:rsidR="005C48A5" w:rsidRDefault="00000000">
            <w:pPr>
              <w:spacing w:before="40" w:after="40"/>
              <w:jc w:val="left"/>
            </w:pPr>
            <w:r>
              <w:rPr>
                <w:sz w:val="20"/>
              </w:rPr>
              <w:t>student_id</w:t>
            </w:r>
          </w:p>
        </w:tc>
        <w:tc>
          <w:tcPr>
            <w:tcW w:w="1760" w:type="dxa"/>
          </w:tcPr>
          <w:p w14:paraId="3BE816C1" w14:textId="77777777" w:rsidR="005C48A5" w:rsidRDefault="00000000">
            <w:pPr>
              <w:spacing w:before="40" w:after="40"/>
              <w:jc w:val="left"/>
            </w:pPr>
            <w:r>
              <w:rPr>
                <w:sz w:val="20"/>
              </w:rPr>
              <w:t>INT</w:t>
            </w:r>
          </w:p>
        </w:tc>
        <w:tc>
          <w:tcPr>
            <w:tcW w:w="1895" w:type="dxa"/>
          </w:tcPr>
          <w:p w14:paraId="51BDC2FA" w14:textId="77777777" w:rsidR="005C48A5" w:rsidRDefault="00000000">
            <w:pPr>
              <w:spacing w:before="40" w:after="40"/>
              <w:jc w:val="left"/>
            </w:pPr>
            <w:r>
              <w:rPr>
                <w:sz w:val="20"/>
              </w:rPr>
              <w:t>PK, FK</w:t>
            </w:r>
          </w:p>
        </w:tc>
        <w:tc>
          <w:tcPr>
            <w:tcW w:w="3249" w:type="dxa"/>
          </w:tcPr>
          <w:p w14:paraId="77EDDAFE" w14:textId="77777777" w:rsidR="005C48A5" w:rsidRDefault="00000000">
            <w:pPr>
              <w:spacing w:before="40" w:after="40"/>
              <w:jc w:val="left"/>
            </w:pPr>
            <w:r>
              <w:rPr>
                <w:sz w:val="20"/>
              </w:rPr>
              <w:t>Sinh viên tham gia.</w:t>
            </w:r>
          </w:p>
        </w:tc>
      </w:tr>
      <w:tr w:rsidR="005C48A5" w14:paraId="4DC07E84" w14:textId="77777777">
        <w:trPr>
          <w:jc w:val="center"/>
        </w:trPr>
        <w:tc>
          <w:tcPr>
            <w:tcW w:w="2166" w:type="dxa"/>
          </w:tcPr>
          <w:p w14:paraId="77349CBA" w14:textId="77777777" w:rsidR="005C48A5" w:rsidRDefault="00000000">
            <w:pPr>
              <w:spacing w:before="40" w:after="40"/>
              <w:jc w:val="left"/>
            </w:pPr>
            <w:r>
              <w:rPr>
                <w:sz w:val="20"/>
              </w:rPr>
              <w:t>joined_at</w:t>
            </w:r>
          </w:p>
        </w:tc>
        <w:tc>
          <w:tcPr>
            <w:tcW w:w="1760" w:type="dxa"/>
          </w:tcPr>
          <w:p w14:paraId="386D852E" w14:textId="77777777" w:rsidR="005C48A5" w:rsidRDefault="00000000">
            <w:pPr>
              <w:spacing w:before="40" w:after="40"/>
              <w:jc w:val="left"/>
            </w:pPr>
            <w:r>
              <w:rPr>
                <w:sz w:val="20"/>
              </w:rPr>
              <w:t>DATETIME</w:t>
            </w:r>
          </w:p>
        </w:tc>
        <w:tc>
          <w:tcPr>
            <w:tcW w:w="1895" w:type="dxa"/>
          </w:tcPr>
          <w:p w14:paraId="5C9B080E" w14:textId="77777777" w:rsidR="005C48A5" w:rsidRDefault="005C48A5">
            <w:pPr>
              <w:spacing w:before="40" w:after="40"/>
              <w:jc w:val="left"/>
            </w:pPr>
          </w:p>
        </w:tc>
        <w:tc>
          <w:tcPr>
            <w:tcW w:w="3249" w:type="dxa"/>
          </w:tcPr>
          <w:p w14:paraId="4290F2D4" w14:textId="77777777" w:rsidR="005C48A5" w:rsidRDefault="00000000">
            <w:pPr>
              <w:spacing w:before="40" w:after="40"/>
              <w:jc w:val="left"/>
            </w:pPr>
            <w:r>
              <w:rPr>
                <w:sz w:val="20"/>
              </w:rPr>
              <w:t>Thời điểm tham gia lớp.</w:t>
            </w:r>
          </w:p>
        </w:tc>
      </w:tr>
    </w:tbl>
    <w:p w14:paraId="6CC25D13" w14:textId="77777777" w:rsidR="005C48A5" w:rsidRDefault="005C48A5">
      <w:pPr>
        <w:spacing w:after="80"/>
      </w:pPr>
    </w:p>
    <w:p w14:paraId="77799AE9" w14:textId="77777777" w:rsidR="005C48A5" w:rsidRDefault="00000000">
      <w:r>
        <w:t>Bảng EXAM_CLASSES — quan hệ giao đề cho lớp:</w:t>
      </w:r>
    </w:p>
    <w:tbl>
      <w:tblPr>
        <w:tblStyle w:val="TableGrid"/>
        <w:tblW w:w="0" w:type="auto"/>
        <w:jc w:val="center"/>
        <w:tblLook w:val="04A0" w:firstRow="1" w:lastRow="0" w:firstColumn="1" w:lastColumn="0" w:noHBand="0" w:noVBand="1"/>
      </w:tblPr>
      <w:tblGrid>
        <w:gridCol w:w="2166"/>
        <w:gridCol w:w="1760"/>
        <w:gridCol w:w="1895"/>
        <w:gridCol w:w="3249"/>
      </w:tblGrid>
      <w:tr w:rsidR="005C48A5" w14:paraId="38F0EC8E" w14:textId="77777777">
        <w:trPr>
          <w:jc w:val="center"/>
        </w:trPr>
        <w:tc>
          <w:tcPr>
            <w:tcW w:w="2166" w:type="dxa"/>
            <w:shd w:val="clear" w:color="auto" w:fill="1976D2"/>
          </w:tcPr>
          <w:p w14:paraId="0F38C3F9" w14:textId="77777777" w:rsidR="005C48A5" w:rsidRDefault="00000000">
            <w:pPr>
              <w:spacing w:before="40" w:after="40"/>
              <w:jc w:val="center"/>
            </w:pPr>
            <w:r>
              <w:rPr>
                <w:b/>
                <w:color w:val="FFFFFF"/>
                <w:sz w:val="20"/>
              </w:rPr>
              <w:t>Thuộc tính</w:t>
            </w:r>
          </w:p>
        </w:tc>
        <w:tc>
          <w:tcPr>
            <w:tcW w:w="1760" w:type="dxa"/>
            <w:shd w:val="clear" w:color="auto" w:fill="1976D2"/>
          </w:tcPr>
          <w:p w14:paraId="0FC2ED85" w14:textId="77777777" w:rsidR="005C48A5" w:rsidRDefault="00000000">
            <w:pPr>
              <w:spacing w:before="40" w:after="40"/>
              <w:jc w:val="center"/>
            </w:pPr>
            <w:r>
              <w:rPr>
                <w:b/>
                <w:color w:val="FFFFFF"/>
                <w:sz w:val="20"/>
              </w:rPr>
              <w:t>Kiểu</w:t>
            </w:r>
          </w:p>
        </w:tc>
        <w:tc>
          <w:tcPr>
            <w:tcW w:w="1895" w:type="dxa"/>
            <w:shd w:val="clear" w:color="auto" w:fill="1976D2"/>
          </w:tcPr>
          <w:p w14:paraId="441EB46C" w14:textId="77777777" w:rsidR="005C48A5" w:rsidRDefault="00000000">
            <w:pPr>
              <w:spacing w:before="40" w:after="40"/>
              <w:jc w:val="center"/>
            </w:pPr>
            <w:r>
              <w:rPr>
                <w:b/>
                <w:color w:val="FFFFFF"/>
                <w:sz w:val="20"/>
              </w:rPr>
              <w:t>Ràng buộc</w:t>
            </w:r>
          </w:p>
        </w:tc>
        <w:tc>
          <w:tcPr>
            <w:tcW w:w="3249" w:type="dxa"/>
            <w:shd w:val="clear" w:color="auto" w:fill="1976D2"/>
          </w:tcPr>
          <w:p w14:paraId="68FC7A69" w14:textId="77777777" w:rsidR="005C48A5" w:rsidRDefault="00000000">
            <w:pPr>
              <w:spacing w:before="40" w:after="40"/>
              <w:jc w:val="center"/>
            </w:pPr>
            <w:r>
              <w:rPr>
                <w:b/>
                <w:color w:val="FFFFFF"/>
                <w:sz w:val="20"/>
              </w:rPr>
              <w:t>Mô tả</w:t>
            </w:r>
          </w:p>
        </w:tc>
      </w:tr>
      <w:tr w:rsidR="005C48A5" w14:paraId="6865BA98" w14:textId="77777777">
        <w:trPr>
          <w:jc w:val="center"/>
        </w:trPr>
        <w:tc>
          <w:tcPr>
            <w:tcW w:w="2166" w:type="dxa"/>
          </w:tcPr>
          <w:p w14:paraId="0DAFD855" w14:textId="77777777" w:rsidR="005C48A5" w:rsidRDefault="00000000">
            <w:pPr>
              <w:spacing w:before="40" w:after="40"/>
              <w:jc w:val="left"/>
            </w:pPr>
            <w:r>
              <w:rPr>
                <w:sz w:val="20"/>
              </w:rPr>
              <w:t>exam_id</w:t>
            </w:r>
          </w:p>
        </w:tc>
        <w:tc>
          <w:tcPr>
            <w:tcW w:w="1760" w:type="dxa"/>
          </w:tcPr>
          <w:p w14:paraId="2E0AF911" w14:textId="77777777" w:rsidR="005C48A5" w:rsidRDefault="00000000">
            <w:pPr>
              <w:spacing w:before="40" w:after="40"/>
              <w:jc w:val="left"/>
            </w:pPr>
            <w:r>
              <w:rPr>
                <w:sz w:val="20"/>
              </w:rPr>
              <w:t>INT</w:t>
            </w:r>
          </w:p>
        </w:tc>
        <w:tc>
          <w:tcPr>
            <w:tcW w:w="1895" w:type="dxa"/>
          </w:tcPr>
          <w:p w14:paraId="7601BFE3" w14:textId="77777777" w:rsidR="005C48A5" w:rsidRDefault="00000000">
            <w:pPr>
              <w:spacing w:before="40" w:after="40"/>
              <w:jc w:val="left"/>
            </w:pPr>
            <w:r>
              <w:rPr>
                <w:sz w:val="20"/>
              </w:rPr>
              <w:t>PK, FK</w:t>
            </w:r>
          </w:p>
        </w:tc>
        <w:tc>
          <w:tcPr>
            <w:tcW w:w="3249" w:type="dxa"/>
          </w:tcPr>
          <w:p w14:paraId="3C2B68F1" w14:textId="77777777" w:rsidR="005C48A5" w:rsidRDefault="00000000">
            <w:pPr>
              <w:spacing w:before="40" w:after="40"/>
              <w:jc w:val="left"/>
            </w:pPr>
            <w:r>
              <w:rPr>
                <w:sz w:val="20"/>
              </w:rPr>
              <w:t>Đề thi được giao.</w:t>
            </w:r>
          </w:p>
        </w:tc>
      </w:tr>
      <w:tr w:rsidR="005C48A5" w14:paraId="1C82DAA6" w14:textId="77777777">
        <w:trPr>
          <w:jc w:val="center"/>
        </w:trPr>
        <w:tc>
          <w:tcPr>
            <w:tcW w:w="2166" w:type="dxa"/>
          </w:tcPr>
          <w:p w14:paraId="21B43947" w14:textId="77777777" w:rsidR="005C48A5" w:rsidRDefault="00000000">
            <w:pPr>
              <w:spacing w:before="40" w:after="40"/>
              <w:jc w:val="left"/>
            </w:pPr>
            <w:r>
              <w:rPr>
                <w:sz w:val="20"/>
              </w:rPr>
              <w:lastRenderedPageBreak/>
              <w:t>class_id</w:t>
            </w:r>
          </w:p>
        </w:tc>
        <w:tc>
          <w:tcPr>
            <w:tcW w:w="1760" w:type="dxa"/>
          </w:tcPr>
          <w:p w14:paraId="1A062D64" w14:textId="77777777" w:rsidR="005C48A5" w:rsidRDefault="00000000">
            <w:pPr>
              <w:spacing w:before="40" w:after="40"/>
              <w:jc w:val="left"/>
            </w:pPr>
            <w:r>
              <w:rPr>
                <w:sz w:val="20"/>
              </w:rPr>
              <w:t>INT</w:t>
            </w:r>
          </w:p>
        </w:tc>
        <w:tc>
          <w:tcPr>
            <w:tcW w:w="1895" w:type="dxa"/>
          </w:tcPr>
          <w:p w14:paraId="7A080B93" w14:textId="77777777" w:rsidR="005C48A5" w:rsidRDefault="00000000">
            <w:pPr>
              <w:spacing w:before="40" w:after="40"/>
              <w:jc w:val="left"/>
            </w:pPr>
            <w:r>
              <w:rPr>
                <w:sz w:val="20"/>
              </w:rPr>
              <w:t>PK, FK</w:t>
            </w:r>
          </w:p>
        </w:tc>
        <w:tc>
          <w:tcPr>
            <w:tcW w:w="3249" w:type="dxa"/>
          </w:tcPr>
          <w:p w14:paraId="21B0F3BA" w14:textId="77777777" w:rsidR="005C48A5" w:rsidRDefault="00000000">
            <w:pPr>
              <w:spacing w:before="40" w:after="40"/>
              <w:jc w:val="left"/>
            </w:pPr>
            <w:r>
              <w:rPr>
                <w:sz w:val="20"/>
              </w:rPr>
              <w:t>Lớp được giao đề.</w:t>
            </w:r>
          </w:p>
        </w:tc>
      </w:tr>
    </w:tbl>
    <w:p w14:paraId="630ACEFF" w14:textId="77777777" w:rsidR="005C48A5" w:rsidRDefault="005C48A5">
      <w:pPr>
        <w:spacing w:after="80"/>
      </w:pPr>
    </w:p>
    <w:p w14:paraId="30B3EB6C" w14:textId="77777777" w:rsidR="005C48A5" w:rsidRDefault="00000000">
      <w:pPr>
        <w:pStyle w:val="Heading3"/>
      </w:pPr>
      <w:bookmarkStart w:id="53" w:name="_Toc234871020"/>
      <w:r>
        <w:rPr>
          <w:rFonts w:ascii="Times New Roman" w:hAnsi="Times New Roman"/>
        </w:rPr>
        <w:t>5.2.3 Mô tả một số ràng buộc dữ liệu</w:t>
      </w:r>
      <w:bookmarkEnd w:id="53"/>
    </w:p>
    <w:p w14:paraId="015B5F76" w14:textId="77777777" w:rsidR="005C48A5" w:rsidRDefault="00000000">
      <w:pPr>
        <w:pStyle w:val="ListBullet"/>
        <w:spacing w:after="60"/>
        <w:ind w:left="425"/>
      </w:pPr>
      <w:r>
        <w:t>selected_answer_id trong SUBMISSION_DETAILS phải tham chiếu đến một đáp án hợp lệ thuộc câu hỏi tương ứng.</w:t>
      </w:r>
    </w:p>
    <w:p w14:paraId="2969E173" w14:textId="77777777" w:rsidR="005C48A5" w:rsidRDefault="00000000">
      <w:pPr>
        <w:pStyle w:val="ListBullet"/>
        <w:spacing w:after="60"/>
        <w:ind w:left="425"/>
      </w:pPr>
      <w:r>
        <w:t>subject_id, created_by trong EXAMS phải tồn tại trong SUBJECTS và USERS.</w:t>
      </w:r>
    </w:p>
    <w:p w14:paraId="5DFAB95D" w14:textId="77777777" w:rsidR="005C48A5" w:rsidRDefault="00000000">
      <w:pPr>
        <w:pStyle w:val="ListBullet"/>
        <w:spacing w:after="60"/>
        <w:ind w:left="425"/>
      </w:pPr>
      <w:r>
        <w:t>Khi xóa một câu hỏi cần kiểm tra ràng buộc với EXAM_QUESTIONS để tránh mất dữ liệu đề đã tạo.</w:t>
      </w:r>
    </w:p>
    <w:p w14:paraId="76A62027" w14:textId="77777777" w:rsidR="005C48A5" w:rsidRDefault="005C48A5">
      <w:pPr>
        <w:sectPr w:rsidR="005C48A5">
          <w:headerReference w:type="default" r:id="rId29"/>
          <w:footerReference w:type="default" r:id="rId30"/>
          <w:headerReference w:type="first" r:id="rId31"/>
          <w:footerReference w:type="first" r:id="rId32"/>
          <w:pgSz w:w="11906" w:h="16838"/>
          <w:pgMar w:top="1134" w:right="1134" w:bottom="1134" w:left="1701" w:header="720" w:footer="720" w:gutter="0"/>
          <w:cols w:space="720"/>
          <w:titlePg/>
          <w:docGrid w:linePitch="360"/>
        </w:sectPr>
      </w:pPr>
    </w:p>
    <w:p w14:paraId="5E2C67F6" w14:textId="77777777" w:rsidR="005C48A5" w:rsidRDefault="00000000">
      <w:pPr>
        <w:pStyle w:val="Heading1"/>
      </w:pPr>
      <w:bookmarkStart w:id="54" w:name="_Toc234871021"/>
      <w:r>
        <w:rPr>
          <w:rFonts w:ascii="Times New Roman" w:hAnsi="Times New Roman"/>
        </w:rPr>
        <w:lastRenderedPageBreak/>
        <w:t>Chương 6. THIẾT KẾ CHỨC NĂNG QUẢN LÝ NGÂN HÀNG CÂU HỎI</w:t>
      </w:r>
      <w:bookmarkEnd w:id="54"/>
    </w:p>
    <w:p w14:paraId="689D2281" w14:textId="77777777" w:rsidR="005C48A5" w:rsidRDefault="00000000">
      <w:pPr>
        <w:pStyle w:val="Heading2"/>
      </w:pPr>
      <w:bookmarkStart w:id="55" w:name="_Toc234871022"/>
      <w:r>
        <w:rPr>
          <w:rFonts w:ascii="Times New Roman" w:hAnsi="Times New Roman"/>
        </w:rPr>
        <w:t>6.1 MÔ TẢ CHỨC NĂNG</w:t>
      </w:r>
      <w:bookmarkEnd w:id="55"/>
    </w:p>
    <w:p w14:paraId="6F419C68" w14:textId="77777777" w:rsidR="005C48A5" w:rsidRDefault="00000000">
      <w:r>
        <w:t>Chức năng quản lý ngân hàng câu hỏi cho phép giảng viên xây dựng và duy trì kho câu hỏi dùng chung cho việc ra đề. Các chức năng con gồm: xem danh sách câu hỏi (có tìm kiếm, lọc theo môn - chương - độ khó), thêm câu hỏi mới kèm đáp án, sửa, xóa câu hỏi, phân câu hỏi theo chương và import câu hỏi hàng loạt từ Excel/CSV.</w:t>
      </w:r>
    </w:p>
    <w:p w14:paraId="431A310D" w14:textId="77777777" w:rsidR="005C48A5" w:rsidRDefault="00000000">
      <w:pPr>
        <w:pStyle w:val="Heading2"/>
      </w:pPr>
      <w:bookmarkStart w:id="56" w:name="_Toc234871023"/>
      <w:r>
        <w:rPr>
          <w:rFonts w:ascii="Times New Roman" w:hAnsi="Times New Roman"/>
        </w:rPr>
        <w:lastRenderedPageBreak/>
        <w:t>6.2 SƠ ĐỒ USE CASE</w:t>
      </w:r>
      <w:bookmarkEnd w:id="56"/>
    </w:p>
    <w:p w14:paraId="5ED88F85" w14:textId="77777777" w:rsidR="005C48A5" w:rsidRDefault="00000000">
      <w:pPr>
        <w:spacing w:before="120" w:after="40"/>
        <w:jc w:val="center"/>
      </w:pPr>
      <w:r>
        <w:rPr>
          <w:noProof/>
        </w:rPr>
        <w:drawing>
          <wp:inline distT="0" distB="0" distL="0" distR="0" wp14:anchorId="2530B2F8" wp14:editId="584EA2C4">
            <wp:extent cx="5120640" cy="690711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uc.png"/>
                    <pic:cNvPicPr/>
                  </pic:nvPicPr>
                  <pic:blipFill>
                    <a:blip r:embed="rId33"/>
                    <a:stretch>
                      <a:fillRect/>
                    </a:stretch>
                  </pic:blipFill>
                  <pic:spPr>
                    <a:xfrm>
                      <a:off x="0" y="0"/>
                      <a:ext cx="5120640" cy="6907116"/>
                    </a:xfrm>
                    <a:prstGeom prst="rect">
                      <a:avLst/>
                    </a:prstGeom>
                  </pic:spPr>
                </pic:pic>
              </a:graphicData>
            </a:graphic>
          </wp:inline>
        </w:drawing>
      </w:r>
    </w:p>
    <w:p w14:paraId="3506CC51" w14:textId="62A24AD4" w:rsidR="005C48A5" w:rsidRDefault="00000000">
      <w:pPr>
        <w:spacing w:after="200"/>
        <w:jc w:val="center"/>
      </w:pPr>
      <w:bookmarkStart w:id="57" w:name="_Toc234871079"/>
      <w:r>
        <w:rPr>
          <w:b/>
          <w:i/>
          <w:sz w:val="24"/>
          <w:u w:val="single"/>
        </w:rPr>
        <w:t>Hình 6-1.</w:t>
      </w:r>
      <w:r>
        <w:rPr>
          <w:i/>
          <w:sz w:val="24"/>
        </w:rPr>
        <w:t xml:space="preserve"> Use case của chức năng Quản lý ngân hàng câu hỏi</w:t>
      </w:r>
      <w:bookmarkEnd w:id="57"/>
      <w:r>
        <w:rPr>
          <w:vanish/>
        </w:rPr>
        <w:fldChar w:fldCharType="begin"/>
      </w:r>
      <w:r>
        <w:rPr>
          <w:vanish/>
        </w:rPr>
        <w:instrText xml:space="preserve"> SEQ Hình \* ARABIC </w:instrText>
      </w:r>
      <w:r w:rsidR="009926B2">
        <w:rPr>
          <w:vanish/>
        </w:rPr>
        <w:fldChar w:fldCharType="separate"/>
      </w:r>
      <w:r w:rsidR="009926B2">
        <w:rPr>
          <w:noProof/>
          <w:vanish/>
        </w:rPr>
        <w:t>6</w:t>
      </w:r>
      <w:r>
        <w:rPr>
          <w:vanish/>
        </w:rPr>
        <w:fldChar w:fldCharType="end"/>
      </w:r>
    </w:p>
    <w:p w14:paraId="60D90196" w14:textId="77777777" w:rsidR="005C48A5" w:rsidRDefault="00000000">
      <w:pPr>
        <w:spacing w:after="40"/>
      </w:pPr>
      <w:r>
        <w:rPr>
          <w:i/>
        </w:rPr>
        <w:t>Bảng 6-1. Mô tả use case "Thêm câu hỏi":</w:t>
      </w:r>
    </w:p>
    <w:tbl>
      <w:tblPr>
        <w:tblStyle w:val="TableGrid"/>
        <w:tblW w:w="0" w:type="auto"/>
        <w:jc w:val="center"/>
        <w:tblLook w:val="04A0" w:firstRow="1" w:lastRow="0" w:firstColumn="1" w:lastColumn="0" w:noHBand="0" w:noVBand="1"/>
      </w:tblPr>
      <w:tblGrid>
        <w:gridCol w:w="2309"/>
        <w:gridCol w:w="6762"/>
      </w:tblGrid>
      <w:tr w:rsidR="005C48A5" w14:paraId="4700D9DB" w14:textId="77777777">
        <w:trPr>
          <w:jc w:val="center"/>
        </w:trPr>
        <w:tc>
          <w:tcPr>
            <w:tcW w:w="2309" w:type="dxa"/>
            <w:shd w:val="clear" w:color="auto" w:fill="1976D2"/>
          </w:tcPr>
          <w:p w14:paraId="001EC03F" w14:textId="77777777" w:rsidR="005C48A5" w:rsidRDefault="00000000">
            <w:pPr>
              <w:spacing w:before="40" w:after="40"/>
              <w:jc w:val="center"/>
            </w:pPr>
            <w:r>
              <w:rPr>
                <w:b/>
                <w:color w:val="FFFFFF"/>
                <w:sz w:val="22"/>
              </w:rPr>
              <w:t>Thành phần</w:t>
            </w:r>
          </w:p>
        </w:tc>
        <w:tc>
          <w:tcPr>
            <w:tcW w:w="6762" w:type="dxa"/>
            <w:shd w:val="clear" w:color="auto" w:fill="1976D2"/>
          </w:tcPr>
          <w:p w14:paraId="36C1E1D1" w14:textId="77777777" w:rsidR="005C48A5" w:rsidRDefault="00000000">
            <w:pPr>
              <w:spacing w:before="40" w:after="40"/>
              <w:jc w:val="center"/>
            </w:pPr>
            <w:r>
              <w:rPr>
                <w:b/>
                <w:color w:val="FFFFFF"/>
                <w:sz w:val="22"/>
              </w:rPr>
              <w:t>Nội dung</w:t>
            </w:r>
          </w:p>
        </w:tc>
      </w:tr>
      <w:tr w:rsidR="005C48A5" w14:paraId="1D13FA16" w14:textId="77777777">
        <w:trPr>
          <w:jc w:val="center"/>
        </w:trPr>
        <w:tc>
          <w:tcPr>
            <w:tcW w:w="2309" w:type="dxa"/>
          </w:tcPr>
          <w:p w14:paraId="06B28100" w14:textId="77777777" w:rsidR="005C48A5" w:rsidRDefault="00000000">
            <w:pPr>
              <w:spacing w:before="40" w:after="40"/>
              <w:jc w:val="left"/>
            </w:pPr>
            <w:r>
              <w:rPr>
                <w:sz w:val="22"/>
              </w:rPr>
              <w:t>Tên use case</w:t>
            </w:r>
          </w:p>
        </w:tc>
        <w:tc>
          <w:tcPr>
            <w:tcW w:w="6762" w:type="dxa"/>
          </w:tcPr>
          <w:p w14:paraId="090B99B2" w14:textId="77777777" w:rsidR="005C48A5" w:rsidRDefault="00000000">
            <w:pPr>
              <w:spacing w:before="40" w:after="40"/>
              <w:jc w:val="left"/>
            </w:pPr>
            <w:r>
              <w:rPr>
                <w:sz w:val="22"/>
              </w:rPr>
              <w:t>Thêm câu hỏi</w:t>
            </w:r>
          </w:p>
        </w:tc>
      </w:tr>
      <w:tr w:rsidR="005C48A5" w14:paraId="156DD2B0" w14:textId="77777777">
        <w:trPr>
          <w:jc w:val="center"/>
        </w:trPr>
        <w:tc>
          <w:tcPr>
            <w:tcW w:w="2309" w:type="dxa"/>
          </w:tcPr>
          <w:p w14:paraId="226DEF37" w14:textId="77777777" w:rsidR="005C48A5" w:rsidRDefault="00000000">
            <w:pPr>
              <w:spacing w:before="40" w:after="40"/>
              <w:jc w:val="left"/>
            </w:pPr>
            <w:r>
              <w:rPr>
                <w:sz w:val="22"/>
              </w:rPr>
              <w:t>Tác nhân</w:t>
            </w:r>
          </w:p>
        </w:tc>
        <w:tc>
          <w:tcPr>
            <w:tcW w:w="6762" w:type="dxa"/>
          </w:tcPr>
          <w:p w14:paraId="6E7EE6EC" w14:textId="77777777" w:rsidR="005C48A5" w:rsidRDefault="00000000">
            <w:pPr>
              <w:spacing w:before="40" w:after="40"/>
              <w:jc w:val="left"/>
            </w:pPr>
            <w:r>
              <w:rPr>
                <w:sz w:val="22"/>
              </w:rPr>
              <w:t>Giảng viên</w:t>
            </w:r>
          </w:p>
        </w:tc>
      </w:tr>
      <w:tr w:rsidR="005C48A5" w14:paraId="5D8D96BC" w14:textId="77777777">
        <w:trPr>
          <w:jc w:val="center"/>
        </w:trPr>
        <w:tc>
          <w:tcPr>
            <w:tcW w:w="2309" w:type="dxa"/>
          </w:tcPr>
          <w:p w14:paraId="31387398" w14:textId="77777777" w:rsidR="005C48A5" w:rsidRDefault="00000000">
            <w:pPr>
              <w:spacing w:before="40" w:after="40"/>
              <w:jc w:val="left"/>
            </w:pPr>
            <w:r>
              <w:rPr>
                <w:sz w:val="22"/>
              </w:rPr>
              <w:t>Điều kiện trước</w:t>
            </w:r>
          </w:p>
        </w:tc>
        <w:tc>
          <w:tcPr>
            <w:tcW w:w="6762" w:type="dxa"/>
          </w:tcPr>
          <w:p w14:paraId="5DB756E6" w14:textId="77777777" w:rsidR="005C48A5" w:rsidRDefault="00000000">
            <w:pPr>
              <w:spacing w:before="40" w:after="40"/>
              <w:jc w:val="left"/>
            </w:pPr>
            <w:r>
              <w:rPr>
                <w:sz w:val="22"/>
              </w:rPr>
              <w:t>Đã đăng nhập với quyền Giảng viên; đã chọn môn học.</w:t>
            </w:r>
          </w:p>
        </w:tc>
      </w:tr>
      <w:tr w:rsidR="005C48A5" w14:paraId="716DA471" w14:textId="77777777">
        <w:trPr>
          <w:jc w:val="center"/>
        </w:trPr>
        <w:tc>
          <w:tcPr>
            <w:tcW w:w="2309" w:type="dxa"/>
          </w:tcPr>
          <w:p w14:paraId="1BDC9AB1" w14:textId="77777777" w:rsidR="005C48A5" w:rsidRDefault="00000000">
            <w:pPr>
              <w:spacing w:before="40" w:after="40"/>
              <w:jc w:val="left"/>
            </w:pPr>
            <w:r>
              <w:rPr>
                <w:sz w:val="22"/>
              </w:rPr>
              <w:lastRenderedPageBreak/>
              <w:t>Luồng chính</w:t>
            </w:r>
          </w:p>
        </w:tc>
        <w:tc>
          <w:tcPr>
            <w:tcW w:w="6762" w:type="dxa"/>
          </w:tcPr>
          <w:p w14:paraId="79273D75" w14:textId="77777777" w:rsidR="005C48A5" w:rsidRDefault="00000000">
            <w:pPr>
              <w:spacing w:before="40" w:after="40"/>
              <w:jc w:val="left"/>
            </w:pPr>
            <w:r>
              <w:rPr>
                <w:sz w:val="22"/>
              </w:rPr>
              <w:t>1) Chọn 'Thêm câu hỏi'; 2) Nhập nội dung, chọn chương, độ khó; 3) Nhập các đáp án và đánh dấu đáp án đúng; 4) Lưu; 5) Hệ thống kiểm tra hợp lệ và lưu vào ngân hàng.</w:t>
            </w:r>
          </w:p>
        </w:tc>
      </w:tr>
      <w:tr w:rsidR="005C48A5" w14:paraId="49225BE6" w14:textId="77777777">
        <w:trPr>
          <w:jc w:val="center"/>
        </w:trPr>
        <w:tc>
          <w:tcPr>
            <w:tcW w:w="2309" w:type="dxa"/>
          </w:tcPr>
          <w:p w14:paraId="164A7578" w14:textId="77777777" w:rsidR="005C48A5" w:rsidRDefault="00000000">
            <w:pPr>
              <w:spacing w:before="40" w:after="40"/>
              <w:jc w:val="left"/>
            </w:pPr>
            <w:r>
              <w:rPr>
                <w:sz w:val="22"/>
              </w:rPr>
              <w:t>Luồng ngoại lệ</w:t>
            </w:r>
          </w:p>
        </w:tc>
        <w:tc>
          <w:tcPr>
            <w:tcW w:w="6762" w:type="dxa"/>
          </w:tcPr>
          <w:p w14:paraId="41893E28" w14:textId="77777777" w:rsidR="005C48A5" w:rsidRDefault="00000000">
            <w:pPr>
              <w:spacing w:before="40" w:after="40"/>
              <w:jc w:val="left"/>
            </w:pPr>
            <w:r>
              <w:rPr>
                <w:sz w:val="22"/>
              </w:rPr>
              <w:t>Nếu chưa có đáp án đúng hoặc thiếu đáp án, hệ thống báo lỗi và yêu cầu nhập lại.</w:t>
            </w:r>
          </w:p>
        </w:tc>
      </w:tr>
      <w:tr w:rsidR="005C48A5" w14:paraId="6D09F4C3" w14:textId="77777777">
        <w:trPr>
          <w:jc w:val="center"/>
        </w:trPr>
        <w:tc>
          <w:tcPr>
            <w:tcW w:w="2309" w:type="dxa"/>
          </w:tcPr>
          <w:p w14:paraId="462C5874" w14:textId="77777777" w:rsidR="005C48A5" w:rsidRDefault="00000000">
            <w:pPr>
              <w:spacing w:before="40" w:after="40"/>
              <w:jc w:val="left"/>
            </w:pPr>
            <w:r>
              <w:rPr>
                <w:sz w:val="22"/>
              </w:rPr>
              <w:t>Điều kiện sau</w:t>
            </w:r>
          </w:p>
        </w:tc>
        <w:tc>
          <w:tcPr>
            <w:tcW w:w="6762" w:type="dxa"/>
          </w:tcPr>
          <w:p w14:paraId="2E4A2213" w14:textId="77777777" w:rsidR="005C48A5" w:rsidRDefault="00000000">
            <w:pPr>
              <w:spacing w:before="40" w:after="40"/>
              <w:jc w:val="left"/>
            </w:pPr>
            <w:r>
              <w:rPr>
                <w:sz w:val="22"/>
              </w:rPr>
              <w:t>Câu hỏi mới được thêm vào ngân hàng và hiển thị trong danh sách.</w:t>
            </w:r>
          </w:p>
        </w:tc>
      </w:tr>
    </w:tbl>
    <w:p w14:paraId="31FFD015" w14:textId="77777777" w:rsidR="005C48A5" w:rsidRDefault="005C48A5">
      <w:pPr>
        <w:spacing w:after="80"/>
      </w:pPr>
    </w:p>
    <w:p w14:paraId="3DDE7731" w14:textId="77777777" w:rsidR="005C48A5" w:rsidRDefault="00000000">
      <w:pPr>
        <w:pStyle w:val="Heading2"/>
      </w:pPr>
      <w:bookmarkStart w:id="58" w:name="_Toc234871024"/>
      <w:r>
        <w:rPr>
          <w:rFonts w:ascii="Times New Roman" w:hAnsi="Times New Roman"/>
        </w:rPr>
        <w:t>6.3 SƠ ĐỒ DỮ LIỆU LIÊN QUAN</w:t>
      </w:r>
      <w:bookmarkEnd w:id="58"/>
    </w:p>
    <w:p w14:paraId="1A8F6A2B" w14:textId="77777777" w:rsidR="005C48A5" w:rsidRDefault="00000000">
      <w:pPr>
        <w:spacing w:after="40"/>
        <w:ind w:left="283"/>
      </w:pPr>
      <w:r>
        <w:rPr>
          <w:sz w:val="24"/>
        </w:rPr>
        <w:t>QUESTION_MAIN(id, subject_id, chapter_id, created_by, content, question_type, difficulty, status)</w:t>
      </w:r>
    </w:p>
    <w:p w14:paraId="0AE8C585" w14:textId="77777777" w:rsidR="005C48A5" w:rsidRDefault="00000000">
      <w:pPr>
        <w:ind w:left="283"/>
      </w:pPr>
      <w:r>
        <w:rPr>
          <w:sz w:val="24"/>
        </w:rPr>
        <w:t>ANSWERS(id, question_id, label, content, is_correct, order_index)</w:t>
      </w:r>
    </w:p>
    <w:p w14:paraId="1EEE4740" w14:textId="77777777" w:rsidR="005C48A5" w:rsidRDefault="00000000">
      <w:pPr>
        <w:pStyle w:val="Heading2"/>
      </w:pPr>
      <w:bookmarkStart w:id="59" w:name="_Toc234871025"/>
      <w:r>
        <w:rPr>
          <w:rFonts w:ascii="Times New Roman" w:hAnsi="Times New Roman"/>
        </w:rPr>
        <w:t>6.4 SƠ ĐỒ TUẦN TỰ</w:t>
      </w:r>
      <w:bookmarkEnd w:id="59"/>
    </w:p>
    <w:p w14:paraId="3630241D" w14:textId="77777777" w:rsidR="005C48A5" w:rsidRDefault="00000000">
      <w:pPr>
        <w:spacing w:before="120" w:after="40"/>
        <w:jc w:val="center"/>
      </w:pPr>
      <w:r>
        <w:rPr>
          <w:noProof/>
        </w:rPr>
        <w:drawing>
          <wp:inline distT="0" distB="0" distL="0" distR="0" wp14:anchorId="5BC72EC4" wp14:editId="0359EED2">
            <wp:extent cx="5760720" cy="362999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seq_them.png"/>
                    <pic:cNvPicPr/>
                  </pic:nvPicPr>
                  <pic:blipFill>
                    <a:blip r:embed="rId34"/>
                    <a:stretch>
                      <a:fillRect/>
                    </a:stretch>
                  </pic:blipFill>
                  <pic:spPr>
                    <a:xfrm>
                      <a:off x="0" y="0"/>
                      <a:ext cx="5760720" cy="3629992"/>
                    </a:xfrm>
                    <a:prstGeom prst="rect">
                      <a:avLst/>
                    </a:prstGeom>
                  </pic:spPr>
                </pic:pic>
              </a:graphicData>
            </a:graphic>
          </wp:inline>
        </w:drawing>
      </w:r>
    </w:p>
    <w:p w14:paraId="6FE63969" w14:textId="08D1C87D" w:rsidR="005C48A5" w:rsidRDefault="00000000">
      <w:pPr>
        <w:spacing w:after="200"/>
        <w:jc w:val="center"/>
      </w:pPr>
      <w:bookmarkStart w:id="60" w:name="_Toc234871080"/>
      <w:r>
        <w:rPr>
          <w:b/>
          <w:i/>
          <w:sz w:val="24"/>
          <w:u w:val="single"/>
        </w:rPr>
        <w:t>Hình 6-2.</w:t>
      </w:r>
      <w:r>
        <w:rPr>
          <w:i/>
          <w:sz w:val="24"/>
        </w:rPr>
        <w:t xml:space="preserve"> Sơ đồ tuần tự chức năng Thêm câu hỏi</w:t>
      </w:r>
      <w:bookmarkEnd w:id="60"/>
      <w:r>
        <w:rPr>
          <w:vanish/>
        </w:rPr>
        <w:fldChar w:fldCharType="begin"/>
      </w:r>
      <w:r>
        <w:rPr>
          <w:vanish/>
        </w:rPr>
        <w:instrText xml:space="preserve"> SEQ Hình \* ARABIC </w:instrText>
      </w:r>
      <w:r w:rsidR="009926B2">
        <w:rPr>
          <w:vanish/>
        </w:rPr>
        <w:fldChar w:fldCharType="separate"/>
      </w:r>
      <w:r w:rsidR="009926B2">
        <w:rPr>
          <w:noProof/>
          <w:vanish/>
        </w:rPr>
        <w:t>7</w:t>
      </w:r>
      <w:r>
        <w:rPr>
          <w:vanish/>
        </w:rPr>
        <w:fldChar w:fldCharType="end"/>
      </w:r>
    </w:p>
    <w:p w14:paraId="6E3558EB" w14:textId="77777777" w:rsidR="005C48A5" w:rsidRDefault="00000000">
      <w:pPr>
        <w:spacing w:after="40"/>
      </w:pPr>
      <w:r>
        <w:rPr>
          <w:i/>
        </w:rPr>
        <w:t>Bảng 6-2. Mô tả use case "Import câu hỏi từ Excel":</w:t>
      </w:r>
    </w:p>
    <w:tbl>
      <w:tblPr>
        <w:tblStyle w:val="TableGrid"/>
        <w:tblW w:w="0" w:type="auto"/>
        <w:jc w:val="center"/>
        <w:tblLook w:val="04A0" w:firstRow="1" w:lastRow="0" w:firstColumn="1" w:lastColumn="0" w:noHBand="0" w:noVBand="1"/>
      </w:tblPr>
      <w:tblGrid>
        <w:gridCol w:w="2309"/>
        <w:gridCol w:w="6762"/>
      </w:tblGrid>
      <w:tr w:rsidR="005C48A5" w14:paraId="113C2200" w14:textId="77777777">
        <w:trPr>
          <w:jc w:val="center"/>
        </w:trPr>
        <w:tc>
          <w:tcPr>
            <w:tcW w:w="2309" w:type="dxa"/>
            <w:shd w:val="clear" w:color="auto" w:fill="1976D2"/>
          </w:tcPr>
          <w:p w14:paraId="0FA11F3E" w14:textId="77777777" w:rsidR="005C48A5" w:rsidRDefault="00000000">
            <w:pPr>
              <w:spacing w:before="40" w:after="40"/>
              <w:jc w:val="center"/>
            </w:pPr>
            <w:r>
              <w:rPr>
                <w:b/>
                <w:color w:val="FFFFFF"/>
                <w:sz w:val="22"/>
              </w:rPr>
              <w:t>Thành phần</w:t>
            </w:r>
          </w:p>
        </w:tc>
        <w:tc>
          <w:tcPr>
            <w:tcW w:w="6762" w:type="dxa"/>
            <w:shd w:val="clear" w:color="auto" w:fill="1976D2"/>
          </w:tcPr>
          <w:p w14:paraId="33384858" w14:textId="77777777" w:rsidR="005C48A5" w:rsidRDefault="00000000">
            <w:pPr>
              <w:spacing w:before="40" w:after="40"/>
              <w:jc w:val="center"/>
            </w:pPr>
            <w:r>
              <w:rPr>
                <w:b/>
                <w:color w:val="FFFFFF"/>
                <w:sz w:val="22"/>
              </w:rPr>
              <w:t>Nội dung</w:t>
            </w:r>
          </w:p>
        </w:tc>
      </w:tr>
      <w:tr w:rsidR="005C48A5" w14:paraId="3CFAD1DC" w14:textId="77777777">
        <w:trPr>
          <w:jc w:val="center"/>
        </w:trPr>
        <w:tc>
          <w:tcPr>
            <w:tcW w:w="2309" w:type="dxa"/>
          </w:tcPr>
          <w:p w14:paraId="4AF11F29" w14:textId="77777777" w:rsidR="005C48A5" w:rsidRDefault="00000000">
            <w:pPr>
              <w:spacing w:before="40" w:after="40"/>
              <w:jc w:val="left"/>
            </w:pPr>
            <w:r>
              <w:rPr>
                <w:sz w:val="22"/>
              </w:rPr>
              <w:t>Tên use case</w:t>
            </w:r>
          </w:p>
        </w:tc>
        <w:tc>
          <w:tcPr>
            <w:tcW w:w="6762" w:type="dxa"/>
          </w:tcPr>
          <w:p w14:paraId="1F453479" w14:textId="77777777" w:rsidR="005C48A5" w:rsidRDefault="00000000">
            <w:pPr>
              <w:spacing w:before="40" w:after="40"/>
              <w:jc w:val="left"/>
            </w:pPr>
            <w:r>
              <w:rPr>
                <w:sz w:val="22"/>
              </w:rPr>
              <w:t>Import câu hỏi từ Excel</w:t>
            </w:r>
          </w:p>
        </w:tc>
      </w:tr>
      <w:tr w:rsidR="005C48A5" w14:paraId="259CB4F2" w14:textId="77777777">
        <w:trPr>
          <w:jc w:val="center"/>
        </w:trPr>
        <w:tc>
          <w:tcPr>
            <w:tcW w:w="2309" w:type="dxa"/>
          </w:tcPr>
          <w:p w14:paraId="7D51BED5" w14:textId="77777777" w:rsidR="005C48A5" w:rsidRDefault="00000000">
            <w:pPr>
              <w:spacing w:before="40" w:after="40"/>
              <w:jc w:val="left"/>
            </w:pPr>
            <w:r>
              <w:rPr>
                <w:sz w:val="22"/>
              </w:rPr>
              <w:t>Tác nhân</w:t>
            </w:r>
          </w:p>
        </w:tc>
        <w:tc>
          <w:tcPr>
            <w:tcW w:w="6762" w:type="dxa"/>
          </w:tcPr>
          <w:p w14:paraId="4412F062" w14:textId="77777777" w:rsidR="005C48A5" w:rsidRDefault="00000000">
            <w:pPr>
              <w:spacing w:before="40" w:after="40"/>
              <w:jc w:val="left"/>
            </w:pPr>
            <w:r>
              <w:rPr>
                <w:sz w:val="22"/>
              </w:rPr>
              <w:t>Giảng viên</w:t>
            </w:r>
          </w:p>
        </w:tc>
      </w:tr>
      <w:tr w:rsidR="005C48A5" w14:paraId="615D56A4" w14:textId="77777777">
        <w:trPr>
          <w:jc w:val="center"/>
        </w:trPr>
        <w:tc>
          <w:tcPr>
            <w:tcW w:w="2309" w:type="dxa"/>
          </w:tcPr>
          <w:p w14:paraId="07D67D7C" w14:textId="77777777" w:rsidR="005C48A5" w:rsidRDefault="00000000">
            <w:pPr>
              <w:spacing w:before="40" w:after="40"/>
              <w:jc w:val="left"/>
            </w:pPr>
            <w:r>
              <w:rPr>
                <w:sz w:val="22"/>
              </w:rPr>
              <w:t>Điều kiện trước</w:t>
            </w:r>
          </w:p>
        </w:tc>
        <w:tc>
          <w:tcPr>
            <w:tcW w:w="6762" w:type="dxa"/>
          </w:tcPr>
          <w:p w14:paraId="4A98C228" w14:textId="77777777" w:rsidR="005C48A5" w:rsidRDefault="00000000">
            <w:pPr>
              <w:spacing w:before="40" w:after="40"/>
              <w:jc w:val="left"/>
            </w:pPr>
            <w:r>
              <w:rPr>
                <w:sz w:val="22"/>
              </w:rPr>
              <w:t>Đã đăng nhập; có file Excel đúng mẫu (nội dung, đáp án, đáp án đúng, chương, độ khó).</w:t>
            </w:r>
          </w:p>
        </w:tc>
      </w:tr>
      <w:tr w:rsidR="005C48A5" w14:paraId="39A4EB04" w14:textId="77777777">
        <w:trPr>
          <w:jc w:val="center"/>
        </w:trPr>
        <w:tc>
          <w:tcPr>
            <w:tcW w:w="2309" w:type="dxa"/>
          </w:tcPr>
          <w:p w14:paraId="54D1B0D0" w14:textId="77777777" w:rsidR="005C48A5" w:rsidRDefault="00000000">
            <w:pPr>
              <w:spacing w:before="40" w:after="40"/>
              <w:jc w:val="left"/>
            </w:pPr>
            <w:r>
              <w:rPr>
                <w:sz w:val="22"/>
              </w:rPr>
              <w:lastRenderedPageBreak/>
              <w:t>Luồng chính</w:t>
            </w:r>
          </w:p>
        </w:tc>
        <w:tc>
          <w:tcPr>
            <w:tcW w:w="6762" w:type="dxa"/>
          </w:tcPr>
          <w:p w14:paraId="0B78F03C" w14:textId="1F3F93BA" w:rsidR="005C48A5" w:rsidRDefault="00000000">
            <w:pPr>
              <w:spacing w:before="40" w:after="40"/>
              <w:jc w:val="left"/>
            </w:pPr>
            <w:r>
              <w:rPr>
                <w:sz w:val="22"/>
              </w:rPr>
              <w:t xml:space="preserve">1) Chọn 'Import' và tải file; </w:t>
            </w:r>
            <w:r w:rsidR="00F51227">
              <w:rPr>
                <w:sz w:val="22"/>
              </w:rPr>
              <w:br/>
            </w:r>
            <w:r>
              <w:rPr>
                <w:sz w:val="22"/>
              </w:rPr>
              <w:t xml:space="preserve">2) Hệ thống đọc &amp; kiểm tra định dạng; </w:t>
            </w:r>
            <w:r w:rsidR="00F51227">
              <w:rPr>
                <w:sz w:val="22"/>
              </w:rPr>
              <w:br/>
            </w:r>
            <w:r>
              <w:rPr>
                <w:sz w:val="22"/>
              </w:rPr>
              <w:t xml:space="preserve">3) Duyệt từng dòng, kiểm tra hợp lệ; </w:t>
            </w:r>
            <w:r w:rsidR="00F51227">
              <w:rPr>
                <w:sz w:val="22"/>
              </w:rPr>
              <w:br/>
            </w:r>
            <w:r>
              <w:rPr>
                <w:sz w:val="22"/>
              </w:rPr>
              <w:t xml:space="preserve">4) Lưu các câu hợp lệ; </w:t>
            </w:r>
            <w:r w:rsidR="00F51227">
              <w:rPr>
                <w:sz w:val="22"/>
              </w:rPr>
              <w:br/>
            </w:r>
            <w:r>
              <w:rPr>
                <w:sz w:val="22"/>
              </w:rPr>
              <w:t>5) Báo cáo số dòng thành công và dòng lỗi.</w:t>
            </w:r>
          </w:p>
        </w:tc>
      </w:tr>
      <w:tr w:rsidR="005C48A5" w14:paraId="67D70C53" w14:textId="77777777">
        <w:trPr>
          <w:jc w:val="center"/>
        </w:trPr>
        <w:tc>
          <w:tcPr>
            <w:tcW w:w="2309" w:type="dxa"/>
          </w:tcPr>
          <w:p w14:paraId="06D8BB4B" w14:textId="77777777" w:rsidR="005C48A5" w:rsidRDefault="00000000">
            <w:pPr>
              <w:spacing w:before="40" w:after="40"/>
              <w:jc w:val="left"/>
            </w:pPr>
            <w:r>
              <w:rPr>
                <w:sz w:val="22"/>
              </w:rPr>
              <w:t>Luồng ngoại lệ</w:t>
            </w:r>
          </w:p>
        </w:tc>
        <w:tc>
          <w:tcPr>
            <w:tcW w:w="6762" w:type="dxa"/>
          </w:tcPr>
          <w:p w14:paraId="4395E09F" w14:textId="77777777" w:rsidR="005C48A5" w:rsidRDefault="00000000">
            <w:pPr>
              <w:spacing w:before="40" w:after="40"/>
              <w:jc w:val="left"/>
            </w:pPr>
            <w:r>
              <w:rPr>
                <w:sz w:val="22"/>
              </w:rPr>
              <w:t>File sai định dạng hoặc dòng thiếu dữ liệu: bỏ qua dòng lỗi và liệt kê để giảng viên sửa.</w:t>
            </w:r>
          </w:p>
        </w:tc>
      </w:tr>
      <w:tr w:rsidR="005C48A5" w14:paraId="15DD7C2A" w14:textId="77777777">
        <w:trPr>
          <w:jc w:val="center"/>
        </w:trPr>
        <w:tc>
          <w:tcPr>
            <w:tcW w:w="2309" w:type="dxa"/>
          </w:tcPr>
          <w:p w14:paraId="4000C0D1" w14:textId="77777777" w:rsidR="005C48A5" w:rsidRDefault="00000000">
            <w:pPr>
              <w:spacing w:before="40" w:after="40"/>
              <w:jc w:val="left"/>
            </w:pPr>
            <w:r>
              <w:rPr>
                <w:sz w:val="22"/>
              </w:rPr>
              <w:t>Điều kiện sau</w:t>
            </w:r>
          </w:p>
        </w:tc>
        <w:tc>
          <w:tcPr>
            <w:tcW w:w="6762" w:type="dxa"/>
          </w:tcPr>
          <w:p w14:paraId="77F1E4A5" w14:textId="77777777" w:rsidR="005C48A5" w:rsidRDefault="00000000">
            <w:pPr>
              <w:spacing w:before="40" w:after="40"/>
              <w:jc w:val="left"/>
            </w:pPr>
            <w:r>
              <w:rPr>
                <w:sz w:val="22"/>
              </w:rPr>
              <w:t>Các câu hỏi hợp lệ được thêm vào ngân hàng.</w:t>
            </w:r>
          </w:p>
        </w:tc>
      </w:tr>
    </w:tbl>
    <w:p w14:paraId="6CF11239" w14:textId="77777777" w:rsidR="005C48A5" w:rsidRDefault="005C48A5">
      <w:pPr>
        <w:spacing w:after="80"/>
      </w:pPr>
    </w:p>
    <w:p w14:paraId="77551308" w14:textId="77777777" w:rsidR="005C48A5" w:rsidRDefault="00000000">
      <w:pPr>
        <w:pStyle w:val="Heading2"/>
      </w:pPr>
      <w:bookmarkStart w:id="61" w:name="_Toc234871026"/>
      <w:r>
        <w:rPr>
          <w:rFonts w:ascii="Times New Roman" w:hAnsi="Times New Roman"/>
        </w:rPr>
        <w:lastRenderedPageBreak/>
        <w:t>6.5 SƠ ĐỒ HOẠT ĐỘNG</w:t>
      </w:r>
      <w:bookmarkEnd w:id="61"/>
    </w:p>
    <w:p w14:paraId="15C823B4" w14:textId="77777777" w:rsidR="005C48A5" w:rsidRDefault="00000000">
      <w:pPr>
        <w:spacing w:before="120" w:after="40"/>
        <w:jc w:val="center"/>
      </w:pPr>
      <w:r>
        <w:rPr>
          <w:noProof/>
        </w:rPr>
        <w:drawing>
          <wp:inline distT="0" distB="0" distL="0" distR="0" wp14:anchorId="2C2BAB0F" wp14:editId="224E1DD7">
            <wp:extent cx="3826412" cy="73152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6_act.png"/>
                    <pic:cNvPicPr/>
                  </pic:nvPicPr>
                  <pic:blipFill>
                    <a:blip r:embed="rId35"/>
                    <a:stretch>
                      <a:fillRect/>
                    </a:stretch>
                  </pic:blipFill>
                  <pic:spPr>
                    <a:xfrm>
                      <a:off x="0" y="0"/>
                      <a:ext cx="3826412" cy="7315200"/>
                    </a:xfrm>
                    <a:prstGeom prst="rect">
                      <a:avLst/>
                    </a:prstGeom>
                  </pic:spPr>
                </pic:pic>
              </a:graphicData>
            </a:graphic>
          </wp:inline>
        </w:drawing>
      </w:r>
    </w:p>
    <w:p w14:paraId="3A0E655E" w14:textId="6BD13B02" w:rsidR="005C48A5" w:rsidRDefault="00000000">
      <w:pPr>
        <w:spacing w:after="200"/>
        <w:jc w:val="center"/>
      </w:pPr>
      <w:bookmarkStart w:id="62" w:name="_Toc234871081"/>
      <w:r>
        <w:rPr>
          <w:b/>
          <w:i/>
          <w:sz w:val="24"/>
          <w:u w:val="single"/>
        </w:rPr>
        <w:t>Hình 6-3.</w:t>
      </w:r>
      <w:r>
        <w:rPr>
          <w:i/>
          <w:sz w:val="24"/>
        </w:rPr>
        <w:t xml:space="preserve"> Sơ đồ hoạt động chức năng Import câu hỏi từ Excel</w:t>
      </w:r>
      <w:bookmarkEnd w:id="62"/>
      <w:r>
        <w:rPr>
          <w:vanish/>
        </w:rPr>
        <w:fldChar w:fldCharType="begin"/>
      </w:r>
      <w:r>
        <w:rPr>
          <w:vanish/>
        </w:rPr>
        <w:instrText xml:space="preserve"> SEQ Hình \* ARABIC </w:instrText>
      </w:r>
      <w:r w:rsidR="009926B2">
        <w:rPr>
          <w:vanish/>
        </w:rPr>
        <w:fldChar w:fldCharType="separate"/>
      </w:r>
      <w:r w:rsidR="009926B2">
        <w:rPr>
          <w:noProof/>
          <w:vanish/>
        </w:rPr>
        <w:t>8</w:t>
      </w:r>
      <w:r>
        <w:rPr>
          <w:vanish/>
        </w:rPr>
        <w:fldChar w:fldCharType="end"/>
      </w:r>
    </w:p>
    <w:p w14:paraId="55538ABC" w14:textId="77777777" w:rsidR="005C48A5" w:rsidRDefault="005C48A5">
      <w:pPr>
        <w:sectPr w:rsidR="005C48A5">
          <w:headerReference w:type="default" r:id="rId36"/>
          <w:footerReference w:type="default" r:id="rId37"/>
          <w:headerReference w:type="first" r:id="rId38"/>
          <w:footerReference w:type="first" r:id="rId39"/>
          <w:pgSz w:w="11906" w:h="16838"/>
          <w:pgMar w:top="1134" w:right="1134" w:bottom="1134" w:left="1701" w:header="720" w:footer="720" w:gutter="0"/>
          <w:cols w:space="720"/>
          <w:titlePg/>
          <w:docGrid w:linePitch="360"/>
        </w:sectPr>
      </w:pPr>
    </w:p>
    <w:p w14:paraId="00FE21FF" w14:textId="77777777" w:rsidR="005C48A5" w:rsidRDefault="00000000">
      <w:pPr>
        <w:pStyle w:val="Heading1"/>
      </w:pPr>
      <w:bookmarkStart w:id="63" w:name="_Toc234871027"/>
      <w:r>
        <w:rPr>
          <w:rFonts w:ascii="Times New Roman" w:hAnsi="Times New Roman"/>
        </w:rPr>
        <w:lastRenderedPageBreak/>
        <w:t>Chương 7. THIẾT KẾ CHỨC NĂNG TẠO VÀ GIAO ĐỀ THI</w:t>
      </w:r>
      <w:bookmarkEnd w:id="63"/>
    </w:p>
    <w:p w14:paraId="306AE2FE" w14:textId="77777777" w:rsidR="005C48A5" w:rsidRDefault="00000000">
      <w:pPr>
        <w:pStyle w:val="Heading2"/>
      </w:pPr>
      <w:bookmarkStart w:id="64" w:name="_Toc234871028"/>
      <w:r>
        <w:rPr>
          <w:rFonts w:ascii="Times New Roman" w:hAnsi="Times New Roman"/>
        </w:rPr>
        <w:t>7.1 MÔ TẢ CHỨC NĂNG</w:t>
      </w:r>
      <w:bookmarkEnd w:id="64"/>
    </w:p>
    <w:p w14:paraId="0F92FC53" w14:textId="77777777" w:rsidR="005C48A5" w:rsidRDefault="00000000">
      <w:r>
        <w:t>Chức năng tạo đề cho phép giảng viên tạo đề thủ công (tự chọn câu hỏi) hoặc sinh đề tự động theo ma trận (số câu theo từng chương và độ khó). Đề thi được cấu hình thời gian, điểm đậu, chế độ trộn câu/xáo đáp án và kiểu truy cập. Sau khi phát hành, đề được giao cho lớp để sinh viên làm bài.</w:t>
      </w:r>
    </w:p>
    <w:p w14:paraId="14E6B729" w14:textId="77777777" w:rsidR="005C48A5" w:rsidRDefault="00000000">
      <w:pPr>
        <w:pStyle w:val="Heading2"/>
      </w:pPr>
      <w:bookmarkStart w:id="65" w:name="_Toc234871029"/>
      <w:r>
        <w:rPr>
          <w:rFonts w:ascii="Times New Roman" w:hAnsi="Times New Roman"/>
        </w:rPr>
        <w:lastRenderedPageBreak/>
        <w:t>7.2 SƠ ĐỒ USE CASE</w:t>
      </w:r>
      <w:bookmarkEnd w:id="65"/>
    </w:p>
    <w:p w14:paraId="720D6829" w14:textId="77777777" w:rsidR="005C48A5" w:rsidRDefault="00000000">
      <w:pPr>
        <w:spacing w:before="120" w:after="40"/>
        <w:jc w:val="center"/>
      </w:pPr>
      <w:r>
        <w:rPr>
          <w:noProof/>
        </w:rPr>
        <w:drawing>
          <wp:inline distT="0" distB="0" distL="0" distR="0" wp14:anchorId="29DB8E35" wp14:editId="66EB5D92">
            <wp:extent cx="5120640" cy="633154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_uc.png"/>
                    <pic:cNvPicPr/>
                  </pic:nvPicPr>
                  <pic:blipFill>
                    <a:blip r:embed="rId40"/>
                    <a:stretch>
                      <a:fillRect/>
                    </a:stretch>
                  </pic:blipFill>
                  <pic:spPr>
                    <a:xfrm>
                      <a:off x="0" y="0"/>
                      <a:ext cx="5120640" cy="6331549"/>
                    </a:xfrm>
                    <a:prstGeom prst="rect">
                      <a:avLst/>
                    </a:prstGeom>
                  </pic:spPr>
                </pic:pic>
              </a:graphicData>
            </a:graphic>
          </wp:inline>
        </w:drawing>
      </w:r>
    </w:p>
    <w:p w14:paraId="0761E14D" w14:textId="06CC64C1" w:rsidR="005C48A5" w:rsidRDefault="00000000">
      <w:pPr>
        <w:spacing w:after="200"/>
        <w:jc w:val="center"/>
      </w:pPr>
      <w:bookmarkStart w:id="66" w:name="_Toc234871082"/>
      <w:r>
        <w:rPr>
          <w:b/>
          <w:i/>
          <w:sz w:val="24"/>
          <w:u w:val="single"/>
        </w:rPr>
        <w:t>Hình 7-1.</w:t>
      </w:r>
      <w:r>
        <w:rPr>
          <w:i/>
          <w:sz w:val="24"/>
        </w:rPr>
        <w:t xml:space="preserve"> Use case của chức năng Tạo và giao đề thi</w:t>
      </w:r>
      <w:bookmarkEnd w:id="66"/>
      <w:r>
        <w:rPr>
          <w:vanish/>
        </w:rPr>
        <w:fldChar w:fldCharType="begin"/>
      </w:r>
      <w:r>
        <w:rPr>
          <w:vanish/>
        </w:rPr>
        <w:instrText xml:space="preserve"> SEQ Hình \* ARABIC </w:instrText>
      </w:r>
      <w:r w:rsidR="009926B2">
        <w:rPr>
          <w:vanish/>
        </w:rPr>
        <w:fldChar w:fldCharType="separate"/>
      </w:r>
      <w:r w:rsidR="009926B2">
        <w:rPr>
          <w:noProof/>
          <w:vanish/>
        </w:rPr>
        <w:t>9</w:t>
      </w:r>
      <w:r>
        <w:rPr>
          <w:vanish/>
        </w:rPr>
        <w:fldChar w:fldCharType="end"/>
      </w:r>
    </w:p>
    <w:p w14:paraId="510CEE29" w14:textId="77777777" w:rsidR="005C48A5" w:rsidRDefault="00000000">
      <w:pPr>
        <w:spacing w:after="40"/>
      </w:pPr>
      <w:r>
        <w:rPr>
          <w:i/>
        </w:rPr>
        <w:t>Bảng 7-1. Mô tả use case "Sinh đề theo ma trận":</w:t>
      </w:r>
    </w:p>
    <w:tbl>
      <w:tblPr>
        <w:tblStyle w:val="TableGrid"/>
        <w:tblW w:w="0" w:type="auto"/>
        <w:jc w:val="center"/>
        <w:tblLook w:val="04A0" w:firstRow="1" w:lastRow="0" w:firstColumn="1" w:lastColumn="0" w:noHBand="0" w:noVBand="1"/>
      </w:tblPr>
      <w:tblGrid>
        <w:gridCol w:w="2309"/>
        <w:gridCol w:w="6762"/>
      </w:tblGrid>
      <w:tr w:rsidR="005C48A5" w14:paraId="42FD96AB" w14:textId="77777777">
        <w:trPr>
          <w:jc w:val="center"/>
        </w:trPr>
        <w:tc>
          <w:tcPr>
            <w:tcW w:w="2309" w:type="dxa"/>
            <w:shd w:val="clear" w:color="auto" w:fill="1976D2"/>
          </w:tcPr>
          <w:p w14:paraId="781974A8" w14:textId="77777777" w:rsidR="005C48A5" w:rsidRDefault="00000000">
            <w:pPr>
              <w:spacing w:before="40" w:after="40"/>
              <w:jc w:val="center"/>
            </w:pPr>
            <w:r>
              <w:rPr>
                <w:b/>
                <w:color w:val="FFFFFF"/>
                <w:sz w:val="22"/>
              </w:rPr>
              <w:t>Thành phần</w:t>
            </w:r>
          </w:p>
        </w:tc>
        <w:tc>
          <w:tcPr>
            <w:tcW w:w="6762" w:type="dxa"/>
            <w:shd w:val="clear" w:color="auto" w:fill="1976D2"/>
          </w:tcPr>
          <w:p w14:paraId="039D421A" w14:textId="77777777" w:rsidR="005C48A5" w:rsidRDefault="00000000">
            <w:pPr>
              <w:spacing w:before="40" w:after="40"/>
              <w:jc w:val="center"/>
            </w:pPr>
            <w:r>
              <w:rPr>
                <w:b/>
                <w:color w:val="FFFFFF"/>
                <w:sz w:val="22"/>
              </w:rPr>
              <w:t>Nội dung</w:t>
            </w:r>
          </w:p>
        </w:tc>
      </w:tr>
      <w:tr w:rsidR="005C48A5" w14:paraId="0D55245A" w14:textId="77777777">
        <w:trPr>
          <w:jc w:val="center"/>
        </w:trPr>
        <w:tc>
          <w:tcPr>
            <w:tcW w:w="2309" w:type="dxa"/>
          </w:tcPr>
          <w:p w14:paraId="1589F2F1" w14:textId="77777777" w:rsidR="005C48A5" w:rsidRDefault="00000000">
            <w:pPr>
              <w:spacing w:before="40" w:after="40"/>
              <w:jc w:val="left"/>
            </w:pPr>
            <w:r>
              <w:rPr>
                <w:sz w:val="22"/>
              </w:rPr>
              <w:t>Tên use case</w:t>
            </w:r>
          </w:p>
        </w:tc>
        <w:tc>
          <w:tcPr>
            <w:tcW w:w="6762" w:type="dxa"/>
          </w:tcPr>
          <w:p w14:paraId="6839D2B4" w14:textId="77777777" w:rsidR="005C48A5" w:rsidRDefault="00000000">
            <w:pPr>
              <w:spacing w:before="40" w:after="40"/>
              <w:jc w:val="left"/>
            </w:pPr>
            <w:r>
              <w:rPr>
                <w:sz w:val="22"/>
              </w:rPr>
              <w:t>Sinh đề theo ma trận</w:t>
            </w:r>
          </w:p>
        </w:tc>
      </w:tr>
      <w:tr w:rsidR="005C48A5" w14:paraId="2C9FA904" w14:textId="77777777">
        <w:trPr>
          <w:jc w:val="center"/>
        </w:trPr>
        <w:tc>
          <w:tcPr>
            <w:tcW w:w="2309" w:type="dxa"/>
          </w:tcPr>
          <w:p w14:paraId="166045D3" w14:textId="77777777" w:rsidR="005C48A5" w:rsidRDefault="00000000">
            <w:pPr>
              <w:spacing w:before="40" w:after="40"/>
              <w:jc w:val="left"/>
            </w:pPr>
            <w:r>
              <w:rPr>
                <w:sz w:val="22"/>
              </w:rPr>
              <w:t>Tác nhân</w:t>
            </w:r>
          </w:p>
        </w:tc>
        <w:tc>
          <w:tcPr>
            <w:tcW w:w="6762" w:type="dxa"/>
          </w:tcPr>
          <w:p w14:paraId="06635AD1" w14:textId="77777777" w:rsidR="005C48A5" w:rsidRDefault="00000000">
            <w:pPr>
              <w:spacing w:before="40" w:after="40"/>
              <w:jc w:val="left"/>
            </w:pPr>
            <w:r>
              <w:rPr>
                <w:sz w:val="22"/>
              </w:rPr>
              <w:t>Giảng viên</w:t>
            </w:r>
          </w:p>
        </w:tc>
      </w:tr>
      <w:tr w:rsidR="005C48A5" w14:paraId="013D21AF" w14:textId="77777777">
        <w:trPr>
          <w:jc w:val="center"/>
        </w:trPr>
        <w:tc>
          <w:tcPr>
            <w:tcW w:w="2309" w:type="dxa"/>
          </w:tcPr>
          <w:p w14:paraId="0423D4ED" w14:textId="77777777" w:rsidR="005C48A5" w:rsidRDefault="00000000">
            <w:pPr>
              <w:spacing w:before="40" w:after="40"/>
              <w:jc w:val="left"/>
            </w:pPr>
            <w:r>
              <w:rPr>
                <w:sz w:val="22"/>
              </w:rPr>
              <w:t>Điều kiện trước</w:t>
            </w:r>
          </w:p>
        </w:tc>
        <w:tc>
          <w:tcPr>
            <w:tcW w:w="6762" w:type="dxa"/>
          </w:tcPr>
          <w:p w14:paraId="6DAC2CBC" w14:textId="77777777" w:rsidR="005C48A5" w:rsidRDefault="00000000">
            <w:pPr>
              <w:spacing w:before="40" w:after="40"/>
              <w:jc w:val="left"/>
            </w:pPr>
            <w:r>
              <w:rPr>
                <w:sz w:val="22"/>
              </w:rPr>
              <w:t>Đã đăng nhập; môn học đã có đủ câu hỏi theo chương và độ khó.</w:t>
            </w:r>
          </w:p>
        </w:tc>
      </w:tr>
      <w:tr w:rsidR="005C48A5" w14:paraId="59628F26" w14:textId="77777777">
        <w:trPr>
          <w:jc w:val="center"/>
        </w:trPr>
        <w:tc>
          <w:tcPr>
            <w:tcW w:w="2309" w:type="dxa"/>
          </w:tcPr>
          <w:p w14:paraId="2141F3F1" w14:textId="77777777" w:rsidR="005C48A5" w:rsidRDefault="00000000">
            <w:pPr>
              <w:spacing w:before="40" w:after="40"/>
              <w:jc w:val="left"/>
            </w:pPr>
            <w:r>
              <w:rPr>
                <w:sz w:val="22"/>
              </w:rPr>
              <w:t>Luồng chính</w:t>
            </w:r>
          </w:p>
        </w:tc>
        <w:tc>
          <w:tcPr>
            <w:tcW w:w="6762" w:type="dxa"/>
          </w:tcPr>
          <w:p w14:paraId="7A383552" w14:textId="77777777" w:rsidR="005C48A5" w:rsidRDefault="00000000">
            <w:pPr>
              <w:spacing w:before="40" w:after="40"/>
              <w:jc w:val="left"/>
            </w:pPr>
            <w:r>
              <w:rPr>
                <w:sz w:val="22"/>
              </w:rPr>
              <w:t>1) Chọn môn, nhập ma trận (số câu mỗi chương/độ khó); 2) Hệ thống truy vấn câu hỏi phù hợp; 3) Chọn ngẫu nhiên đủ số câu, gán điểm; 4) Tạo đề ở trạng thái nháp; 5) Giảng viên xem trước và phát hành.</w:t>
            </w:r>
          </w:p>
        </w:tc>
      </w:tr>
      <w:tr w:rsidR="005C48A5" w14:paraId="257F64A7" w14:textId="77777777">
        <w:trPr>
          <w:jc w:val="center"/>
        </w:trPr>
        <w:tc>
          <w:tcPr>
            <w:tcW w:w="2309" w:type="dxa"/>
          </w:tcPr>
          <w:p w14:paraId="351A8CE2" w14:textId="77777777" w:rsidR="005C48A5" w:rsidRDefault="00000000">
            <w:pPr>
              <w:spacing w:before="40" w:after="40"/>
              <w:jc w:val="left"/>
            </w:pPr>
            <w:r>
              <w:rPr>
                <w:sz w:val="22"/>
              </w:rPr>
              <w:lastRenderedPageBreak/>
              <w:t>Luồng ngoại lệ</w:t>
            </w:r>
          </w:p>
        </w:tc>
        <w:tc>
          <w:tcPr>
            <w:tcW w:w="6762" w:type="dxa"/>
          </w:tcPr>
          <w:p w14:paraId="569B790A" w14:textId="77777777" w:rsidR="005C48A5" w:rsidRDefault="00000000">
            <w:pPr>
              <w:spacing w:before="40" w:after="40"/>
              <w:jc w:val="left"/>
            </w:pPr>
            <w:r>
              <w:rPr>
                <w:sz w:val="22"/>
              </w:rPr>
              <w:t>Nếu số câu yêu cầu vượt quá số câu hiện có, hệ thống cảnh báo thiếu câu hỏi.</w:t>
            </w:r>
          </w:p>
        </w:tc>
      </w:tr>
      <w:tr w:rsidR="005C48A5" w14:paraId="30F007FC" w14:textId="77777777">
        <w:trPr>
          <w:jc w:val="center"/>
        </w:trPr>
        <w:tc>
          <w:tcPr>
            <w:tcW w:w="2309" w:type="dxa"/>
          </w:tcPr>
          <w:p w14:paraId="2345235A" w14:textId="77777777" w:rsidR="005C48A5" w:rsidRDefault="00000000">
            <w:pPr>
              <w:spacing w:before="40" w:after="40"/>
              <w:jc w:val="left"/>
            </w:pPr>
            <w:r>
              <w:rPr>
                <w:sz w:val="22"/>
              </w:rPr>
              <w:t>Điều kiện sau</w:t>
            </w:r>
          </w:p>
        </w:tc>
        <w:tc>
          <w:tcPr>
            <w:tcW w:w="6762" w:type="dxa"/>
          </w:tcPr>
          <w:p w14:paraId="2E69EE84" w14:textId="77777777" w:rsidR="005C48A5" w:rsidRDefault="00000000">
            <w:pPr>
              <w:spacing w:before="40" w:after="40"/>
              <w:jc w:val="left"/>
            </w:pPr>
            <w:r>
              <w:rPr>
                <w:sz w:val="22"/>
              </w:rPr>
              <w:t>Đề thi được tạo và sẵn sàng để giao cho lớp.</w:t>
            </w:r>
          </w:p>
        </w:tc>
      </w:tr>
    </w:tbl>
    <w:p w14:paraId="036F13B6" w14:textId="77777777" w:rsidR="005C48A5" w:rsidRDefault="005C48A5">
      <w:pPr>
        <w:spacing w:after="80"/>
      </w:pPr>
    </w:p>
    <w:p w14:paraId="5753D354" w14:textId="77777777" w:rsidR="005C48A5" w:rsidRDefault="00000000">
      <w:pPr>
        <w:pStyle w:val="Heading2"/>
      </w:pPr>
      <w:bookmarkStart w:id="67" w:name="_Toc234871030"/>
      <w:r>
        <w:rPr>
          <w:rFonts w:ascii="Times New Roman" w:hAnsi="Times New Roman"/>
        </w:rPr>
        <w:t>7.3 SƠ ĐỒ DỮ LIỆU LIÊN QUAN</w:t>
      </w:r>
      <w:bookmarkEnd w:id="67"/>
    </w:p>
    <w:p w14:paraId="45DF2FC8" w14:textId="77777777" w:rsidR="005C48A5" w:rsidRDefault="00000000">
      <w:pPr>
        <w:spacing w:after="40"/>
        <w:ind w:left="283"/>
      </w:pPr>
      <w:r>
        <w:rPr>
          <w:sz w:val="24"/>
        </w:rPr>
        <w:t>EXAMS(id, subject_id, created_by, title, duration, pass_score, shuffle, access_type, status)</w:t>
      </w:r>
    </w:p>
    <w:p w14:paraId="1E38E593" w14:textId="77777777" w:rsidR="005C48A5" w:rsidRDefault="00000000">
      <w:pPr>
        <w:ind w:left="283"/>
      </w:pPr>
      <w:r>
        <w:rPr>
          <w:sz w:val="24"/>
        </w:rPr>
        <w:t>EXAM_QUESTIONS(exam_id, question_id, order_index, points)  •  EXAM_CLASSES(exam_id, class_id)</w:t>
      </w:r>
    </w:p>
    <w:p w14:paraId="07CBEAAF" w14:textId="77777777" w:rsidR="005C48A5" w:rsidRDefault="00000000">
      <w:pPr>
        <w:pStyle w:val="Heading2"/>
      </w:pPr>
      <w:bookmarkStart w:id="68" w:name="_Toc234871031"/>
      <w:r>
        <w:rPr>
          <w:rFonts w:ascii="Times New Roman" w:hAnsi="Times New Roman"/>
        </w:rPr>
        <w:t>7.4 SƠ ĐỒ TUẦN TỰ</w:t>
      </w:r>
      <w:bookmarkEnd w:id="68"/>
    </w:p>
    <w:p w14:paraId="34F6EA7B" w14:textId="77777777" w:rsidR="005C48A5" w:rsidRDefault="00000000">
      <w:pPr>
        <w:spacing w:before="120" w:after="40"/>
        <w:jc w:val="center"/>
      </w:pPr>
      <w:r>
        <w:rPr>
          <w:noProof/>
        </w:rPr>
        <w:drawing>
          <wp:inline distT="0" distB="0" distL="0" distR="0" wp14:anchorId="6E718D77" wp14:editId="154D0FDC">
            <wp:extent cx="5760720" cy="4298383"/>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_seq_sinhde.png"/>
                    <pic:cNvPicPr/>
                  </pic:nvPicPr>
                  <pic:blipFill>
                    <a:blip r:embed="rId41"/>
                    <a:stretch>
                      <a:fillRect/>
                    </a:stretch>
                  </pic:blipFill>
                  <pic:spPr>
                    <a:xfrm>
                      <a:off x="0" y="0"/>
                      <a:ext cx="5760720" cy="4298383"/>
                    </a:xfrm>
                    <a:prstGeom prst="rect">
                      <a:avLst/>
                    </a:prstGeom>
                  </pic:spPr>
                </pic:pic>
              </a:graphicData>
            </a:graphic>
          </wp:inline>
        </w:drawing>
      </w:r>
    </w:p>
    <w:p w14:paraId="7F8E3F48" w14:textId="0BA538DB" w:rsidR="005C48A5" w:rsidRDefault="00000000">
      <w:pPr>
        <w:spacing w:after="200"/>
        <w:jc w:val="center"/>
      </w:pPr>
      <w:bookmarkStart w:id="69" w:name="_Toc234871083"/>
      <w:r>
        <w:rPr>
          <w:b/>
          <w:i/>
          <w:sz w:val="24"/>
          <w:u w:val="single"/>
        </w:rPr>
        <w:t>Hình 7-2.</w:t>
      </w:r>
      <w:r>
        <w:rPr>
          <w:i/>
          <w:sz w:val="24"/>
        </w:rPr>
        <w:t xml:space="preserve"> Sơ đồ tuần tự chức năng Sinh đề theo ma trận</w:t>
      </w:r>
      <w:bookmarkEnd w:id="69"/>
      <w:r>
        <w:rPr>
          <w:vanish/>
        </w:rPr>
        <w:fldChar w:fldCharType="begin"/>
      </w:r>
      <w:r>
        <w:rPr>
          <w:vanish/>
        </w:rPr>
        <w:instrText xml:space="preserve"> SEQ Hình \* ARABIC </w:instrText>
      </w:r>
      <w:r w:rsidR="009926B2">
        <w:rPr>
          <w:vanish/>
        </w:rPr>
        <w:fldChar w:fldCharType="separate"/>
      </w:r>
      <w:r w:rsidR="009926B2">
        <w:rPr>
          <w:noProof/>
          <w:vanish/>
        </w:rPr>
        <w:t>10</w:t>
      </w:r>
      <w:r>
        <w:rPr>
          <w:vanish/>
        </w:rPr>
        <w:fldChar w:fldCharType="end"/>
      </w:r>
    </w:p>
    <w:p w14:paraId="0F1E9BC1" w14:textId="77777777" w:rsidR="005C48A5" w:rsidRDefault="00000000">
      <w:pPr>
        <w:spacing w:after="40"/>
      </w:pPr>
      <w:r>
        <w:rPr>
          <w:i/>
        </w:rPr>
        <w:t>Bảng 7-2. Mô tả use case "Giao đề cho lớp":</w:t>
      </w:r>
    </w:p>
    <w:tbl>
      <w:tblPr>
        <w:tblStyle w:val="TableGrid"/>
        <w:tblW w:w="0" w:type="auto"/>
        <w:jc w:val="center"/>
        <w:tblLook w:val="04A0" w:firstRow="1" w:lastRow="0" w:firstColumn="1" w:lastColumn="0" w:noHBand="0" w:noVBand="1"/>
      </w:tblPr>
      <w:tblGrid>
        <w:gridCol w:w="2309"/>
        <w:gridCol w:w="6762"/>
      </w:tblGrid>
      <w:tr w:rsidR="005C48A5" w14:paraId="44FCDEBF" w14:textId="77777777">
        <w:trPr>
          <w:jc w:val="center"/>
        </w:trPr>
        <w:tc>
          <w:tcPr>
            <w:tcW w:w="2309" w:type="dxa"/>
            <w:shd w:val="clear" w:color="auto" w:fill="1976D2"/>
          </w:tcPr>
          <w:p w14:paraId="2449F27D" w14:textId="77777777" w:rsidR="005C48A5" w:rsidRDefault="00000000">
            <w:pPr>
              <w:spacing w:before="40" w:after="40"/>
              <w:jc w:val="center"/>
            </w:pPr>
            <w:r>
              <w:rPr>
                <w:b/>
                <w:color w:val="FFFFFF"/>
                <w:sz w:val="22"/>
              </w:rPr>
              <w:t>Thành phần</w:t>
            </w:r>
          </w:p>
        </w:tc>
        <w:tc>
          <w:tcPr>
            <w:tcW w:w="6762" w:type="dxa"/>
            <w:shd w:val="clear" w:color="auto" w:fill="1976D2"/>
          </w:tcPr>
          <w:p w14:paraId="43E861CD" w14:textId="77777777" w:rsidR="005C48A5" w:rsidRDefault="00000000">
            <w:pPr>
              <w:spacing w:before="40" w:after="40"/>
              <w:jc w:val="center"/>
            </w:pPr>
            <w:r>
              <w:rPr>
                <w:b/>
                <w:color w:val="FFFFFF"/>
                <w:sz w:val="22"/>
              </w:rPr>
              <w:t>Nội dung</w:t>
            </w:r>
          </w:p>
        </w:tc>
      </w:tr>
      <w:tr w:rsidR="005C48A5" w14:paraId="776C51EE" w14:textId="77777777">
        <w:trPr>
          <w:jc w:val="center"/>
        </w:trPr>
        <w:tc>
          <w:tcPr>
            <w:tcW w:w="2309" w:type="dxa"/>
          </w:tcPr>
          <w:p w14:paraId="33FA2718" w14:textId="77777777" w:rsidR="005C48A5" w:rsidRDefault="00000000">
            <w:pPr>
              <w:spacing w:before="40" w:after="40"/>
              <w:jc w:val="left"/>
            </w:pPr>
            <w:r>
              <w:rPr>
                <w:sz w:val="22"/>
              </w:rPr>
              <w:t>Tên use case</w:t>
            </w:r>
          </w:p>
        </w:tc>
        <w:tc>
          <w:tcPr>
            <w:tcW w:w="6762" w:type="dxa"/>
          </w:tcPr>
          <w:p w14:paraId="1EBA982A" w14:textId="77777777" w:rsidR="005C48A5" w:rsidRDefault="00000000">
            <w:pPr>
              <w:spacing w:before="40" w:after="40"/>
              <w:jc w:val="left"/>
            </w:pPr>
            <w:r>
              <w:rPr>
                <w:sz w:val="22"/>
              </w:rPr>
              <w:t>Giao đề cho lớp</w:t>
            </w:r>
          </w:p>
        </w:tc>
      </w:tr>
      <w:tr w:rsidR="005C48A5" w14:paraId="5039C6BF" w14:textId="77777777">
        <w:trPr>
          <w:jc w:val="center"/>
        </w:trPr>
        <w:tc>
          <w:tcPr>
            <w:tcW w:w="2309" w:type="dxa"/>
          </w:tcPr>
          <w:p w14:paraId="11900D07" w14:textId="77777777" w:rsidR="005C48A5" w:rsidRDefault="00000000">
            <w:pPr>
              <w:spacing w:before="40" w:after="40"/>
              <w:jc w:val="left"/>
            </w:pPr>
            <w:r>
              <w:rPr>
                <w:sz w:val="22"/>
              </w:rPr>
              <w:t>Tác nhân</w:t>
            </w:r>
          </w:p>
        </w:tc>
        <w:tc>
          <w:tcPr>
            <w:tcW w:w="6762" w:type="dxa"/>
          </w:tcPr>
          <w:p w14:paraId="5E5078DE" w14:textId="77777777" w:rsidR="005C48A5" w:rsidRDefault="00000000">
            <w:pPr>
              <w:spacing w:before="40" w:after="40"/>
              <w:jc w:val="left"/>
            </w:pPr>
            <w:r>
              <w:rPr>
                <w:sz w:val="22"/>
              </w:rPr>
              <w:t>Giảng viên</w:t>
            </w:r>
          </w:p>
        </w:tc>
      </w:tr>
      <w:tr w:rsidR="005C48A5" w14:paraId="0E96700C" w14:textId="77777777">
        <w:trPr>
          <w:jc w:val="center"/>
        </w:trPr>
        <w:tc>
          <w:tcPr>
            <w:tcW w:w="2309" w:type="dxa"/>
          </w:tcPr>
          <w:p w14:paraId="538A6F04" w14:textId="77777777" w:rsidR="005C48A5" w:rsidRDefault="00000000">
            <w:pPr>
              <w:spacing w:before="40" w:after="40"/>
              <w:jc w:val="left"/>
            </w:pPr>
            <w:r>
              <w:rPr>
                <w:sz w:val="22"/>
              </w:rPr>
              <w:t>Điều kiện trước</w:t>
            </w:r>
          </w:p>
        </w:tc>
        <w:tc>
          <w:tcPr>
            <w:tcW w:w="6762" w:type="dxa"/>
          </w:tcPr>
          <w:p w14:paraId="00D1E04C" w14:textId="77777777" w:rsidR="005C48A5" w:rsidRDefault="00000000">
            <w:pPr>
              <w:spacing w:before="40" w:after="40"/>
              <w:jc w:val="left"/>
            </w:pPr>
            <w:r>
              <w:rPr>
                <w:sz w:val="22"/>
              </w:rPr>
              <w:t>Đề thi đã ở trạng thái phát hành; lớp đã tồn tại.</w:t>
            </w:r>
          </w:p>
        </w:tc>
      </w:tr>
      <w:tr w:rsidR="005C48A5" w14:paraId="26FC8828" w14:textId="77777777">
        <w:trPr>
          <w:jc w:val="center"/>
        </w:trPr>
        <w:tc>
          <w:tcPr>
            <w:tcW w:w="2309" w:type="dxa"/>
          </w:tcPr>
          <w:p w14:paraId="3C5524D3" w14:textId="77777777" w:rsidR="005C48A5" w:rsidRDefault="00000000">
            <w:pPr>
              <w:spacing w:before="40" w:after="40"/>
              <w:jc w:val="left"/>
            </w:pPr>
            <w:r>
              <w:rPr>
                <w:sz w:val="22"/>
              </w:rPr>
              <w:t>Luồng chính</w:t>
            </w:r>
          </w:p>
        </w:tc>
        <w:tc>
          <w:tcPr>
            <w:tcW w:w="6762" w:type="dxa"/>
          </w:tcPr>
          <w:p w14:paraId="297274EE" w14:textId="77777777" w:rsidR="005C48A5" w:rsidRDefault="00000000">
            <w:pPr>
              <w:spacing w:before="40" w:after="40"/>
              <w:jc w:val="left"/>
            </w:pPr>
            <w:r>
              <w:rPr>
                <w:sz w:val="22"/>
              </w:rPr>
              <w:t xml:space="preserve">1) Chọn đề đã phát hành; 2) Chọn lớp cần giao; 3) Hệ thống kiểm tra và </w:t>
            </w:r>
            <w:r>
              <w:rPr>
                <w:sz w:val="22"/>
              </w:rPr>
              <w:lastRenderedPageBreak/>
              <w:t>tạo liên kết đề - lớp; 4) Sinh viên trong lớp thấy đề được giao.</w:t>
            </w:r>
          </w:p>
        </w:tc>
      </w:tr>
      <w:tr w:rsidR="005C48A5" w14:paraId="492D461E" w14:textId="77777777">
        <w:trPr>
          <w:jc w:val="center"/>
        </w:trPr>
        <w:tc>
          <w:tcPr>
            <w:tcW w:w="2309" w:type="dxa"/>
          </w:tcPr>
          <w:p w14:paraId="41003B20" w14:textId="77777777" w:rsidR="005C48A5" w:rsidRDefault="00000000">
            <w:pPr>
              <w:spacing w:before="40" w:after="40"/>
              <w:jc w:val="left"/>
            </w:pPr>
            <w:r>
              <w:rPr>
                <w:sz w:val="22"/>
              </w:rPr>
              <w:lastRenderedPageBreak/>
              <w:t>Luồng ngoại lệ</w:t>
            </w:r>
          </w:p>
        </w:tc>
        <w:tc>
          <w:tcPr>
            <w:tcW w:w="6762" w:type="dxa"/>
          </w:tcPr>
          <w:p w14:paraId="40E9173D" w14:textId="77777777" w:rsidR="005C48A5" w:rsidRDefault="00000000">
            <w:pPr>
              <w:spacing w:before="40" w:after="40"/>
              <w:jc w:val="left"/>
            </w:pPr>
            <w:r>
              <w:rPr>
                <w:sz w:val="22"/>
              </w:rPr>
              <w:t>Đề đã giao cho lớp trước đó: thông báo và không tạo trùng.</w:t>
            </w:r>
          </w:p>
        </w:tc>
      </w:tr>
      <w:tr w:rsidR="005C48A5" w14:paraId="4D790581" w14:textId="77777777">
        <w:trPr>
          <w:jc w:val="center"/>
        </w:trPr>
        <w:tc>
          <w:tcPr>
            <w:tcW w:w="2309" w:type="dxa"/>
          </w:tcPr>
          <w:p w14:paraId="68E7C743" w14:textId="77777777" w:rsidR="005C48A5" w:rsidRDefault="00000000">
            <w:pPr>
              <w:spacing w:before="40" w:after="40"/>
              <w:jc w:val="left"/>
            </w:pPr>
            <w:r>
              <w:rPr>
                <w:sz w:val="22"/>
              </w:rPr>
              <w:t>Điều kiện sau</w:t>
            </w:r>
          </w:p>
        </w:tc>
        <w:tc>
          <w:tcPr>
            <w:tcW w:w="6762" w:type="dxa"/>
          </w:tcPr>
          <w:p w14:paraId="1ED4316E" w14:textId="77777777" w:rsidR="005C48A5" w:rsidRDefault="00000000">
            <w:pPr>
              <w:spacing w:before="40" w:after="40"/>
              <w:jc w:val="left"/>
            </w:pPr>
            <w:r>
              <w:rPr>
                <w:sz w:val="22"/>
              </w:rPr>
              <w:t>Đề được giao cho lớp; sinh viên có thể vào làm bài.</w:t>
            </w:r>
          </w:p>
        </w:tc>
      </w:tr>
    </w:tbl>
    <w:p w14:paraId="36D4F6B6" w14:textId="77777777" w:rsidR="005C48A5" w:rsidRDefault="005C48A5">
      <w:pPr>
        <w:spacing w:after="80"/>
      </w:pPr>
    </w:p>
    <w:p w14:paraId="23097D95" w14:textId="77777777" w:rsidR="005C48A5" w:rsidRDefault="00000000">
      <w:pPr>
        <w:pStyle w:val="Heading2"/>
      </w:pPr>
      <w:bookmarkStart w:id="70" w:name="_Toc234871032"/>
      <w:r>
        <w:rPr>
          <w:rFonts w:ascii="Times New Roman" w:hAnsi="Times New Roman"/>
        </w:rPr>
        <w:t>7.5 SƠ ĐỒ TRẠNG THÁI</w:t>
      </w:r>
      <w:bookmarkEnd w:id="70"/>
    </w:p>
    <w:p w14:paraId="3E239253" w14:textId="77777777" w:rsidR="005C48A5" w:rsidRDefault="00000000">
      <w:pPr>
        <w:spacing w:before="120" w:after="40"/>
        <w:jc w:val="center"/>
      </w:pPr>
      <w:r>
        <w:rPr>
          <w:noProof/>
        </w:rPr>
        <w:drawing>
          <wp:inline distT="0" distB="0" distL="0" distR="0" wp14:anchorId="486627B0" wp14:editId="120D70B1">
            <wp:extent cx="5014451" cy="73151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7_state.png"/>
                    <pic:cNvPicPr/>
                  </pic:nvPicPr>
                  <pic:blipFill>
                    <a:blip r:embed="rId42"/>
                    <a:stretch>
                      <a:fillRect/>
                    </a:stretch>
                  </pic:blipFill>
                  <pic:spPr>
                    <a:xfrm>
                      <a:off x="0" y="0"/>
                      <a:ext cx="5014451" cy="7315199"/>
                    </a:xfrm>
                    <a:prstGeom prst="rect">
                      <a:avLst/>
                    </a:prstGeom>
                  </pic:spPr>
                </pic:pic>
              </a:graphicData>
            </a:graphic>
          </wp:inline>
        </w:drawing>
      </w:r>
    </w:p>
    <w:p w14:paraId="75B141C8" w14:textId="0906D597" w:rsidR="005C48A5" w:rsidRDefault="00000000">
      <w:pPr>
        <w:spacing w:after="200"/>
        <w:jc w:val="center"/>
      </w:pPr>
      <w:bookmarkStart w:id="71" w:name="_Toc234871084"/>
      <w:r>
        <w:rPr>
          <w:b/>
          <w:i/>
          <w:sz w:val="24"/>
          <w:u w:val="single"/>
        </w:rPr>
        <w:t>Hình 7-3.</w:t>
      </w:r>
      <w:r>
        <w:rPr>
          <w:i/>
          <w:sz w:val="24"/>
        </w:rPr>
        <w:t xml:space="preserve"> Sơ đồ trạng thái của Đề thi</w:t>
      </w:r>
      <w:bookmarkEnd w:id="71"/>
      <w:r>
        <w:rPr>
          <w:vanish/>
        </w:rPr>
        <w:fldChar w:fldCharType="begin"/>
      </w:r>
      <w:r>
        <w:rPr>
          <w:vanish/>
        </w:rPr>
        <w:instrText xml:space="preserve"> SEQ Hình \* ARABIC </w:instrText>
      </w:r>
      <w:r w:rsidR="009926B2">
        <w:rPr>
          <w:vanish/>
        </w:rPr>
        <w:fldChar w:fldCharType="separate"/>
      </w:r>
      <w:r w:rsidR="009926B2">
        <w:rPr>
          <w:noProof/>
          <w:vanish/>
        </w:rPr>
        <w:t>11</w:t>
      </w:r>
      <w:r>
        <w:rPr>
          <w:vanish/>
        </w:rPr>
        <w:fldChar w:fldCharType="end"/>
      </w:r>
    </w:p>
    <w:p w14:paraId="2C35885F" w14:textId="77777777" w:rsidR="005C48A5" w:rsidRDefault="005C48A5">
      <w:pPr>
        <w:sectPr w:rsidR="005C48A5">
          <w:headerReference w:type="default" r:id="rId43"/>
          <w:footerReference w:type="default" r:id="rId44"/>
          <w:headerReference w:type="first" r:id="rId45"/>
          <w:footerReference w:type="first" r:id="rId46"/>
          <w:pgSz w:w="11906" w:h="16838"/>
          <w:pgMar w:top="1134" w:right="1134" w:bottom="1134" w:left="1701" w:header="720" w:footer="720" w:gutter="0"/>
          <w:cols w:space="720"/>
          <w:titlePg/>
          <w:docGrid w:linePitch="360"/>
        </w:sectPr>
      </w:pPr>
    </w:p>
    <w:p w14:paraId="1CBD81F3" w14:textId="77777777" w:rsidR="005C48A5" w:rsidRDefault="00000000">
      <w:pPr>
        <w:pStyle w:val="Heading1"/>
      </w:pPr>
      <w:bookmarkStart w:id="72" w:name="_Toc234871033"/>
      <w:r>
        <w:rPr>
          <w:rFonts w:ascii="Times New Roman" w:hAnsi="Times New Roman"/>
        </w:rPr>
        <w:lastRenderedPageBreak/>
        <w:t>Chương 8. THIẾT KẾ CHỨC NĂNG TỔ CHỨC THI VÀ CHẤM ĐIỂM</w:t>
      </w:r>
      <w:bookmarkEnd w:id="72"/>
    </w:p>
    <w:p w14:paraId="2D2F0E29" w14:textId="77777777" w:rsidR="005C48A5" w:rsidRDefault="00000000">
      <w:pPr>
        <w:pStyle w:val="Heading2"/>
      </w:pPr>
      <w:bookmarkStart w:id="73" w:name="_Toc234871034"/>
      <w:r>
        <w:rPr>
          <w:rFonts w:ascii="Times New Roman" w:hAnsi="Times New Roman"/>
        </w:rPr>
        <w:t>8.1 MÔ TẢ CHỨC NĂNG</w:t>
      </w:r>
      <w:bookmarkEnd w:id="73"/>
    </w:p>
    <w:p w14:paraId="013F0E4B" w14:textId="77777777" w:rsidR="005C48A5" w:rsidRDefault="00000000">
      <w:r>
        <w:t>Chức năng này phục vụ sinh viên làm bài thi trực tuyến và hệ thống chấm điểm tự động. Sinh viên xem đề được giao, vào làm bài với giao diện đếm ngược thời gian; khi nộp bài hoặc hết giờ, hệ thống so khớp đáp án đã chọn với đáp án đúng, cộng điểm theo từng câu, xác định đậu/rớt và lưu chi tiết bài làm.</w:t>
      </w:r>
    </w:p>
    <w:p w14:paraId="6B140D17" w14:textId="77777777" w:rsidR="005C48A5" w:rsidRDefault="00000000">
      <w:pPr>
        <w:pStyle w:val="Heading2"/>
      </w:pPr>
      <w:bookmarkStart w:id="74" w:name="_Toc234871035"/>
      <w:r>
        <w:rPr>
          <w:rFonts w:ascii="Times New Roman" w:hAnsi="Times New Roman"/>
        </w:rPr>
        <w:t>8.2 SƠ ĐỒ USE CASE</w:t>
      </w:r>
      <w:bookmarkEnd w:id="74"/>
    </w:p>
    <w:p w14:paraId="7B470DE2" w14:textId="77777777" w:rsidR="005C48A5" w:rsidRDefault="00000000">
      <w:pPr>
        <w:spacing w:before="120" w:after="40"/>
        <w:jc w:val="center"/>
      </w:pPr>
      <w:r>
        <w:rPr>
          <w:noProof/>
        </w:rPr>
        <w:drawing>
          <wp:inline distT="0" distB="0" distL="0" distR="0" wp14:anchorId="28A90367" wp14:editId="76F45CBB">
            <wp:extent cx="5303520" cy="40313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8_uc.png"/>
                    <pic:cNvPicPr/>
                  </pic:nvPicPr>
                  <pic:blipFill>
                    <a:blip r:embed="rId47"/>
                    <a:stretch>
                      <a:fillRect/>
                    </a:stretch>
                  </pic:blipFill>
                  <pic:spPr>
                    <a:xfrm>
                      <a:off x="0" y="0"/>
                      <a:ext cx="5303520" cy="4031354"/>
                    </a:xfrm>
                    <a:prstGeom prst="rect">
                      <a:avLst/>
                    </a:prstGeom>
                  </pic:spPr>
                </pic:pic>
              </a:graphicData>
            </a:graphic>
          </wp:inline>
        </w:drawing>
      </w:r>
    </w:p>
    <w:p w14:paraId="6FEC9D72" w14:textId="74A0C9D5" w:rsidR="005C48A5" w:rsidRDefault="00000000">
      <w:pPr>
        <w:spacing w:after="200"/>
        <w:jc w:val="center"/>
      </w:pPr>
      <w:bookmarkStart w:id="75" w:name="_Toc234871085"/>
      <w:r>
        <w:rPr>
          <w:b/>
          <w:i/>
          <w:sz w:val="24"/>
          <w:u w:val="single"/>
        </w:rPr>
        <w:t>Hình 8-1.</w:t>
      </w:r>
      <w:r>
        <w:rPr>
          <w:i/>
          <w:sz w:val="24"/>
        </w:rPr>
        <w:t xml:space="preserve"> Use case của chức năng Tổ chức thi và chấm điểm</w:t>
      </w:r>
      <w:bookmarkEnd w:id="75"/>
      <w:r>
        <w:rPr>
          <w:vanish/>
        </w:rPr>
        <w:fldChar w:fldCharType="begin"/>
      </w:r>
      <w:r>
        <w:rPr>
          <w:vanish/>
        </w:rPr>
        <w:instrText xml:space="preserve"> SEQ Hình \* ARABIC </w:instrText>
      </w:r>
      <w:r w:rsidR="009926B2">
        <w:rPr>
          <w:vanish/>
        </w:rPr>
        <w:fldChar w:fldCharType="separate"/>
      </w:r>
      <w:r w:rsidR="009926B2">
        <w:rPr>
          <w:noProof/>
          <w:vanish/>
        </w:rPr>
        <w:t>12</w:t>
      </w:r>
      <w:r>
        <w:rPr>
          <w:vanish/>
        </w:rPr>
        <w:fldChar w:fldCharType="end"/>
      </w:r>
    </w:p>
    <w:p w14:paraId="6361127A" w14:textId="77777777" w:rsidR="005C48A5" w:rsidRDefault="00000000">
      <w:pPr>
        <w:spacing w:after="40"/>
      </w:pPr>
      <w:r>
        <w:rPr>
          <w:i/>
        </w:rPr>
        <w:t>Bảng 8-1. Mô tả use case "Làm bài thi và chấm điểm":</w:t>
      </w:r>
    </w:p>
    <w:tbl>
      <w:tblPr>
        <w:tblStyle w:val="TableGrid"/>
        <w:tblW w:w="0" w:type="auto"/>
        <w:jc w:val="center"/>
        <w:tblLook w:val="04A0" w:firstRow="1" w:lastRow="0" w:firstColumn="1" w:lastColumn="0" w:noHBand="0" w:noVBand="1"/>
      </w:tblPr>
      <w:tblGrid>
        <w:gridCol w:w="2309"/>
        <w:gridCol w:w="6762"/>
      </w:tblGrid>
      <w:tr w:rsidR="005C48A5" w14:paraId="2333EDBB" w14:textId="77777777">
        <w:trPr>
          <w:jc w:val="center"/>
        </w:trPr>
        <w:tc>
          <w:tcPr>
            <w:tcW w:w="2309" w:type="dxa"/>
            <w:shd w:val="clear" w:color="auto" w:fill="1976D2"/>
          </w:tcPr>
          <w:p w14:paraId="1E0EBA19" w14:textId="77777777" w:rsidR="005C48A5" w:rsidRDefault="00000000">
            <w:pPr>
              <w:spacing w:before="40" w:after="40"/>
              <w:jc w:val="center"/>
            </w:pPr>
            <w:r>
              <w:rPr>
                <w:b/>
                <w:color w:val="FFFFFF"/>
                <w:sz w:val="22"/>
              </w:rPr>
              <w:t>Thành phần</w:t>
            </w:r>
          </w:p>
        </w:tc>
        <w:tc>
          <w:tcPr>
            <w:tcW w:w="6762" w:type="dxa"/>
            <w:shd w:val="clear" w:color="auto" w:fill="1976D2"/>
          </w:tcPr>
          <w:p w14:paraId="36061A83" w14:textId="77777777" w:rsidR="005C48A5" w:rsidRDefault="00000000">
            <w:pPr>
              <w:spacing w:before="40" w:after="40"/>
              <w:jc w:val="center"/>
            </w:pPr>
            <w:r>
              <w:rPr>
                <w:b/>
                <w:color w:val="FFFFFF"/>
                <w:sz w:val="22"/>
              </w:rPr>
              <w:t>Nội dung</w:t>
            </w:r>
          </w:p>
        </w:tc>
      </w:tr>
      <w:tr w:rsidR="005C48A5" w14:paraId="7E8A0F8E" w14:textId="77777777">
        <w:trPr>
          <w:jc w:val="center"/>
        </w:trPr>
        <w:tc>
          <w:tcPr>
            <w:tcW w:w="2309" w:type="dxa"/>
          </w:tcPr>
          <w:p w14:paraId="1A33E61E" w14:textId="77777777" w:rsidR="005C48A5" w:rsidRDefault="00000000">
            <w:pPr>
              <w:spacing w:before="40" w:after="40"/>
              <w:jc w:val="left"/>
            </w:pPr>
            <w:r>
              <w:rPr>
                <w:sz w:val="22"/>
              </w:rPr>
              <w:t>Tên use case</w:t>
            </w:r>
          </w:p>
        </w:tc>
        <w:tc>
          <w:tcPr>
            <w:tcW w:w="6762" w:type="dxa"/>
          </w:tcPr>
          <w:p w14:paraId="540FD5CE" w14:textId="77777777" w:rsidR="005C48A5" w:rsidRDefault="00000000">
            <w:pPr>
              <w:spacing w:before="40" w:after="40"/>
              <w:jc w:val="left"/>
            </w:pPr>
            <w:r>
              <w:rPr>
                <w:sz w:val="22"/>
              </w:rPr>
              <w:t>Làm bài thi và chấm điểm</w:t>
            </w:r>
          </w:p>
        </w:tc>
      </w:tr>
      <w:tr w:rsidR="005C48A5" w14:paraId="3B4A787A" w14:textId="77777777">
        <w:trPr>
          <w:jc w:val="center"/>
        </w:trPr>
        <w:tc>
          <w:tcPr>
            <w:tcW w:w="2309" w:type="dxa"/>
          </w:tcPr>
          <w:p w14:paraId="1183C4FB" w14:textId="77777777" w:rsidR="005C48A5" w:rsidRDefault="00000000">
            <w:pPr>
              <w:spacing w:before="40" w:after="40"/>
              <w:jc w:val="left"/>
            </w:pPr>
            <w:r>
              <w:rPr>
                <w:sz w:val="22"/>
              </w:rPr>
              <w:t>Tác nhân</w:t>
            </w:r>
          </w:p>
        </w:tc>
        <w:tc>
          <w:tcPr>
            <w:tcW w:w="6762" w:type="dxa"/>
          </w:tcPr>
          <w:p w14:paraId="0728978C" w14:textId="77777777" w:rsidR="005C48A5" w:rsidRDefault="00000000">
            <w:pPr>
              <w:spacing w:before="40" w:after="40"/>
              <w:jc w:val="left"/>
            </w:pPr>
            <w:r>
              <w:rPr>
                <w:sz w:val="22"/>
              </w:rPr>
              <w:t>Sinh viên, Hệ thống</w:t>
            </w:r>
          </w:p>
        </w:tc>
      </w:tr>
      <w:tr w:rsidR="005C48A5" w14:paraId="0DBC9CA9" w14:textId="77777777">
        <w:trPr>
          <w:jc w:val="center"/>
        </w:trPr>
        <w:tc>
          <w:tcPr>
            <w:tcW w:w="2309" w:type="dxa"/>
          </w:tcPr>
          <w:p w14:paraId="32FCB703" w14:textId="77777777" w:rsidR="005C48A5" w:rsidRDefault="00000000">
            <w:pPr>
              <w:spacing w:before="40" w:after="40"/>
              <w:jc w:val="left"/>
            </w:pPr>
            <w:r>
              <w:rPr>
                <w:sz w:val="22"/>
              </w:rPr>
              <w:t>Điều kiện trước</w:t>
            </w:r>
          </w:p>
        </w:tc>
        <w:tc>
          <w:tcPr>
            <w:tcW w:w="6762" w:type="dxa"/>
          </w:tcPr>
          <w:p w14:paraId="2405CE00" w14:textId="77777777" w:rsidR="005C48A5" w:rsidRDefault="00000000">
            <w:pPr>
              <w:spacing w:before="40" w:after="40"/>
              <w:jc w:val="left"/>
            </w:pPr>
            <w:r>
              <w:rPr>
                <w:sz w:val="22"/>
              </w:rPr>
              <w:t>Sinh viên đã đăng nhập và được giao đề (hoặc đề công khai).</w:t>
            </w:r>
          </w:p>
        </w:tc>
      </w:tr>
      <w:tr w:rsidR="005C48A5" w14:paraId="3A216EE4" w14:textId="77777777">
        <w:trPr>
          <w:jc w:val="center"/>
        </w:trPr>
        <w:tc>
          <w:tcPr>
            <w:tcW w:w="2309" w:type="dxa"/>
          </w:tcPr>
          <w:p w14:paraId="17D2BDE3" w14:textId="77777777" w:rsidR="005C48A5" w:rsidRDefault="00000000">
            <w:pPr>
              <w:spacing w:before="40" w:after="40"/>
              <w:jc w:val="left"/>
            </w:pPr>
            <w:r>
              <w:rPr>
                <w:sz w:val="22"/>
              </w:rPr>
              <w:t>Luồng chính</w:t>
            </w:r>
          </w:p>
        </w:tc>
        <w:tc>
          <w:tcPr>
            <w:tcW w:w="6762" w:type="dxa"/>
          </w:tcPr>
          <w:p w14:paraId="0ACB73AD" w14:textId="77777777" w:rsidR="005C48A5" w:rsidRDefault="00000000">
            <w:pPr>
              <w:spacing w:before="40" w:after="40"/>
              <w:jc w:val="left"/>
            </w:pPr>
            <w:r>
              <w:rPr>
                <w:sz w:val="22"/>
              </w:rPr>
              <w:t xml:space="preserve">1) Sinh viên vào làm bài; 2) Chọn đáp án cho từng câu; 3) Nộp bài; 4) Hệ </w:t>
            </w:r>
            <w:r>
              <w:rPr>
                <w:sz w:val="22"/>
              </w:rPr>
              <w:lastRenderedPageBreak/>
              <w:t>thống so khớp đáp án đúng, tính điểm; 5) So sánh với điểm đậu; 6) Lưu kết quả và hiển thị điểm, đáp án.</w:t>
            </w:r>
          </w:p>
        </w:tc>
      </w:tr>
      <w:tr w:rsidR="005C48A5" w14:paraId="6C11BCB3" w14:textId="77777777">
        <w:trPr>
          <w:jc w:val="center"/>
        </w:trPr>
        <w:tc>
          <w:tcPr>
            <w:tcW w:w="2309" w:type="dxa"/>
          </w:tcPr>
          <w:p w14:paraId="2FA7FFC3" w14:textId="77777777" w:rsidR="005C48A5" w:rsidRDefault="00000000">
            <w:pPr>
              <w:spacing w:before="40" w:after="40"/>
              <w:jc w:val="left"/>
            </w:pPr>
            <w:r>
              <w:rPr>
                <w:sz w:val="22"/>
              </w:rPr>
              <w:lastRenderedPageBreak/>
              <w:t>Luồng ngoại lệ</w:t>
            </w:r>
          </w:p>
        </w:tc>
        <w:tc>
          <w:tcPr>
            <w:tcW w:w="6762" w:type="dxa"/>
          </w:tcPr>
          <w:p w14:paraId="5B0BBAFF" w14:textId="77777777" w:rsidR="005C48A5" w:rsidRDefault="00000000">
            <w:pPr>
              <w:spacing w:before="40" w:after="40"/>
              <w:jc w:val="left"/>
            </w:pPr>
            <w:r>
              <w:rPr>
                <w:sz w:val="22"/>
              </w:rPr>
              <w:t>Hết thời gian: hệ thống tự động nộp bài với các đáp án đã chọn.</w:t>
            </w:r>
          </w:p>
        </w:tc>
      </w:tr>
      <w:tr w:rsidR="005C48A5" w14:paraId="5E585F06" w14:textId="77777777">
        <w:trPr>
          <w:jc w:val="center"/>
        </w:trPr>
        <w:tc>
          <w:tcPr>
            <w:tcW w:w="2309" w:type="dxa"/>
          </w:tcPr>
          <w:p w14:paraId="7F8106B9" w14:textId="77777777" w:rsidR="005C48A5" w:rsidRDefault="00000000">
            <w:pPr>
              <w:spacing w:before="40" w:after="40"/>
              <w:jc w:val="left"/>
            </w:pPr>
            <w:r>
              <w:rPr>
                <w:sz w:val="22"/>
              </w:rPr>
              <w:t>Điều kiện sau</w:t>
            </w:r>
          </w:p>
        </w:tc>
        <w:tc>
          <w:tcPr>
            <w:tcW w:w="6762" w:type="dxa"/>
          </w:tcPr>
          <w:p w14:paraId="13EBF666" w14:textId="77777777" w:rsidR="005C48A5" w:rsidRDefault="00000000">
            <w:pPr>
              <w:spacing w:before="40" w:after="40"/>
              <w:jc w:val="left"/>
            </w:pPr>
            <w:r>
              <w:rPr>
                <w:sz w:val="22"/>
              </w:rPr>
              <w:t>Lượt làm bài được lưu ở trạng thái đã chấm; kết quả đậu/rớt được xác định.</w:t>
            </w:r>
          </w:p>
        </w:tc>
      </w:tr>
    </w:tbl>
    <w:p w14:paraId="7F425D51" w14:textId="77777777" w:rsidR="005C48A5" w:rsidRDefault="005C48A5">
      <w:pPr>
        <w:spacing w:after="80"/>
      </w:pPr>
    </w:p>
    <w:p w14:paraId="3002DB19" w14:textId="77777777" w:rsidR="005C48A5" w:rsidRDefault="00000000">
      <w:pPr>
        <w:pStyle w:val="Heading2"/>
      </w:pPr>
      <w:bookmarkStart w:id="76" w:name="_Toc234871036"/>
      <w:r>
        <w:rPr>
          <w:rFonts w:ascii="Times New Roman" w:hAnsi="Times New Roman"/>
        </w:rPr>
        <w:t>8.3 SƠ ĐỒ DỮ LIỆU LIÊN QUAN</w:t>
      </w:r>
      <w:bookmarkEnd w:id="76"/>
    </w:p>
    <w:p w14:paraId="789C0C7F" w14:textId="77777777" w:rsidR="005C48A5" w:rsidRDefault="00000000">
      <w:pPr>
        <w:spacing w:after="40"/>
        <w:ind w:left="283"/>
      </w:pPr>
      <w:r>
        <w:rPr>
          <w:sz w:val="24"/>
        </w:rPr>
        <w:t>SUBMISSIONS(id, user_id, guest_name, exam_id, start_time, submit_time, total_score, status, is_passed)</w:t>
      </w:r>
    </w:p>
    <w:p w14:paraId="159849BE" w14:textId="77777777" w:rsidR="005C48A5" w:rsidRDefault="00000000">
      <w:pPr>
        <w:ind w:left="283"/>
      </w:pPr>
      <w:r>
        <w:rPr>
          <w:sz w:val="24"/>
        </w:rPr>
        <w:t>SUBMISSION_DETAILS(id, submission_id, question_id, selected_answer_id, is_correct)</w:t>
      </w:r>
    </w:p>
    <w:p w14:paraId="0E51BD31" w14:textId="77777777" w:rsidR="005C48A5" w:rsidRDefault="00000000">
      <w:pPr>
        <w:pStyle w:val="Heading2"/>
      </w:pPr>
      <w:bookmarkStart w:id="77" w:name="_Toc234871037"/>
      <w:r>
        <w:rPr>
          <w:rFonts w:ascii="Times New Roman" w:hAnsi="Times New Roman"/>
        </w:rPr>
        <w:t>8.4 SƠ ĐỒ TUẦN TỰ</w:t>
      </w:r>
      <w:bookmarkEnd w:id="77"/>
    </w:p>
    <w:p w14:paraId="70D3B8FF" w14:textId="77777777" w:rsidR="005C48A5" w:rsidRDefault="00000000">
      <w:pPr>
        <w:spacing w:before="120" w:after="40"/>
        <w:jc w:val="center"/>
      </w:pPr>
      <w:r>
        <w:rPr>
          <w:noProof/>
        </w:rPr>
        <w:drawing>
          <wp:inline distT="0" distB="0" distL="0" distR="0" wp14:anchorId="17967BBB" wp14:editId="031569E9">
            <wp:extent cx="5760720" cy="429838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8_seq_chamdiem.png"/>
                    <pic:cNvPicPr/>
                  </pic:nvPicPr>
                  <pic:blipFill>
                    <a:blip r:embed="rId48"/>
                    <a:stretch>
                      <a:fillRect/>
                    </a:stretch>
                  </pic:blipFill>
                  <pic:spPr>
                    <a:xfrm>
                      <a:off x="0" y="0"/>
                      <a:ext cx="5760720" cy="4298383"/>
                    </a:xfrm>
                    <a:prstGeom prst="rect">
                      <a:avLst/>
                    </a:prstGeom>
                  </pic:spPr>
                </pic:pic>
              </a:graphicData>
            </a:graphic>
          </wp:inline>
        </w:drawing>
      </w:r>
    </w:p>
    <w:p w14:paraId="056CF152" w14:textId="0EFA8FD1" w:rsidR="005C48A5" w:rsidRDefault="00000000">
      <w:pPr>
        <w:spacing w:after="200"/>
        <w:jc w:val="center"/>
      </w:pPr>
      <w:bookmarkStart w:id="78" w:name="_Toc234871086"/>
      <w:r>
        <w:rPr>
          <w:b/>
          <w:i/>
          <w:sz w:val="24"/>
          <w:u w:val="single"/>
        </w:rPr>
        <w:t>Hình 8-2.</w:t>
      </w:r>
      <w:r>
        <w:rPr>
          <w:i/>
          <w:sz w:val="24"/>
        </w:rPr>
        <w:t xml:space="preserve"> Sơ đồ tuần tự chức năng Nộp bài và chấm điểm tự động</w:t>
      </w:r>
      <w:bookmarkEnd w:id="78"/>
      <w:r>
        <w:rPr>
          <w:vanish/>
        </w:rPr>
        <w:fldChar w:fldCharType="begin"/>
      </w:r>
      <w:r>
        <w:rPr>
          <w:vanish/>
        </w:rPr>
        <w:instrText xml:space="preserve"> SEQ Hình \* ARABIC </w:instrText>
      </w:r>
      <w:r w:rsidR="009926B2">
        <w:rPr>
          <w:vanish/>
        </w:rPr>
        <w:fldChar w:fldCharType="separate"/>
      </w:r>
      <w:r w:rsidR="009926B2">
        <w:rPr>
          <w:noProof/>
          <w:vanish/>
        </w:rPr>
        <w:t>13</w:t>
      </w:r>
      <w:r>
        <w:rPr>
          <w:vanish/>
        </w:rPr>
        <w:fldChar w:fldCharType="end"/>
      </w:r>
    </w:p>
    <w:p w14:paraId="3F7292CF" w14:textId="77777777" w:rsidR="005C48A5" w:rsidRDefault="00000000">
      <w:pPr>
        <w:spacing w:after="40"/>
      </w:pPr>
      <w:r>
        <w:rPr>
          <w:i/>
        </w:rPr>
        <w:t>Bảng 8-2. Mô tả use case "Xem kết quả và lịch sử thi":</w:t>
      </w:r>
    </w:p>
    <w:tbl>
      <w:tblPr>
        <w:tblStyle w:val="TableGrid"/>
        <w:tblW w:w="0" w:type="auto"/>
        <w:jc w:val="center"/>
        <w:tblLook w:val="04A0" w:firstRow="1" w:lastRow="0" w:firstColumn="1" w:lastColumn="0" w:noHBand="0" w:noVBand="1"/>
      </w:tblPr>
      <w:tblGrid>
        <w:gridCol w:w="2309"/>
        <w:gridCol w:w="6762"/>
      </w:tblGrid>
      <w:tr w:rsidR="005C48A5" w14:paraId="2D76C60C" w14:textId="77777777">
        <w:trPr>
          <w:jc w:val="center"/>
        </w:trPr>
        <w:tc>
          <w:tcPr>
            <w:tcW w:w="2309" w:type="dxa"/>
            <w:shd w:val="clear" w:color="auto" w:fill="1976D2"/>
          </w:tcPr>
          <w:p w14:paraId="2976D5A2" w14:textId="77777777" w:rsidR="005C48A5" w:rsidRDefault="00000000">
            <w:pPr>
              <w:spacing w:before="40" w:after="40"/>
              <w:jc w:val="center"/>
            </w:pPr>
            <w:r>
              <w:rPr>
                <w:b/>
                <w:color w:val="FFFFFF"/>
                <w:sz w:val="22"/>
              </w:rPr>
              <w:t>Thành phần</w:t>
            </w:r>
          </w:p>
        </w:tc>
        <w:tc>
          <w:tcPr>
            <w:tcW w:w="6762" w:type="dxa"/>
            <w:shd w:val="clear" w:color="auto" w:fill="1976D2"/>
          </w:tcPr>
          <w:p w14:paraId="4EEE77CD" w14:textId="77777777" w:rsidR="005C48A5" w:rsidRDefault="00000000">
            <w:pPr>
              <w:spacing w:before="40" w:after="40"/>
              <w:jc w:val="center"/>
            </w:pPr>
            <w:r>
              <w:rPr>
                <w:b/>
                <w:color w:val="FFFFFF"/>
                <w:sz w:val="22"/>
              </w:rPr>
              <w:t>Nội dung</w:t>
            </w:r>
          </w:p>
        </w:tc>
      </w:tr>
      <w:tr w:rsidR="005C48A5" w14:paraId="42EB5A7F" w14:textId="77777777">
        <w:trPr>
          <w:jc w:val="center"/>
        </w:trPr>
        <w:tc>
          <w:tcPr>
            <w:tcW w:w="2309" w:type="dxa"/>
          </w:tcPr>
          <w:p w14:paraId="40987447" w14:textId="77777777" w:rsidR="005C48A5" w:rsidRDefault="00000000">
            <w:pPr>
              <w:spacing w:before="40" w:after="40"/>
              <w:jc w:val="left"/>
            </w:pPr>
            <w:r>
              <w:rPr>
                <w:sz w:val="22"/>
              </w:rPr>
              <w:t>Tên use case</w:t>
            </w:r>
          </w:p>
        </w:tc>
        <w:tc>
          <w:tcPr>
            <w:tcW w:w="6762" w:type="dxa"/>
          </w:tcPr>
          <w:p w14:paraId="33B1B14B" w14:textId="77777777" w:rsidR="005C48A5" w:rsidRDefault="00000000">
            <w:pPr>
              <w:spacing w:before="40" w:after="40"/>
              <w:jc w:val="left"/>
            </w:pPr>
            <w:r>
              <w:rPr>
                <w:sz w:val="22"/>
              </w:rPr>
              <w:t>Xem kết quả và lịch sử thi</w:t>
            </w:r>
          </w:p>
        </w:tc>
      </w:tr>
      <w:tr w:rsidR="005C48A5" w14:paraId="6AF14613" w14:textId="77777777">
        <w:trPr>
          <w:jc w:val="center"/>
        </w:trPr>
        <w:tc>
          <w:tcPr>
            <w:tcW w:w="2309" w:type="dxa"/>
          </w:tcPr>
          <w:p w14:paraId="59FB8237" w14:textId="77777777" w:rsidR="005C48A5" w:rsidRDefault="00000000">
            <w:pPr>
              <w:spacing w:before="40" w:after="40"/>
              <w:jc w:val="left"/>
            </w:pPr>
            <w:r>
              <w:rPr>
                <w:sz w:val="22"/>
              </w:rPr>
              <w:t>Tác nhân</w:t>
            </w:r>
          </w:p>
        </w:tc>
        <w:tc>
          <w:tcPr>
            <w:tcW w:w="6762" w:type="dxa"/>
          </w:tcPr>
          <w:p w14:paraId="20BF6E25" w14:textId="77777777" w:rsidR="005C48A5" w:rsidRDefault="00000000">
            <w:pPr>
              <w:spacing w:before="40" w:after="40"/>
              <w:jc w:val="left"/>
            </w:pPr>
            <w:r>
              <w:rPr>
                <w:sz w:val="22"/>
              </w:rPr>
              <w:t>Sinh viên</w:t>
            </w:r>
          </w:p>
        </w:tc>
      </w:tr>
      <w:tr w:rsidR="005C48A5" w14:paraId="73327A7E" w14:textId="77777777">
        <w:trPr>
          <w:jc w:val="center"/>
        </w:trPr>
        <w:tc>
          <w:tcPr>
            <w:tcW w:w="2309" w:type="dxa"/>
          </w:tcPr>
          <w:p w14:paraId="451A2F6D" w14:textId="77777777" w:rsidR="005C48A5" w:rsidRDefault="00000000">
            <w:pPr>
              <w:spacing w:before="40" w:after="40"/>
              <w:jc w:val="left"/>
            </w:pPr>
            <w:r>
              <w:rPr>
                <w:sz w:val="22"/>
              </w:rPr>
              <w:lastRenderedPageBreak/>
              <w:t>Điều kiện trước</w:t>
            </w:r>
          </w:p>
        </w:tc>
        <w:tc>
          <w:tcPr>
            <w:tcW w:w="6762" w:type="dxa"/>
          </w:tcPr>
          <w:p w14:paraId="189A516D" w14:textId="77777777" w:rsidR="005C48A5" w:rsidRDefault="00000000">
            <w:pPr>
              <w:spacing w:before="40" w:after="40"/>
              <w:jc w:val="left"/>
            </w:pPr>
            <w:r>
              <w:rPr>
                <w:sz w:val="22"/>
              </w:rPr>
              <w:t>Sinh viên đã hoàn thành ít nhất một lượt làm bài.</w:t>
            </w:r>
          </w:p>
        </w:tc>
      </w:tr>
      <w:tr w:rsidR="005C48A5" w14:paraId="7AAABDE0" w14:textId="77777777">
        <w:trPr>
          <w:jc w:val="center"/>
        </w:trPr>
        <w:tc>
          <w:tcPr>
            <w:tcW w:w="2309" w:type="dxa"/>
          </w:tcPr>
          <w:p w14:paraId="729220F1" w14:textId="77777777" w:rsidR="005C48A5" w:rsidRDefault="00000000">
            <w:pPr>
              <w:spacing w:before="40" w:after="40"/>
              <w:jc w:val="left"/>
            </w:pPr>
            <w:r>
              <w:rPr>
                <w:sz w:val="22"/>
              </w:rPr>
              <w:t>Luồng chính</w:t>
            </w:r>
          </w:p>
        </w:tc>
        <w:tc>
          <w:tcPr>
            <w:tcW w:w="6762" w:type="dxa"/>
          </w:tcPr>
          <w:p w14:paraId="26095946" w14:textId="77777777" w:rsidR="00F51227" w:rsidRDefault="00000000">
            <w:pPr>
              <w:spacing w:before="40" w:after="40"/>
              <w:jc w:val="left"/>
              <w:rPr>
                <w:sz w:val="22"/>
              </w:rPr>
            </w:pPr>
            <w:r>
              <w:rPr>
                <w:sz w:val="22"/>
              </w:rPr>
              <w:t xml:space="preserve">1) Vào mục 'Kết quả của tôi'; </w:t>
            </w:r>
          </w:p>
          <w:p w14:paraId="6B06B06A" w14:textId="6513073B" w:rsidR="005C48A5" w:rsidRDefault="00000000">
            <w:pPr>
              <w:spacing w:before="40" w:after="40"/>
              <w:jc w:val="left"/>
            </w:pPr>
            <w:r>
              <w:rPr>
                <w:sz w:val="22"/>
              </w:rPr>
              <w:t>2) Hệ thống hiển thị danh sách lượt làm bài kèm điểm, đậu/rớt, thời gian; 3) Chọn một lượt để xem chi tiết đáp án đúng/sai.</w:t>
            </w:r>
          </w:p>
        </w:tc>
      </w:tr>
      <w:tr w:rsidR="005C48A5" w14:paraId="3D8DBA8D" w14:textId="77777777">
        <w:trPr>
          <w:jc w:val="center"/>
        </w:trPr>
        <w:tc>
          <w:tcPr>
            <w:tcW w:w="2309" w:type="dxa"/>
          </w:tcPr>
          <w:p w14:paraId="034345D2" w14:textId="77777777" w:rsidR="005C48A5" w:rsidRDefault="00000000">
            <w:pPr>
              <w:spacing w:before="40" w:after="40"/>
              <w:jc w:val="left"/>
            </w:pPr>
            <w:r>
              <w:rPr>
                <w:sz w:val="22"/>
              </w:rPr>
              <w:t>Luồng ngoại lệ</w:t>
            </w:r>
          </w:p>
        </w:tc>
        <w:tc>
          <w:tcPr>
            <w:tcW w:w="6762" w:type="dxa"/>
          </w:tcPr>
          <w:p w14:paraId="46DA3E1D" w14:textId="77777777" w:rsidR="005C48A5" w:rsidRDefault="00000000">
            <w:pPr>
              <w:spacing w:before="40" w:after="40"/>
              <w:jc w:val="left"/>
            </w:pPr>
            <w:r>
              <w:rPr>
                <w:sz w:val="22"/>
              </w:rPr>
              <w:t>Chưa có lượt làm bài: hiển thị danh sách trống kèm gợi ý.</w:t>
            </w:r>
          </w:p>
        </w:tc>
      </w:tr>
      <w:tr w:rsidR="005C48A5" w14:paraId="5732E7CA" w14:textId="77777777">
        <w:trPr>
          <w:jc w:val="center"/>
        </w:trPr>
        <w:tc>
          <w:tcPr>
            <w:tcW w:w="2309" w:type="dxa"/>
          </w:tcPr>
          <w:p w14:paraId="013A7FCE" w14:textId="77777777" w:rsidR="005C48A5" w:rsidRDefault="00000000">
            <w:pPr>
              <w:spacing w:before="40" w:after="40"/>
              <w:jc w:val="left"/>
            </w:pPr>
            <w:r>
              <w:rPr>
                <w:sz w:val="22"/>
              </w:rPr>
              <w:t>Điều kiện sau</w:t>
            </w:r>
          </w:p>
        </w:tc>
        <w:tc>
          <w:tcPr>
            <w:tcW w:w="6762" w:type="dxa"/>
          </w:tcPr>
          <w:p w14:paraId="3C45A760" w14:textId="77777777" w:rsidR="005C48A5" w:rsidRDefault="00000000">
            <w:pPr>
              <w:spacing w:before="40" w:after="40"/>
              <w:jc w:val="left"/>
            </w:pPr>
            <w:r>
              <w:rPr>
                <w:sz w:val="22"/>
              </w:rPr>
              <w:t>Sinh viên nắm được kết quả và có thể luyện lại câu sai.</w:t>
            </w:r>
          </w:p>
        </w:tc>
      </w:tr>
    </w:tbl>
    <w:p w14:paraId="56F3147C" w14:textId="77777777" w:rsidR="005C48A5" w:rsidRDefault="005C48A5">
      <w:pPr>
        <w:spacing w:after="80"/>
      </w:pPr>
    </w:p>
    <w:p w14:paraId="4665CCA9" w14:textId="77777777" w:rsidR="005C48A5" w:rsidRDefault="00000000">
      <w:pPr>
        <w:pStyle w:val="Heading2"/>
      </w:pPr>
      <w:bookmarkStart w:id="79" w:name="_Toc234871038"/>
      <w:r>
        <w:rPr>
          <w:rFonts w:ascii="Times New Roman" w:hAnsi="Times New Roman"/>
        </w:rPr>
        <w:lastRenderedPageBreak/>
        <w:t>8.5 SƠ ĐỒ TRẠNG THÁI</w:t>
      </w:r>
      <w:bookmarkEnd w:id="79"/>
    </w:p>
    <w:p w14:paraId="4A6953A6" w14:textId="77777777" w:rsidR="005C48A5" w:rsidRDefault="00000000">
      <w:pPr>
        <w:spacing w:before="120" w:after="40"/>
        <w:jc w:val="center"/>
      </w:pPr>
      <w:r>
        <w:rPr>
          <w:noProof/>
        </w:rPr>
        <w:drawing>
          <wp:inline distT="0" distB="0" distL="0" distR="0" wp14:anchorId="678CD33A" wp14:editId="20905222">
            <wp:extent cx="4892789" cy="731519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8_state.png"/>
                    <pic:cNvPicPr/>
                  </pic:nvPicPr>
                  <pic:blipFill>
                    <a:blip r:embed="rId49"/>
                    <a:stretch>
                      <a:fillRect/>
                    </a:stretch>
                  </pic:blipFill>
                  <pic:spPr>
                    <a:xfrm>
                      <a:off x="0" y="0"/>
                      <a:ext cx="4892789" cy="7315199"/>
                    </a:xfrm>
                    <a:prstGeom prst="rect">
                      <a:avLst/>
                    </a:prstGeom>
                  </pic:spPr>
                </pic:pic>
              </a:graphicData>
            </a:graphic>
          </wp:inline>
        </w:drawing>
      </w:r>
    </w:p>
    <w:p w14:paraId="45BAE27E" w14:textId="4044FB17" w:rsidR="005C48A5" w:rsidRDefault="00000000">
      <w:pPr>
        <w:spacing w:after="200"/>
        <w:jc w:val="center"/>
      </w:pPr>
      <w:bookmarkStart w:id="80" w:name="_Toc234871087"/>
      <w:r>
        <w:rPr>
          <w:b/>
          <w:i/>
          <w:sz w:val="24"/>
          <w:u w:val="single"/>
        </w:rPr>
        <w:t>Hình 8-3.</w:t>
      </w:r>
      <w:r>
        <w:rPr>
          <w:i/>
          <w:sz w:val="24"/>
        </w:rPr>
        <w:t xml:space="preserve"> Sơ đồ trạng thái của Bài làm</w:t>
      </w:r>
      <w:bookmarkEnd w:id="80"/>
      <w:r>
        <w:rPr>
          <w:vanish/>
        </w:rPr>
        <w:fldChar w:fldCharType="begin"/>
      </w:r>
      <w:r>
        <w:rPr>
          <w:vanish/>
        </w:rPr>
        <w:instrText xml:space="preserve"> SEQ Hình \* ARABIC </w:instrText>
      </w:r>
      <w:r w:rsidR="009926B2">
        <w:rPr>
          <w:vanish/>
        </w:rPr>
        <w:fldChar w:fldCharType="separate"/>
      </w:r>
      <w:r w:rsidR="009926B2">
        <w:rPr>
          <w:noProof/>
          <w:vanish/>
        </w:rPr>
        <w:t>14</w:t>
      </w:r>
      <w:r>
        <w:rPr>
          <w:vanish/>
        </w:rPr>
        <w:fldChar w:fldCharType="end"/>
      </w:r>
    </w:p>
    <w:p w14:paraId="2D8FD7C9" w14:textId="77777777" w:rsidR="005C48A5" w:rsidRDefault="005C48A5">
      <w:pPr>
        <w:sectPr w:rsidR="005C48A5">
          <w:headerReference w:type="default" r:id="rId50"/>
          <w:footerReference w:type="default" r:id="rId51"/>
          <w:headerReference w:type="first" r:id="rId52"/>
          <w:footerReference w:type="first" r:id="rId53"/>
          <w:pgSz w:w="11906" w:h="16838"/>
          <w:pgMar w:top="1134" w:right="1134" w:bottom="1134" w:left="1701" w:header="720" w:footer="720" w:gutter="0"/>
          <w:cols w:space="720"/>
          <w:titlePg/>
          <w:docGrid w:linePitch="360"/>
        </w:sectPr>
      </w:pPr>
    </w:p>
    <w:p w14:paraId="025615F6" w14:textId="77777777" w:rsidR="005C48A5" w:rsidRDefault="00000000">
      <w:pPr>
        <w:pStyle w:val="Heading1"/>
      </w:pPr>
      <w:bookmarkStart w:id="81" w:name="_Toc234871039"/>
      <w:r>
        <w:rPr>
          <w:rFonts w:ascii="Times New Roman" w:hAnsi="Times New Roman"/>
        </w:rPr>
        <w:lastRenderedPageBreak/>
        <w:t>Chương 9. THIẾT KẾ CHỨC NĂNG QUẢN LÝ LỚP HỌC</w:t>
      </w:r>
      <w:bookmarkEnd w:id="81"/>
    </w:p>
    <w:p w14:paraId="3B952CF9" w14:textId="77777777" w:rsidR="005C48A5" w:rsidRDefault="00000000">
      <w:pPr>
        <w:pStyle w:val="Heading2"/>
      </w:pPr>
      <w:bookmarkStart w:id="82" w:name="_Toc234871040"/>
      <w:r>
        <w:rPr>
          <w:rFonts w:ascii="Times New Roman" w:hAnsi="Times New Roman"/>
        </w:rPr>
        <w:t>9.1 MÔ TẢ CHỨC NĂNG</w:t>
      </w:r>
      <w:bookmarkEnd w:id="82"/>
    </w:p>
    <w:p w14:paraId="64EB258C" w14:textId="77777777" w:rsidR="005C48A5" w:rsidRDefault="00000000">
      <w:r>
        <w:t>Chức năng quản lý lớp học cho phép giảng viên tạo lớp (mỗi lớp có mã tham gia), thêm/xóa sinh viên, xem danh sách sinh viên và giao đề cho lớp. Về phía sinh viên, có thể tham gia lớp bằng mã và xem các lớp đã tham gia cùng đề được giao.</w:t>
      </w:r>
    </w:p>
    <w:p w14:paraId="2C0C5B94" w14:textId="77777777" w:rsidR="005C48A5" w:rsidRDefault="00000000">
      <w:pPr>
        <w:pStyle w:val="Heading2"/>
      </w:pPr>
      <w:bookmarkStart w:id="83" w:name="_Toc234871041"/>
      <w:r>
        <w:rPr>
          <w:rFonts w:ascii="Times New Roman" w:hAnsi="Times New Roman"/>
        </w:rPr>
        <w:lastRenderedPageBreak/>
        <w:t>9.2 SƠ ĐỒ USE CASE</w:t>
      </w:r>
      <w:bookmarkEnd w:id="83"/>
    </w:p>
    <w:p w14:paraId="71220FEF" w14:textId="77777777" w:rsidR="005C48A5" w:rsidRDefault="00000000">
      <w:pPr>
        <w:spacing w:before="120" w:after="40"/>
        <w:jc w:val="center"/>
      </w:pPr>
      <w:r>
        <w:rPr>
          <w:noProof/>
        </w:rPr>
        <w:drawing>
          <wp:inline distT="0" distB="0" distL="0" distR="0" wp14:anchorId="5BABA8B5" wp14:editId="63741718">
            <wp:extent cx="4811402" cy="73152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9_uc.png"/>
                    <pic:cNvPicPr/>
                  </pic:nvPicPr>
                  <pic:blipFill>
                    <a:blip r:embed="rId54"/>
                    <a:stretch>
                      <a:fillRect/>
                    </a:stretch>
                  </pic:blipFill>
                  <pic:spPr>
                    <a:xfrm>
                      <a:off x="0" y="0"/>
                      <a:ext cx="4811402" cy="7315200"/>
                    </a:xfrm>
                    <a:prstGeom prst="rect">
                      <a:avLst/>
                    </a:prstGeom>
                  </pic:spPr>
                </pic:pic>
              </a:graphicData>
            </a:graphic>
          </wp:inline>
        </w:drawing>
      </w:r>
    </w:p>
    <w:p w14:paraId="42CA357E" w14:textId="5508D3F2" w:rsidR="005C48A5" w:rsidRDefault="00000000">
      <w:pPr>
        <w:spacing w:after="200"/>
        <w:jc w:val="center"/>
      </w:pPr>
      <w:bookmarkStart w:id="84" w:name="_Toc234871088"/>
      <w:r>
        <w:rPr>
          <w:b/>
          <w:i/>
          <w:sz w:val="24"/>
          <w:u w:val="single"/>
        </w:rPr>
        <w:t>Hình 9-1.</w:t>
      </w:r>
      <w:r>
        <w:rPr>
          <w:i/>
          <w:sz w:val="24"/>
        </w:rPr>
        <w:t xml:space="preserve"> Use case của chức năng Quản lý lớp học</w:t>
      </w:r>
      <w:bookmarkEnd w:id="84"/>
      <w:r>
        <w:rPr>
          <w:vanish/>
        </w:rPr>
        <w:fldChar w:fldCharType="begin"/>
      </w:r>
      <w:r>
        <w:rPr>
          <w:vanish/>
        </w:rPr>
        <w:instrText xml:space="preserve"> SEQ Hình \* ARABIC </w:instrText>
      </w:r>
      <w:r w:rsidR="009926B2">
        <w:rPr>
          <w:vanish/>
        </w:rPr>
        <w:fldChar w:fldCharType="separate"/>
      </w:r>
      <w:r w:rsidR="009926B2">
        <w:rPr>
          <w:noProof/>
          <w:vanish/>
        </w:rPr>
        <w:t>15</w:t>
      </w:r>
      <w:r>
        <w:rPr>
          <w:vanish/>
        </w:rPr>
        <w:fldChar w:fldCharType="end"/>
      </w:r>
    </w:p>
    <w:p w14:paraId="6272EB61" w14:textId="77777777" w:rsidR="005C48A5" w:rsidRDefault="00000000">
      <w:pPr>
        <w:spacing w:after="40"/>
      </w:pPr>
      <w:r>
        <w:rPr>
          <w:i/>
        </w:rPr>
        <w:t>Bảng 9-1. Mô tả use case "Tham gia lớp bằng mã":</w:t>
      </w:r>
    </w:p>
    <w:tbl>
      <w:tblPr>
        <w:tblStyle w:val="TableGrid"/>
        <w:tblW w:w="0" w:type="auto"/>
        <w:jc w:val="center"/>
        <w:tblLook w:val="04A0" w:firstRow="1" w:lastRow="0" w:firstColumn="1" w:lastColumn="0" w:noHBand="0" w:noVBand="1"/>
      </w:tblPr>
      <w:tblGrid>
        <w:gridCol w:w="2309"/>
        <w:gridCol w:w="6762"/>
      </w:tblGrid>
      <w:tr w:rsidR="005C48A5" w14:paraId="329DC41B" w14:textId="77777777">
        <w:trPr>
          <w:jc w:val="center"/>
        </w:trPr>
        <w:tc>
          <w:tcPr>
            <w:tcW w:w="2309" w:type="dxa"/>
            <w:shd w:val="clear" w:color="auto" w:fill="1976D2"/>
          </w:tcPr>
          <w:p w14:paraId="6DBCC273" w14:textId="77777777" w:rsidR="005C48A5" w:rsidRDefault="00000000">
            <w:pPr>
              <w:spacing w:before="40" w:after="40"/>
              <w:jc w:val="center"/>
            </w:pPr>
            <w:r>
              <w:rPr>
                <w:b/>
                <w:color w:val="FFFFFF"/>
                <w:sz w:val="22"/>
              </w:rPr>
              <w:t>Thành phần</w:t>
            </w:r>
          </w:p>
        </w:tc>
        <w:tc>
          <w:tcPr>
            <w:tcW w:w="6762" w:type="dxa"/>
            <w:shd w:val="clear" w:color="auto" w:fill="1976D2"/>
          </w:tcPr>
          <w:p w14:paraId="7D7CAA4A" w14:textId="77777777" w:rsidR="005C48A5" w:rsidRDefault="00000000">
            <w:pPr>
              <w:spacing w:before="40" w:after="40"/>
              <w:jc w:val="center"/>
            </w:pPr>
            <w:r>
              <w:rPr>
                <w:b/>
                <w:color w:val="FFFFFF"/>
                <w:sz w:val="22"/>
              </w:rPr>
              <w:t>Nội dung</w:t>
            </w:r>
          </w:p>
        </w:tc>
      </w:tr>
      <w:tr w:rsidR="005C48A5" w14:paraId="6CCC5A25" w14:textId="77777777">
        <w:trPr>
          <w:jc w:val="center"/>
        </w:trPr>
        <w:tc>
          <w:tcPr>
            <w:tcW w:w="2309" w:type="dxa"/>
          </w:tcPr>
          <w:p w14:paraId="697916F3" w14:textId="77777777" w:rsidR="005C48A5" w:rsidRDefault="00000000">
            <w:pPr>
              <w:spacing w:before="40" w:after="40"/>
              <w:jc w:val="left"/>
            </w:pPr>
            <w:r>
              <w:rPr>
                <w:sz w:val="22"/>
              </w:rPr>
              <w:t>Tên use case</w:t>
            </w:r>
          </w:p>
        </w:tc>
        <w:tc>
          <w:tcPr>
            <w:tcW w:w="6762" w:type="dxa"/>
          </w:tcPr>
          <w:p w14:paraId="65724BA1" w14:textId="77777777" w:rsidR="005C48A5" w:rsidRDefault="00000000">
            <w:pPr>
              <w:spacing w:before="40" w:after="40"/>
              <w:jc w:val="left"/>
            </w:pPr>
            <w:r>
              <w:rPr>
                <w:sz w:val="22"/>
              </w:rPr>
              <w:t>Tham gia lớp bằng mã</w:t>
            </w:r>
          </w:p>
        </w:tc>
      </w:tr>
      <w:tr w:rsidR="005C48A5" w14:paraId="57C13320" w14:textId="77777777">
        <w:trPr>
          <w:jc w:val="center"/>
        </w:trPr>
        <w:tc>
          <w:tcPr>
            <w:tcW w:w="2309" w:type="dxa"/>
          </w:tcPr>
          <w:p w14:paraId="76AB248A" w14:textId="77777777" w:rsidR="005C48A5" w:rsidRDefault="00000000">
            <w:pPr>
              <w:spacing w:before="40" w:after="40"/>
              <w:jc w:val="left"/>
            </w:pPr>
            <w:r>
              <w:rPr>
                <w:sz w:val="22"/>
              </w:rPr>
              <w:t>Tác nhân</w:t>
            </w:r>
          </w:p>
        </w:tc>
        <w:tc>
          <w:tcPr>
            <w:tcW w:w="6762" w:type="dxa"/>
          </w:tcPr>
          <w:p w14:paraId="1EA5BFF1" w14:textId="77777777" w:rsidR="005C48A5" w:rsidRDefault="00000000">
            <w:pPr>
              <w:spacing w:before="40" w:after="40"/>
              <w:jc w:val="left"/>
            </w:pPr>
            <w:r>
              <w:rPr>
                <w:sz w:val="22"/>
              </w:rPr>
              <w:t>Sinh viên</w:t>
            </w:r>
          </w:p>
        </w:tc>
      </w:tr>
      <w:tr w:rsidR="005C48A5" w14:paraId="0BC9F54F" w14:textId="77777777">
        <w:trPr>
          <w:jc w:val="center"/>
        </w:trPr>
        <w:tc>
          <w:tcPr>
            <w:tcW w:w="2309" w:type="dxa"/>
          </w:tcPr>
          <w:p w14:paraId="29D343C5" w14:textId="77777777" w:rsidR="005C48A5" w:rsidRDefault="00000000">
            <w:pPr>
              <w:spacing w:before="40" w:after="40"/>
              <w:jc w:val="left"/>
            </w:pPr>
            <w:r>
              <w:rPr>
                <w:sz w:val="22"/>
              </w:rPr>
              <w:lastRenderedPageBreak/>
              <w:t>Điều kiện trước</w:t>
            </w:r>
          </w:p>
        </w:tc>
        <w:tc>
          <w:tcPr>
            <w:tcW w:w="6762" w:type="dxa"/>
          </w:tcPr>
          <w:p w14:paraId="28DB9AAF" w14:textId="77777777" w:rsidR="005C48A5" w:rsidRDefault="00000000">
            <w:pPr>
              <w:spacing w:before="40" w:after="40"/>
              <w:jc w:val="left"/>
            </w:pPr>
            <w:r>
              <w:rPr>
                <w:sz w:val="22"/>
              </w:rPr>
              <w:t>Sinh viên đã đăng nhập và có mã lớp do giảng viên cung cấp.</w:t>
            </w:r>
          </w:p>
        </w:tc>
      </w:tr>
      <w:tr w:rsidR="005C48A5" w14:paraId="0EA0CB14" w14:textId="77777777">
        <w:trPr>
          <w:jc w:val="center"/>
        </w:trPr>
        <w:tc>
          <w:tcPr>
            <w:tcW w:w="2309" w:type="dxa"/>
          </w:tcPr>
          <w:p w14:paraId="5DD480FC" w14:textId="77777777" w:rsidR="005C48A5" w:rsidRDefault="00000000">
            <w:pPr>
              <w:spacing w:before="40" w:after="40"/>
              <w:jc w:val="left"/>
            </w:pPr>
            <w:r>
              <w:rPr>
                <w:sz w:val="22"/>
              </w:rPr>
              <w:t>Luồng chính</w:t>
            </w:r>
          </w:p>
        </w:tc>
        <w:tc>
          <w:tcPr>
            <w:tcW w:w="6762" w:type="dxa"/>
          </w:tcPr>
          <w:p w14:paraId="0F40A186" w14:textId="77777777" w:rsidR="00F51227" w:rsidRDefault="00000000">
            <w:pPr>
              <w:spacing w:before="40" w:after="40"/>
              <w:jc w:val="left"/>
              <w:rPr>
                <w:sz w:val="22"/>
              </w:rPr>
            </w:pPr>
            <w:r>
              <w:rPr>
                <w:sz w:val="22"/>
              </w:rPr>
              <w:t xml:space="preserve">1) Sinh viên nhập mã lớp; </w:t>
            </w:r>
          </w:p>
          <w:p w14:paraId="260441A6" w14:textId="77777777" w:rsidR="00F51227" w:rsidRDefault="00000000">
            <w:pPr>
              <w:spacing w:before="40" w:after="40"/>
              <w:jc w:val="left"/>
              <w:rPr>
                <w:sz w:val="22"/>
              </w:rPr>
            </w:pPr>
            <w:r>
              <w:rPr>
                <w:sz w:val="22"/>
              </w:rPr>
              <w:t xml:space="preserve">2) Hệ thống kiểm tra mã hợp lệ và chưa tham gia; </w:t>
            </w:r>
          </w:p>
          <w:p w14:paraId="0C6F46DC" w14:textId="77777777" w:rsidR="00F51227" w:rsidRDefault="00000000">
            <w:pPr>
              <w:spacing w:before="40" w:after="40"/>
              <w:jc w:val="left"/>
              <w:rPr>
                <w:sz w:val="22"/>
              </w:rPr>
            </w:pPr>
            <w:r>
              <w:rPr>
                <w:sz w:val="22"/>
              </w:rPr>
              <w:t xml:space="preserve">3) Thêm sinh viên vào lớp; </w:t>
            </w:r>
          </w:p>
          <w:p w14:paraId="3C65209C" w14:textId="0C574E9B" w:rsidR="005C48A5" w:rsidRDefault="00000000">
            <w:pPr>
              <w:spacing w:before="40" w:after="40"/>
              <w:jc w:val="left"/>
            </w:pPr>
            <w:r>
              <w:rPr>
                <w:sz w:val="22"/>
              </w:rPr>
              <w:t>4) Hiển thị lớp trong 'Lớp của tôi'.</w:t>
            </w:r>
          </w:p>
        </w:tc>
      </w:tr>
      <w:tr w:rsidR="005C48A5" w14:paraId="60984E63" w14:textId="77777777">
        <w:trPr>
          <w:jc w:val="center"/>
        </w:trPr>
        <w:tc>
          <w:tcPr>
            <w:tcW w:w="2309" w:type="dxa"/>
          </w:tcPr>
          <w:p w14:paraId="499B7FE7" w14:textId="77777777" w:rsidR="005C48A5" w:rsidRDefault="00000000">
            <w:pPr>
              <w:spacing w:before="40" w:after="40"/>
              <w:jc w:val="left"/>
            </w:pPr>
            <w:r>
              <w:rPr>
                <w:sz w:val="22"/>
              </w:rPr>
              <w:t>Luồng ngoại lệ</w:t>
            </w:r>
          </w:p>
        </w:tc>
        <w:tc>
          <w:tcPr>
            <w:tcW w:w="6762" w:type="dxa"/>
          </w:tcPr>
          <w:p w14:paraId="6D869F40" w14:textId="77777777" w:rsidR="005C48A5" w:rsidRDefault="00000000">
            <w:pPr>
              <w:spacing w:before="40" w:after="40"/>
              <w:jc w:val="left"/>
            </w:pPr>
            <w:r>
              <w:rPr>
                <w:sz w:val="22"/>
              </w:rPr>
              <w:t>Mã lớp không tồn tại hoặc đã tham gia: hệ thống báo lỗi tương ứng.</w:t>
            </w:r>
          </w:p>
        </w:tc>
      </w:tr>
      <w:tr w:rsidR="005C48A5" w14:paraId="06FC0301" w14:textId="77777777">
        <w:trPr>
          <w:jc w:val="center"/>
        </w:trPr>
        <w:tc>
          <w:tcPr>
            <w:tcW w:w="2309" w:type="dxa"/>
          </w:tcPr>
          <w:p w14:paraId="4E041AC9" w14:textId="77777777" w:rsidR="005C48A5" w:rsidRDefault="00000000">
            <w:pPr>
              <w:spacing w:before="40" w:after="40"/>
              <w:jc w:val="left"/>
            </w:pPr>
            <w:r>
              <w:rPr>
                <w:sz w:val="22"/>
              </w:rPr>
              <w:t>Điều kiện sau</w:t>
            </w:r>
          </w:p>
        </w:tc>
        <w:tc>
          <w:tcPr>
            <w:tcW w:w="6762" w:type="dxa"/>
          </w:tcPr>
          <w:p w14:paraId="0E845D4D" w14:textId="77777777" w:rsidR="005C48A5" w:rsidRDefault="00000000">
            <w:pPr>
              <w:spacing w:before="40" w:after="40"/>
              <w:jc w:val="left"/>
            </w:pPr>
            <w:r>
              <w:rPr>
                <w:sz w:val="22"/>
              </w:rPr>
              <w:t>Sinh viên trở thành thành viên của lớp và thấy được đề đã giao cho lớp.</w:t>
            </w:r>
          </w:p>
        </w:tc>
      </w:tr>
    </w:tbl>
    <w:p w14:paraId="0D0C0167" w14:textId="77777777" w:rsidR="005C48A5" w:rsidRDefault="005C48A5">
      <w:pPr>
        <w:spacing w:after="80"/>
      </w:pPr>
    </w:p>
    <w:p w14:paraId="209E7D33" w14:textId="77777777" w:rsidR="005C48A5" w:rsidRDefault="00000000">
      <w:pPr>
        <w:pStyle w:val="Heading2"/>
      </w:pPr>
      <w:bookmarkStart w:id="85" w:name="_Toc234871042"/>
      <w:r>
        <w:rPr>
          <w:rFonts w:ascii="Times New Roman" w:hAnsi="Times New Roman"/>
        </w:rPr>
        <w:t>9.3 SƠ ĐỒ DỮ LIỆU LIÊN QUAN</w:t>
      </w:r>
      <w:bookmarkEnd w:id="85"/>
    </w:p>
    <w:p w14:paraId="7B35CA84" w14:textId="77777777" w:rsidR="005C48A5" w:rsidRDefault="00000000">
      <w:pPr>
        <w:spacing w:after="40"/>
        <w:ind w:left="283"/>
      </w:pPr>
      <w:r>
        <w:rPr>
          <w:sz w:val="24"/>
        </w:rPr>
        <w:t>CLASSES(id, created_by, code, name, description, is_public, created_at)</w:t>
      </w:r>
    </w:p>
    <w:p w14:paraId="71F9E721" w14:textId="77777777" w:rsidR="004772F4" w:rsidRDefault="00000000">
      <w:pPr>
        <w:ind w:left="283"/>
        <w:rPr>
          <w:sz w:val="24"/>
        </w:rPr>
      </w:pPr>
      <w:r>
        <w:rPr>
          <w:sz w:val="24"/>
        </w:rPr>
        <w:t xml:space="preserve">CLASS_STUDENTS(class_id, student_id, joined_at)  </w:t>
      </w:r>
    </w:p>
    <w:p w14:paraId="59A7249C" w14:textId="07779161" w:rsidR="005C48A5" w:rsidRDefault="00000000">
      <w:pPr>
        <w:ind w:left="283"/>
      </w:pPr>
      <w:r>
        <w:rPr>
          <w:sz w:val="24"/>
        </w:rPr>
        <w:t>EXAM_CLASSES(exam_id, class_id)</w:t>
      </w:r>
    </w:p>
    <w:p w14:paraId="7C345BD8" w14:textId="77777777" w:rsidR="005C48A5" w:rsidRDefault="00000000">
      <w:pPr>
        <w:pStyle w:val="Heading2"/>
      </w:pPr>
      <w:bookmarkStart w:id="86" w:name="_Toc234871043"/>
      <w:r>
        <w:rPr>
          <w:rFonts w:ascii="Times New Roman" w:hAnsi="Times New Roman"/>
        </w:rPr>
        <w:t>9.4 SƠ ĐỒ TUẦN TỰ</w:t>
      </w:r>
      <w:bookmarkEnd w:id="86"/>
    </w:p>
    <w:p w14:paraId="7FB4723D" w14:textId="77777777" w:rsidR="005C48A5" w:rsidRDefault="00000000">
      <w:pPr>
        <w:spacing w:before="120" w:after="40"/>
        <w:jc w:val="center"/>
      </w:pPr>
      <w:r>
        <w:rPr>
          <w:noProof/>
        </w:rPr>
        <w:drawing>
          <wp:inline distT="0" distB="0" distL="0" distR="0" wp14:anchorId="77A6F0C5" wp14:editId="5A6FBBD6">
            <wp:extent cx="5760720" cy="4298383"/>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9_seq_thamgia.png"/>
                    <pic:cNvPicPr/>
                  </pic:nvPicPr>
                  <pic:blipFill>
                    <a:blip r:embed="rId55"/>
                    <a:stretch>
                      <a:fillRect/>
                    </a:stretch>
                  </pic:blipFill>
                  <pic:spPr>
                    <a:xfrm>
                      <a:off x="0" y="0"/>
                      <a:ext cx="5760720" cy="4298383"/>
                    </a:xfrm>
                    <a:prstGeom prst="rect">
                      <a:avLst/>
                    </a:prstGeom>
                  </pic:spPr>
                </pic:pic>
              </a:graphicData>
            </a:graphic>
          </wp:inline>
        </w:drawing>
      </w:r>
    </w:p>
    <w:p w14:paraId="488F8944" w14:textId="4DEA84C1" w:rsidR="005C48A5" w:rsidRDefault="00000000">
      <w:pPr>
        <w:spacing w:after="200"/>
        <w:jc w:val="center"/>
      </w:pPr>
      <w:bookmarkStart w:id="87" w:name="_Toc234871089"/>
      <w:r>
        <w:rPr>
          <w:b/>
          <w:i/>
          <w:sz w:val="24"/>
          <w:u w:val="single"/>
        </w:rPr>
        <w:t>Hình 9-2.</w:t>
      </w:r>
      <w:r>
        <w:rPr>
          <w:i/>
          <w:sz w:val="24"/>
        </w:rPr>
        <w:t xml:space="preserve"> Sơ đồ tuần tự chức năng Tham gia lớp bằng mã</w:t>
      </w:r>
      <w:bookmarkEnd w:id="87"/>
      <w:r>
        <w:rPr>
          <w:vanish/>
        </w:rPr>
        <w:fldChar w:fldCharType="begin"/>
      </w:r>
      <w:r>
        <w:rPr>
          <w:vanish/>
        </w:rPr>
        <w:instrText xml:space="preserve"> SEQ Hình \* ARABIC </w:instrText>
      </w:r>
      <w:r w:rsidR="009926B2">
        <w:rPr>
          <w:vanish/>
        </w:rPr>
        <w:fldChar w:fldCharType="separate"/>
      </w:r>
      <w:r w:rsidR="009926B2">
        <w:rPr>
          <w:noProof/>
          <w:vanish/>
        </w:rPr>
        <w:t>16</w:t>
      </w:r>
      <w:r>
        <w:rPr>
          <w:vanish/>
        </w:rPr>
        <w:fldChar w:fldCharType="end"/>
      </w:r>
    </w:p>
    <w:p w14:paraId="4591E053" w14:textId="77777777" w:rsidR="005C48A5" w:rsidRDefault="00000000">
      <w:pPr>
        <w:spacing w:after="40"/>
      </w:pPr>
      <w:r>
        <w:rPr>
          <w:i/>
        </w:rPr>
        <w:t>Bảng 9-2. Mô tả use case "Tạo lớp học":</w:t>
      </w:r>
    </w:p>
    <w:tbl>
      <w:tblPr>
        <w:tblStyle w:val="TableGrid"/>
        <w:tblW w:w="0" w:type="auto"/>
        <w:jc w:val="center"/>
        <w:tblLook w:val="04A0" w:firstRow="1" w:lastRow="0" w:firstColumn="1" w:lastColumn="0" w:noHBand="0" w:noVBand="1"/>
      </w:tblPr>
      <w:tblGrid>
        <w:gridCol w:w="2309"/>
        <w:gridCol w:w="6762"/>
      </w:tblGrid>
      <w:tr w:rsidR="005C48A5" w14:paraId="12820EBD" w14:textId="77777777">
        <w:trPr>
          <w:jc w:val="center"/>
        </w:trPr>
        <w:tc>
          <w:tcPr>
            <w:tcW w:w="2309" w:type="dxa"/>
            <w:shd w:val="clear" w:color="auto" w:fill="1976D2"/>
          </w:tcPr>
          <w:p w14:paraId="0857BC34" w14:textId="77777777" w:rsidR="005C48A5" w:rsidRDefault="00000000">
            <w:pPr>
              <w:spacing w:before="40" w:after="40"/>
              <w:jc w:val="center"/>
            </w:pPr>
            <w:r>
              <w:rPr>
                <w:b/>
                <w:color w:val="FFFFFF"/>
                <w:sz w:val="22"/>
              </w:rPr>
              <w:t>Thành phần</w:t>
            </w:r>
          </w:p>
        </w:tc>
        <w:tc>
          <w:tcPr>
            <w:tcW w:w="6762" w:type="dxa"/>
            <w:shd w:val="clear" w:color="auto" w:fill="1976D2"/>
          </w:tcPr>
          <w:p w14:paraId="28DBC785" w14:textId="77777777" w:rsidR="005C48A5" w:rsidRDefault="00000000">
            <w:pPr>
              <w:spacing w:before="40" w:after="40"/>
              <w:jc w:val="center"/>
            </w:pPr>
            <w:r>
              <w:rPr>
                <w:b/>
                <w:color w:val="FFFFFF"/>
                <w:sz w:val="22"/>
              </w:rPr>
              <w:t>Nội dung</w:t>
            </w:r>
          </w:p>
        </w:tc>
      </w:tr>
      <w:tr w:rsidR="005C48A5" w14:paraId="39105F6B" w14:textId="77777777">
        <w:trPr>
          <w:jc w:val="center"/>
        </w:trPr>
        <w:tc>
          <w:tcPr>
            <w:tcW w:w="2309" w:type="dxa"/>
          </w:tcPr>
          <w:p w14:paraId="227C1ED6" w14:textId="77777777" w:rsidR="005C48A5" w:rsidRDefault="00000000">
            <w:pPr>
              <w:spacing w:before="40" w:after="40"/>
              <w:jc w:val="left"/>
            </w:pPr>
            <w:r>
              <w:rPr>
                <w:sz w:val="22"/>
              </w:rPr>
              <w:lastRenderedPageBreak/>
              <w:t>Tên use case</w:t>
            </w:r>
          </w:p>
        </w:tc>
        <w:tc>
          <w:tcPr>
            <w:tcW w:w="6762" w:type="dxa"/>
          </w:tcPr>
          <w:p w14:paraId="0EB7B7BC" w14:textId="77777777" w:rsidR="005C48A5" w:rsidRDefault="00000000">
            <w:pPr>
              <w:spacing w:before="40" w:after="40"/>
              <w:jc w:val="left"/>
            </w:pPr>
            <w:r>
              <w:rPr>
                <w:sz w:val="22"/>
              </w:rPr>
              <w:t>Tạo lớp học</w:t>
            </w:r>
          </w:p>
        </w:tc>
      </w:tr>
      <w:tr w:rsidR="005C48A5" w14:paraId="20171E0B" w14:textId="77777777">
        <w:trPr>
          <w:jc w:val="center"/>
        </w:trPr>
        <w:tc>
          <w:tcPr>
            <w:tcW w:w="2309" w:type="dxa"/>
          </w:tcPr>
          <w:p w14:paraId="44296795" w14:textId="77777777" w:rsidR="005C48A5" w:rsidRDefault="00000000">
            <w:pPr>
              <w:spacing w:before="40" w:after="40"/>
              <w:jc w:val="left"/>
            </w:pPr>
            <w:r>
              <w:rPr>
                <w:sz w:val="22"/>
              </w:rPr>
              <w:t>Tác nhân</w:t>
            </w:r>
          </w:p>
        </w:tc>
        <w:tc>
          <w:tcPr>
            <w:tcW w:w="6762" w:type="dxa"/>
          </w:tcPr>
          <w:p w14:paraId="0377A58F" w14:textId="77777777" w:rsidR="005C48A5" w:rsidRDefault="00000000">
            <w:pPr>
              <w:spacing w:before="40" w:after="40"/>
              <w:jc w:val="left"/>
            </w:pPr>
            <w:r>
              <w:rPr>
                <w:sz w:val="22"/>
              </w:rPr>
              <w:t>Giảng viên</w:t>
            </w:r>
          </w:p>
        </w:tc>
      </w:tr>
      <w:tr w:rsidR="005C48A5" w14:paraId="48114F28" w14:textId="77777777">
        <w:trPr>
          <w:jc w:val="center"/>
        </w:trPr>
        <w:tc>
          <w:tcPr>
            <w:tcW w:w="2309" w:type="dxa"/>
          </w:tcPr>
          <w:p w14:paraId="31E83D3A" w14:textId="77777777" w:rsidR="005C48A5" w:rsidRDefault="00000000">
            <w:pPr>
              <w:spacing w:before="40" w:after="40"/>
              <w:jc w:val="left"/>
            </w:pPr>
            <w:r>
              <w:rPr>
                <w:sz w:val="22"/>
              </w:rPr>
              <w:t>Điều kiện trước</w:t>
            </w:r>
          </w:p>
        </w:tc>
        <w:tc>
          <w:tcPr>
            <w:tcW w:w="6762" w:type="dxa"/>
          </w:tcPr>
          <w:p w14:paraId="35819A82" w14:textId="77777777" w:rsidR="005C48A5" w:rsidRDefault="00000000">
            <w:pPr>
              <w:spacing w:before="40" w:after="40"/>
              <w:jc w:val="left"/>
            </w:pPr>
            <w:r>
              <w:rPr>
                <w:sz w:val="22"/>
              </w:rPr>
              <w:t>Đã đăng nhập với quyền Giảng viên.</w:t>
            </w:r>
          </w:p>
        </w:tc>
      </w:tr>
      <w:tr w:rsidR="005C48A5" w14:paraId="013DBCD6" w14:textId="77777777">
        <w:trPr>
          <w:jc w:val="center"/>
        </w:trPr>
        <w:tc>
          <w:tcPr>
            <w:tcW w:w="2309" w:type="dxa"/>
          </w:tcPr>
          <w:p w14:paraId="5B169AE1" w14:textId="77777777" w:rsidR="005C48A5" w:rsidRDefault="00000000">
            <w:pPr>
              <w:spacing w:before="40" w:after="40"/>
              <w:jc w:val="left"/>
            </w:pPr>
            <w:r>
              <w:rPr>
                <w:sz w:val="22"/>
              </w:rPr>
              <w:t>Luồng chính</w:t>
            </w:r>
          </w:p>
        </w:tc>
        <w:tc>
          <w:tcPr>
            <w:tcW w:w="6762" w:type="dxa"/>
          </w:tcPr>
          <w:p w14:paraId="0D40926B" w14:textId="77777777" w:rsidR="005C48A5" w:rsidRDefault="00000000">
            <w:pPr>
              <w:spacing w:before="40" w:after="40"/>
              <w:jc w:val="left"/>
            </w:pPr>
            <w:r>
              <w:rPr>
                <w:sz w:val="22"/>
              </w:rPr>
              <w:t>1) Chọn 'Tạo lớp'; 2) Nhập tên, mô tả lớp; 3) Hệ thống sinh mã lớp duy nhất; 4) Lưu và hiển thị lớp trong danh sách.</w:t>
            </w:r>
          </w:p>
        </w:tc>
      </w:tr>
      <w:tr w:rsidR="005C48A5" w14:paraId="23D6E50E" w14:textId="77777777">
        <w:trPr>
          <w:jc w:val="center"/>
        </w:trPr>
        <w:tc>
          <w:tcPr>
            <w:tcW w:w="2309" w:type="dxa"/>
          </w:tcPr>
          <w:p w14:paraId="3882066E" w14:textId="77777777" w:rsidR="005C48A5" w:rsidRDefault="00000000">
            <w:pPr>
              <w:spacing w:before="40" w:after="40"/>
              <w:jc w:val="left"/>
            </w:pPr>
            <w:r>
              <w:rPr>
                <w:sz w:val="22"/>
              </w:rPr>
              <w:t>Luồng ngoại lệ</w:t>
            </w:r>
          </w:p>
        </w:tc>
        <w:tc>
          <w:tcPr>
            <w:tcW w:w="6762" w:type="dxa"/>
          </w:tcPr>
          <w:p w14:paraId="6F3D75A3" w14:textId="77777777" w:rsidR="005C48A5" w:rsidRDefault="00000000">
            <w:pPr>
              <w:spacing w:before="40" w:after="40"/>
              <w:jc w:val="left"/>
            </w:pPr>
            <w:r>
              <w:rPr>
                <w:sz w:val="22"/>
              </w:rPr>
              <w:t>Tên lớp để trống: yêu cầu nhập lại.</w:t>
            </w:r>
          </w:p>
        </w:tc>
      </w:tr>
      <w:tr w:rsidR="005C48A5" w14:paraId="3A1E2620" w14:textId="77777777">
        <w:trPr>
          <w:jc w:val="center"/>
        </w:trPr>
        <w:tc>
          <w:tcPr>
            <w:tcW w:w="2309" w:type="dxa"/>
          </w:tcPr>
          <w:p w14:paraId="061E00DD" w14:textId="77777777" w:rsidR="005C48A5" w:rsidRDefault="00000000">
            <w:pPr>
              <w:spacing w:before="40" w:after="40"/>
              <w:jc w:val="left"/>
            </w:pPr>
            <w:r>
              <w:rPr>
                <w:sz w:val="22"/>
              </w:rPr>
              <w:t>Điều kiện sau</w:t>
            </w:r>
          </w:p>
        </w:tc>
        <w:tc>
          <w:tcPr>
            <w:tcW w:w="6762" w:type="dxa"/>
          </w:tcPr>
          <w:p w14:paraId="4813C94B" w14:textId="77777777" w:rsidR="005C48A5" w:rsidRDefault="00000000">
            <w:pPr>
              <w:spacing w:before="40" w:after="40"/>
              <w:jc w:val="left"/>
            </w:pPr>
            <w:r>
              <w:rPr>
                <w:sz w:val="22"/>
              </w:rPr>
              <w:t>Lớp mới được tạo kèm mã tham gia để phát cho sinh viên.</w:t>
            </w:r>
          </w:p>
        </w:tc>
      </w:tr>
    </w:tbl>
    <w:p w14:paraId="31A97856" w14:textId="77777777" w:rsidR="005C48A5" w:rsidRDefault="005C48A5">
      <w:pPr>
        <w:spacing w:after="80"/>
      </w:pPr>
    </w:p>
    <w:p w14:paraId="4D7A457F" w14:textId="77777777" w:rsidR="005C48A5" w:rsidRDefault="00000000">
      <w:pPr>
        <w:pStyle w:val="Heading2"/>
      </w:pPr>
      <w:bookmarkStart w:id="88" w:name="_Toc234871044"/>
      <w:r>
        <w:rPr>
          <w:rFonts w:ascii="Times New Roman" w:hAnsi="Times New Roman"/>
        </w:rPr>
        <w:lastRenderedPageBreak/>
        <w:t>9.5 SƠ ĐỒ HOẠT ĐỘNG</w:t>
      </w:r>
      <w:bookmarkEnd w:id="88"/>
    </w:p>
    <w:p w14:paraId="66C8F333" w14:textId="77777777" w:rsidR="005C48A5" w:rsidRDefault="00000000">
      <w:pPr>
        <w:spacing w:before="120" w:after="40"/>
        <w:jc w:val="center"/>
      </w:pPr>
      <w:r>
        <w:rPr>
          <w:noProof/>
        </w:rPr>
        <w:drawing>
          <wp:inline distT="0" distB="0" distL="0" distR="0" wp14:anchorId="0B85EDC4" wp14:editId="2BFF36B2">
            <wp:extent cx="3708922" cy="7315199"/>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9_act.png"/>
                    <pic:cNvPicPr/>
                  </pic:nvPicPr>
                  <pic:blipFill>
                    <a:blip r:embed="rId56"/>
                    <a:stretch>
                      <a:fillRect/>
                    </a:stretch>
                  </pic:blipFill>
                  <pic:spPr>
                    <a:xfrm>
                      <a:off x="0" y="0"/>
                      <a:ext cx="3708922" cy="7315199"/>
                    </a:xfrm>
                    <a:prstGeom prst="rect">
                      <a:avLst/>
                    </a:prstGeom>
                  </pic:spPr>
                </pic:pic>
              </a:graphicData>
            </a:graphic>
          </wp:inline>
        </w:drawing>
      </w:r>
    </w:p>
    <w:p w14:paraId="4626D21B" w14:textId="488F097A" w:rsidR="005C48A5" w:rsidRDefault="00000000">
      <w:pPr>
        <w:spacing w:after="200"/>
        <w:jc w:val="center"/>
      </w:pPr>
      <w:bookmarkStart w:id="89" w:name="_Toc234871090"/>
      <w:r>
        <w:rPr>
          <w:b/>
          <w:i/>
          <w:sz w:val="24"/>
          <w:u w:val="single"/>
        </w:rPr>
        <w:t>Hình 9-3.</w:t>
      </w:r>
      <w:r>
        <w:rPr>
          <w:i/>
          <w:sz w:val="24"/>
        </w:rPr>
        <w:t xml:space="preserve"> Sơ đồ hoạt động chức năng Giao đề cho lớp</w:t>
      </w:r>
      <w:bookmarkEnd w:id="89"/>
      <w:r>
        <w:rPr>
          <w:vanish/>
        </w:rPr>
        <w:fldChar w:fldCharType="begin"/>
      </w:r>
      <w:r>
        <w:rPr>
          <w:vanish/>
        </w:rPr>
        <w:instrText xml:space="preserve"> SEQ Hình \* ARABIC </w:instrText>
      </w:r>
      <w:r w:rsidR="009926B2">
        <w:rPr>
          <w:vanish/>
        </w:rPr>
        <w:fldChar w:fldCharType="separate"/>
      </w:r>
      <w:r w:rsidR="009926B2">
        <w:rPr>
          <w:noProof/>
          <w:vanish/>
        </w:rPr>
        <w:t>17</w:t>
      </w:r>
      <w:r>
        <w:rPr>
          <w:vanish/>
        </w:rPr>
        <w:fldChar w:fldCharType="end"/>
      </w:r>
    </w:p>
    <w:p w14:paraId="5A5722D5" w14:textId="77777777" w:rsidR="005C48A5" w:rsidRDefault="005C48A5">
      <w:pPr>
        <w:sectPr w:rsidR="005C48A5">
          <w:headerReference w:type="default" r:id="rId57"/>
          <w:footerReference w:type="default" r:id="rId58"/>
          <w:headerReference w:type="first" r:id="rId59"/>
          <w:footerReference w:type="first" r:id="rId60"/>
          <w:pgSz w:w="11906" w:h="16838"/>
          <w:pgMar w:top="1134" w:right="1134" w:bottom="1134" w:left="1701" w:header="720" w:footer="720" w:gutter="0"/>
          <w:cols w:space="720"/>
          <w:titlePg/>
          <w:docGrid w:linePitch="360"/>
        </w:sectPr>
      </w:pPr>
    </w:p>
    <w:p w14:paraId="5BE03B17" w14:textId="77777777" w:rsidR="005C48A5" w:rsidRDefault="00000000">
      <w:pPr>
        <w:pStyle w:val="Heading1"/>
      </w:pPr>
      <w:bookmarkStart w:id="90" w:name="_Toc234871045"/>
      <w:r>
        <w:rPr>
          <w:rFonts w:ascii="Times New Roman" w:hAnsi="Times New Roman"/>
        </w:rPr>
        <w:lastRenderedPageBreak/>
        <w:t>Chương 10. THÀNH PHẦN GIAO DIỆN</w:t>
      </w:r>
      <w:bookmarkEnd w:id="90"/>
    </w:p>
    <w:p w14:paraId="4447C8E8" w14:textId="77777777" w:rsidR="005C48A5" w:rsidRDefault="00000000">
      <w:r>
        <w:t>Giao diện hệ thống được thiết kế trực quan, nhất quán, phân chia rõ theo vai trò người dùng. Dưới đây là một số màn hình tiêu biểu (được thiết kế bằng công cụ dựng giao diện).</w:t>
      </w:r>
    </w:p>
    <w:p w14:paraId="10F3472C" w14:textId="77777777" w:rsidR="005C48A5" w:rsidRDefault="00000000">
      <w:pPr>
        <w:pStyle w:val="Heading2"/>
      </w:pPr>
      <w:bookmarkStart w:id="91" w:name="_Toc234871046"/>
      <w:r>
        <w:rPr>
          <w:rFonts w:ascii="Times New Roman" w:hAnsi="Times New Roman"/>
        </w:rPr>
        <w:t>10.1 MÀN HÌNH ĐĂNG NHẬP</w:t>
      </w:r>
      <w:bookmarkEnd w:id="91"/>
    </w:p>
    <w:p w14:paraId="5FFE231F" w14:textId="77777777" w:rsidR="005C48A5" w:rsidRDefault="00000000">
      <w:r>
        <w:t>Màn hình đăng nhập cho phép người dùng nhập tên đăng nhập và mật khẩu; hệ thống xác thực và cấp JWT, sau đó điều hướng theo đúng vai trò.</w:t>
      </w:r>
    </w:p>
    <w:p w14:paraId="339648AF" w14:textId="77777777" w:rsidR="005C48A5" w:rsidRDefault="00000000">
      <w:pPr>
        <w:spacing w:before="120" w:after="40"/>
        <w:jc w:val="center"/>
      </w:pPr>
      <w:r>
        <w:rPr>
          <w:noProof/>
        </w:rPr>
        <w:drawing>
          <wp:inline distT="0" distB="0" distL="0" distR="0" wp14:anchorId="78E210DE" wp14:editId="13AE1C6C">
            <wp:extent cx="4206240" cy="3028692"/>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login.png"/>
                    <pic:cNvPicPr/>
                  </pic:nvPicPr>
                  <pic:blipFill>
                    <a:blip r:embed="rId61"/>
                    <a:stretch>
                      <a:fillRect/>
                    </a:stretch>
                  </pic:blipFill>
                  <pic:spPr>
                    <a:xfrm>
                      <a:off x="0" y="0"/>
                      <a:ext cx="4206240" cy="3028692"/>
                    </a:xfrm>
                    <a:prstGeom prst="rect">
                      <a:avLst/>
                    </a:prstGeom>
                  </pic:spPr>
                </pic:pic>
              </a:graphicData>
            </a:graphic>
          </wp:inline>
        </w:drawing>
      </w:r>
    </w:p>
    <w:p w14:paraId="276F350C" w14:textId="647A2B08" w:rsidR="005C48A5" w:rsidRDefault="00000000">
      <w:pPr>
        <w:spacing w:after="200"/>
        <w:jc w:val="center"/>
      </w:pPr>
      <w:bookmarkStart w:id="92" w:name="_Toc234871091"/>
      <w:r>
        <w:rPr>
          <w:b/>
          <w:i/>
          <w:sz w:val="24"/>
          <w:u w:val="single"/>
        </w:rPr>
        <w:t>Hình 10-1.</w:t>
      </w:r>
      <w:r>
        <w:rPr>
          <w:i/>
          <w:sz w:val="24"/>
        </w:rPr>
        <w:t xml:space="preserve"> Màn hình đăng nhập</w:t>
      </w:r>
      <w:bookmarkEnd w:id="92"/>
      <w:r>
        <w:rPr>
          <w:vanish/>
        </w:rPr>
        <w:fldChar w:fldCharType="begin"/>
      </w:r>
      <w:r>
        <w:rPr>
          <w:vanish/>
        </w:rPr>
        <w:instrText xml:space="preserve"> SEQ Hình \* ARABIC </w:instrText>
      </w:r>
      <w:r w:rsidR="009926B2">
        <w:rPr>
          <w:vanish/>
        </w:rPr>
        <w:fldChar w:fldCharType="separate"/>
      </w:r>
      <w:r w:rsidR="009926B2">
        <w:rPr>
          <w:noProof/>
          <w:vanish/>
        </w:rPr>
        <w:t>18</w:t>
      </w:r>
      <w:r>
        <w:rPr>
          <w:vanish/>
        </w:rPr>
        <w:fldChar w:fldCharType="end"/>
      </w:r>
    </w:p>
    <w:p w14:paraId="7052CE2B" w14:textId="77777777" w:rsidR="005C48A5" w:rsidRDefault="00000000">
      <w:pPr>
        <w:pStyle w:val="Heading2"/>
      </w:pPr>
      <w:bookmarkStart w:id="93" w:name="_Toc234871047"/>
      <w:r>
        <w:rPr>
          <w:rFonts w:ascii="Times New Roman" w:hAnsi="Times New Roman"/>
        </w:rPr>
        <w:t>10.2 MÀN HÌNH QUẢN LÝ NGÂN HÀNG CÂU HỎI</w:t>
      </w:r>
      <w:bookmarkEnd w:id="93"/>
    </w:p>
    <w:p w14:paraId="33BC4C65" w14:textId="77777777" w:rsidR="005C48A5" w:rsidRDefault="00000000">
      <w:r>
        <w:t>Màn hình dành cho giảng viên: hiển thị danh sách câu hỏi kèm bộ lọc theo môn - chương - độ khó, ô tìm kiếm và các thao tác thêm/sửa/xóa.</w:t>
      </w:r>
    </w:p>
    <w:p w14:paraId="59CB936F" w14:textId="77777777" w:rsidR="005C48A5" w:rsidRDefault="00000000">
      <w:pPr>
        <w:spacing w:before="120" w:after="40"/>
        <w:jc w:val="center"/>
      </w:pPr>
      <w:r>
        <w:rPr>
          <w:noProof/>
        </w:rPr>
        <w:lastRenderedPageBreak/>
        <w:drawing>
          <wp:inline distT="0" distB="0" distL="0" distR="0" wp14:anchorId="198513CF" wp14:editId="2155A4FF">
            <wp:extent cx="5760720" cy="324977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qbank.png"/>
                    <pic:cNvPicPr/>
                  </pic:nvPicPr>
                  <pic:blipFill>
                    <a:blip r:embed="rId62"/>
                    <a:stretch>
                      <a:fillRect/>
                    </a:stretch>
                  </pic:blipFill>
                  <pic:spPr>
                    <a:xfrm>
                      <a:off x="0" y="0"/>
                      <a:ext cx="5760720" cy="3249774"/>
                    </a:xfrm>
                    <a:prstGeom prst="rect">
                      <a:avLst/>
                    </a:prstGeom>
                  </pic:spPr>
                </pic:pic>
              </a:graphicData>
            </a:graphic>
          </wp:inline>
        </w:drawing>
      </w:r>
    </w:p>
    <w:p w14:paraId="71E3F3DF" w14:textId="64591675" w:rsidR="005C48A5" w:rsidRDefault="00000000">
      <w:pPr>
        <w:spacing w:after="200"/>
        <w:jc w:val="center"/>
      </w:pPr>
      <w:bookmarkStart w:id="94" w:name="_Toc234871092"/>
      <w:r>
        <w:rPr>
          <w:b/>
          <w:i/>
          <w:sz w:val="24"/>
          <w:u w:val="single"/>
        </w:rPr>
        <w:t>Hình 10-2.</w:t>
      </w:r>
      <w:r>
        <w:rPr>
          <w:i/>
          <w:sz w:val="24"/>
        </w:rPr>
        <w:t xml:space="preserve"> Màn hình quản lý ngân hàng câu hỏi</w:t>
      </w:r>
      <w:bookmarkEnd w:id="94"/>
      <w:r>
        <w:rPr>
          <w:vanish/>
        </w:rPr>
        <w:fldChar w:fldCharType="begin"/>
      </w:r>
      <w:r>
        <w:rPr>
          <w:vanish/>
        </w:rPr>
        <w:instrText xml:space="preserve"> SEQ Hình \* ARABIC </w:instrText>
      </w:r>
      <w:r w:rsidR="009926B2">
        <w:rPr>
          <w:vanish/>
        </w:rPr>
        <w:fldChar w:fldCharType="separate"/>
      </w:r>
      <w:r w:rsidR="009926B2">
        <w:rPr>
          <w:noProof/>
          <w:vanish/>
        </w:rPr>
        <w:t>19</w:t>
      </w:r>
      <w:r>
        <w:rPr>
          <w:vanish/>
        </w:rPr>
        <w:fldChar w:fldCharType="end"/>
      </w:r>
    </w:p>
    <w:p w14:paraId="510F9717" w14:textId="77777777" w:rsidR="005C48A5" w:rsidRDefault="00000000">
      <w:pPr>
        <w:pStyle w:val="Heading2"/>
      </w:pPr>
      <w:bookmarkStart w:id="95" w:name="_Toc234871048"/>
      <w:r>
        <w:rPr>
          <w:rFonts w:ascii="Times New Roman" w:hAnsi="Times New Roman"/>
        </w:rPr>
        <w:t>10.3 MÀN HÌNH LÀM BÀI THI</w:t>
      </w:r>
      <w:bookmarkEnd w:id="95"/>
    </w:p>
    <w:p w14:paraId="5E24288B" w14:textId="77777777" w:rsidR="005C48A5" w:rsidRDefault="00000000">
      <w:r>
        <w:t>Màn hình làm bài của sinh viên gồm: khung câu hỏi và các đáp án, đồng hồ đếm ngược, bảng điều hướng danh sách câu và nút nộp bài.</w:t>
      </w:r>
    </w:p>
    <w:p w14:paraId="2C343882" w14:textId="77777777" w:rsidR="005C48A5" w:rsidRDefault="00000000">
      <w:pPr>
        <w:spacing w:before="120" w:after="40"/>
        <w:jc w:val="center"/>
      </w:pPr>
      <w:r>
        <w:rPr>
          <w:noProof/>
        </w:rPr>
        <w:drawing>
          <wp:inline distT="0" distB="0" distL="0" distR="0" wp14:anchorId="6DA79856" wp14:editId="518C02F1">
            <wp:extent cx="5760720" cy="3249774"/>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ke.png"/>
                    <pic:cNvPicPr/>
                  </pic:nvPicPr>
                  <pic:blipFill>
                    <a:blip r:embed="rId63"/>
                    <a:stretch>
                      <a:fillRect/>
                    </a:stretch>
                  </pic:blipFill>
                  <pic:spPr>
                    <a:xfrm>
                      <a:off x="0" y="0"/>
                      <a:ext cx="5760720" cy="3249774"/>
                    </a:xfrm>
                    <a:prstGeom prst="rect">
                      <a:avLst/>
                    </a:prstGeom>
                  </pic:spPr>
                </pic:pic>
              </a:graphicData>
            </a:graphic>
          </wp:inline>
        </w:drawing>
      </w:r>
    </w:p>
    <w:p w14:paraId="6A68AF29" w14:textId="7AEC96EB" w:rsidR="005C48A5" w:rsidRDefault="00000000">
      <w:pPr>
        <w:spacing w:after="200"/>
        <w:jc w:val="center"/>
      </w:pPr>
      <w:bookmarkStart w:id="96" w:name="_Toc234871093"/>
      <w:r>
        <w:rPr>
          <w:b/>
          <w:i/>
          <w:sz w:val="24"/>
          <w:u w:val="single"/>
        </w:rPr>
        <w:t>Hình 10-3.</w:t>
      </w:r>
      <w:r>
        <w:rPr>
          <w:i/>
          <w:sz w:val="24"/>
        </w:rPr>
        <w:t xml:space="preserve"> Màn hình làm bài thi</w:t>
      </w:r>
      <w:bookmarkEnd w:id="96"/>
      <w:r>
        <w:rPr>
          <w:vanish/>
        </w:rPr>
        <w:fldChar w:fldCharType="begin"/>
      </w:r>
      <w:r>
        <w:rPr>
          <w:vanish/>
        </w:rPr>
        <w:instrText xml:space="preserve"> SEQ Hình \* ARABIC </w:instrText>
      </w:r>
      <w:r w:rsidR="009926B2">
        <w:rPr>
          <w:vanish/>
        </w:rPr>
        <w:fldChar w:fldCharType="separate"/>
      </w:r>
      <w:r w:rsidR="009926B2">
        <w:rPr>
          <w:noProof/>
          <w:vanish/>
        </w:rPr>
        <w:t>20</w:t>
      </w:r>
      <w:r>
        <w:rPr>
          <w:vanish/>
        </w:rPr>
        <w:fldChar w:fldCharType="end"/>
      </w:r>
    </w:p>
    <w:p w14:paraId="4D14B33A" w14:textId="77777777" w:rsidR="005C48A5" w:rsidRDefault="00000000">
      <w:pPr>
        <w:pStyle w:val="Heading2"/>
      </w:pPr>
      <w:bookmarkStart w:id="97" w:name="_Toc234871049"/>
      <w:r>
        <w:rPr>
          <w:rFonts w:ascii="Times New Roman" w:hAnsi="Times New Roman"/>
        </w:rPr>
        <w:t>10.4 MÀN HÌNH KẾT QUẢ BÀI THI</w:t>
      </w:r>
      <w:bookmarkEnd w:id="97"/>
    </w:p>
    <w:p w14:paraId="2E2C9129" w14:textId="77777777" w:rsidR="005C48A5" w:rsidRDefault="00000000">
      <w:r>
        <w:t>Sau khi nộp bài, sinh viên xem ngay điểm số, kết quả đậu/rớt, số câu đúng/sai và có thể xem lại đáp án hoặc luyện lại câu sai.</w:t>
      </w:r>
    </w:p>
    <w:p w14:paraId="7EC9AA9B" w14:textId="77777777" w:rsidR="005C48A5" w:rsidRDefault="00000000">
      <w:pPr>
        <w:spacing w:before="120" w:after="40"/>
        <w:jc w:val="center"/>
      </w:pPr>
      <w:r>
        <w:rPr>
          <w:noProof/>
        </w:rPr>
        <w:lastRenderedPageBreak/>
        <w:drawing>
          <wp:inline distT="0" distB="0" distL="0" distR="0" wp14:anchorId="0359C061" wp14:editId="25360123">
            <wp:extent cx="4389120" cy="3160375"/>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png"/>
                    <pic:cNvPicPr/>
                  </pic:nvPicPr>
                  <pic:blipFill>
                    <a:blip r:embed="rId64"/>
                    <a:stretch>
                      <a:fillRect/>
                    </a:stretch>
                  </pic:blipFill>
                  <pic:spPr>
                    <a:xfrm>
                      <a:off x="0" y="0"/>
                      <a:ext cx="4389120" cy="3160375"/>
                    </a:xfrm>
                    <a:prstGeom prst="rect">
                      <a:avLst/>
                    </a:prstGeom>
                  </pic:spPr>
                </pic:pic>
              </a:graphicData>
            </a:graphic>
          </wp:inline>
        </w:drawing>
      </w:r>
    </w:p>
    <w:p w14:paraId="19A2FEE9" w14:textId="7025437D" w:rsidR="005C48A5" w:rsidRDefault="00000000">
      <w:pPr>
        <w:spacing w:after="200"/>
        <w:jc w:val="center"/>
      </w:pPr>
      <w:bookmarkStart w:id="98" w:name="_Toc234871094"/>
      <w:r>
        <w:rPr>
          <w:b/>
          <w:i/>
          <w:sz w:val="24"/>
          <w:u w:val="single"/>
        </w:rPr>
        <w:t>Hình 10-4.</w:t>
      </w:r>
      <w:r>
        <w:rPr>
          <w:i/>
          <w:sz w:val="24"/>
        </w:rPr>
        <w:t xml:space="preserve"> Màn hình kết quả bài thi</w:t>
      </w:r>
      <w:bookmarkEnd w:id="98"/>
      <w:r>
        <w:rPr>
          <w:vanish/>
        </w:rPr>
        <w:fldChar w:fldCharType="begin"/>
      </w:r>
      <w:r>
        <w:rPr>
          <w:vanish/>
        </w:rPr>
        <w:instrText xml:space="preserve"> SEQ Hình \* ARABIC </w:instrText>
      </w:r>
      <w:r w:rsidR="009926B2">
        <w:rPr>
          <w:vanish/>
        </w:rPr>
        <w:fldChar w:fldCharType="separate"/>
      </w:r>
      <w:r w:rsidR="009926B2">
        <w:rPr>
          <w:noProof/>
          <w:vanish/>
        </w:rPr>
        <w:t>21</w:t>
      </w:r>
      <w:r>
        <w:rPr>
          <w:vanish/>
        </w:rPr>
        <w:fldChar w:fldCharType="end"/>
      </w:r>
    </w:p>
    <w:p w14:paraId="1D19FB33" w14:textId="77777777" w:rsidR="005C48A5" w:rsidRDefault="00000000">
      <w:pPr>
        <w:pStyle w:val="Heading2"/>
      </w:pPr>
      <w:bookmarkStart w:id="99" w:name="_Toc234871050"/>
      <w:r>
        <w:rPr>
          <w:rFonts w:ascii="Times New Roman" w:hAnsi="Times New Roman"/>
        </w:rPr>
        <w:t>10.5 MÀN HÌNH DANH SÁCH MÔN HỌC</w:t>
      </w:r>
      <w:bookmarkEnd w:id="99"/>
    </w:p>
    <w:p w14:paraId="08C6A31B" w14:textId="77777777" w:rsidR="005C48A5" w:rsidRDefault="00000000">
      <w:r>
        <w:t>Màn hình quản lý danh mục môn học của giảng viên, kèm số lượng câu hỏi mỗi môn.</w:t>
      </w:r>
    </w:p>
    <w:p w14:paraId="476BF28A" w14:textId="77777777" w:rsidR="005C48A5" w:rsidRDefault="00000000">
      <w:pPr>
        <w:spacing w:before="120" w:after="40"/>
        <w:jc w:val="center"/>
      </w:pPr>
      <w:r>
        <w:rPr>
          <w:noProof/>
        </w:rPr>
        <w:drawing>
          <wp:inline distT="0" distB="0" distL="0" distR="0" wp14:anchorId="23D66286" wp14:editId="728E7B1B">
            <wp:extent cx="5760720" cy="3249774"/>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ubjects.png"/>
                    <pic:cNvPicPr/>
                  </pic:nvPicPr>
                  <pic:blipFill>
                    <a:blip r:embed="rId65"/>
                    <a:stretch>
                      <a:fillRect/>
                    </a:stretch>
                  </pic:blipFill>
                  <pic:spPr>
                    <a:xfrm>
                      <a:off x="0" y="0"/>
                      <a:ext cx="5760720" cy="3249774"/>
                    </a:xfrm>
                    <a:prstGeom prst="rect">
                      <a:avLst/>
                    </a:prstGeom>
                  </pic:spPr>
                </pic:pic>
              </a:graphicData>
            </a:graphic>
          </wp:inline>
        </w:drawing>
      </w:r>
    </w:p>
    <w:p w14:paraId="134466A9" w14:textId="645E10A3" w:rsidR="005C48A5" w:rsidRDefault="00000000">
      <w:pPr>
        <w:spacing w:after="200"/>
        <w:jc w:val="center"/>
      </w:pPr>
      <w:bookmarkStart w:id="100" w:name="_Toc234871095"/>
      <w:r>
        <w:rPr>
          <w:b/>
          <w:i/>
          <w:sz w:val="24"/>
          <w:u w:val="single"/>
        </w:rPr>
        <w:t>Hình 10-5.</w:t>
      </w:r>
      <w:r>
        <w:rPr>
          <w:i/>
          <w:sz w:val="24"/>
        </w:rPr>
        <w:t xml:space="preserve"> Màn hình danh sách môn học</w:t>
      </w:r>
      <w:bookmarkEnd w:id="100"/>
      <w:r>
        <w:rPr>
          <w:vanish/>
        </w:rPr>
        <w:fldChar w:fldCharType="begin"/>
      </w:r>
      <w:r>
        <w:rPr>
          <w:vanish/>
        </w:rPr>
        <w:instrText xml:space="preserve"> SEQ Hình \* ARABIC </w:instrText>
      </w:r>
      <w:r w:rsidR="009926B2">
        <w:rPr>
          <w:vanish/>
        </w:rPr>
        <w:fldChar w:fldCharType="separate"/>
      </w:r>
      <w:r w:rsidR="009926B2">
        <w:rPr>
          <w:noProof/>
          <w:vanish/>
        </w:rPr>
        <w:t>22</w:t>
      </w:r>
      <w:r>
        <w:rPr>
          <w:vanish/>
        </w:rPr>
        <w:fldChar w:fldCharType="end"/>
      </w:r>
    </w:p>
    <w:p w14:paraId="422322A8" w14:textId="77777777" w:rsidR="005C48A5" w:rsidRDefault="00000000">
      <w:pPr>
        <w:pStyle w:val="Heading2"/>
      </w:pPr>
      <w:bookmarkStart w:id="101" w:name="_Toc234871051"/>
      <w:r>
        <w:rPr>
          <w:rFonts w:ascii="Times New Roman" w:hAnsi="Times New Roman"/>
        </w:rPr>
        <w:t>10.6 MÀN HÌNH QUẢN LÝ LỚP HỌC</w:t>
      </w:r>
      <w:bookmarkEnd w:id="101"/>
    </w:p>
    <w:p w14:paraId="58F568E3" w14:textId="77777777" w:rsidR="005C48A5" w:rsidRDefault="00000000">
      <w:r>
        <w:t>Màn hình quản lý lớp: hiển thị mã lớp, sĩ số, số đề đã giao và các thao tác quản lý sinh viên, giao đề.</w:t>
      </w:r>
    </w:p>
    <w:p w14:paraId="59C5AED8" w14:textId="77777777" w:rsidR="005C48A5" w:rsidRDefault="00000000">
      <w:pPr>
        <w:spacing w:before="120" w:after="40"/>
        <w:jc w:val="center"/>
      </w:pPr>
      <w:r>
        <w:rPr>
          <w:noProof/>
        </w:rPr>
        <w:lastRenderedPageBreak/>
        <w:drawing>
          <wp:inline distT="0" distB="0" distL="0" distR="0" wp14:anchorId="5F159F23" wp14:editId="5B86E3F2">
            <wp:extent cx="5760720" cy="3249774"/>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classes.png"/>
                    <pic:cNvPicPr/>
                  </pic:nvPicPr>
                  <pic:blipFill>
                    <a:blip r:embed="rId66"/>
                    <a:stretch>
                      <a:fillRect/>
                    </a:stretch>
                  </pic:blipFill>
                  <pic:spPr>
                    <a:xfrm>
                      <a:off x="0" y="0"/>
                      <a:ext cx="5760720" cy="3249774"/>
                    </a:xfrm>
                    <a:prstGeom prst="rect">
                      <a:avLst/>
                    </a:prstGeom>
                  </pic:spPr>
                </pic:pic>
              </a:graphicData>
            </a:graphic>
          </wp:inline>
        </w:drawing>
      </w:r>
    </w:p>
    <w:p w14:paraId="0FD18145" w14:textId="5BD22B22" w:rsidR="005C48A5" w:rsidRDefault="00000000">
      <w:pPr>
        <w:spacing w:after="200"/>
        <w:jc w:val="center"/>
      </w:pPr>
      <w:bookmarkStart w:id="102" w:name="_Toc234871096"/>
      <w:r>
        <w:rPr>
          <w:b/>
          <w:i/>
          <w:sz w:val="24"/>
          <w:u w:val="single"/>
        </w:rPr>
        <w:t>Hình 10-6.</w:t>
      </w:r>
      <w:r>
        <w:rPr>
          <w:i/>
          <w:sz w:val="24"/>
        </w:rPr>
        <w:t xml:space="preserve"> Màn hình quản lý lớp học</w:t>
      </w:r>
      <w:bookmarkEnd w:id="102"/>
      <w:r>
        <w:rPr>
          <w:vanish/>
        </w:rPr>
        <w:fldChar w:fldCharType="begin"/>
      </w:r>
      <w:r>
        <w:rPr>
          <w:vanish/>
        </w:rPr>
        <w:instrText xml:space="preserve"> SEQ Hình \* ARABIC </w:instrText>
      </w:r>
      <w:r w:rsidR="009926B2">
        <w:rPr>
          <w:vanish/>
        </w:rPr>
        <w:fldChar w:fldCharType="separate"/>
      </w:r>
      <w:r w:rsidR="009926B2">
        <w:rPr>
          <w:noProof/>
          <w:vanish/>
        </w:rPr>
        <w:t>23</w:t>
      </w:r>
      <w:r>
        <w:rPr>
          <w:vanish/>
        </w:rPr>
        <w:fldChar w:fldCharType="end"/>
      </w:r>
    </w:p>
    <w:p w14:paraId="7358DDA6" w14:textId="77777777" w:rsidR="005C48A5" w:rsidRDefault="00000000">
      <w:pPr>
        <w:pStyle w:val="Heading2"/>
      </w:pPr>
      <w:bookmarkStart w:id="103" w:name="_Toc234871052"/>
      <w:r>
        <w:rPr>
          <w:rFonts w:ascii="Times New Roman" w:hAnsi="Times New Roman"/>
        </w:rPr>
        <w:t>10.7 MÀN HÌNH THỐNG KÊ - BÁO CÁO</w:t>
      </w:r>
      <w:bookmarkEnd w:id="103"/>
    </w:p>
    <w:p w14:paraId="333C223D" w14:textId="77777777" w:rsidR="005C48A5" w:rsidRDefault="00000000">
      <w:r>
        <w:t>Màn hình thống kê tổng quan: số lượt làm bài, điểm trung bình, tỉ lệ đậu và biểu đồ tỉ lệ đậu/rớt theo từng đề.</w:t>
      </w:r>
    </w:p>
    <w:p w14:paraId="24FA5E98" w14:textId="77777777" w:rsidR="005C48A5" w:rsidRDefault="00000000">
      <w:pPr>
        <w:spacing w:before="120" w:after="40"/>
        <w:jc w:val="center"/>
      </w:pPr>
      <w:r>
        <w:rPr>
          <w:noProof/>
        </w:rPr>
        <w:drawing>
          <wp:inline distT="0" distB="0" distL="0" distR="0" wp14:anchorId="60E399C6" wp14:editId="168F1920">
            <wp:extent cx="5760720" cy="3249774"/>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tats.png"/>
                    <pic:cNvPicPr/>
                  </pic:nvPicPr>
                  <pic:blipFill>
                    <a:blip r:embed="rId67"/>
                    <a:stretch>
                      <a:fillRect/>
                    </a:stretch>
                  </pic:blipFill>
                  <pic:spPr>
                    <a:xfrm>
                      <a:off x="0" y="0"/>
                      <a:ext cx="5760720" cy="3249774"/>
                    </a:xfrm>
                    <a:prstGeom prst="rect">
                      <a:avLst/>
                    </a:prstGeom>
                  </pic:spPr>
                </pic:pic>
              </a:graphicData>
            </a:graphic>
          </wp:inline>
        </w:drawing>
      </w:r>
    </w:p>
    <w:p w14:paraId="340BBE4B" w14:textId="4F70BB91" w:rsidR="005C48A5" w:rsidRDefault="00000000">
      <w:pPr>
        <w:spacing w:after="200"/>
        <w:jc w:val="center"/>
      </w:pPr>
      <w:bookmarkStart w:id="104" w:name="_Toc234871097"/>
      <w:r>
        <w:rPr>
          <w:b/>
          <w:i/>
          <w:sz w:val="24"/>
          <w:u w:val="single"/>
        </w:rPr>
        <w:t>Hình 10-7.</w:t>
      </w:r>
      <w:r>
        <w:rPr>
          <w:i/>
          <w:sz w:val="24"/>
        </w:rPr>
        <w:t xml:space="preserve"> Màn hình thống kê - báo cáo</w:t>
      </w:r>
      <w:bookmarkEnd w:id="104"/>
      <w:r>
        <w:rPr>
          <w:vanish/>
        </w:rPr>
        <w:fldChar w:fldCharType="begin"/>
      </w:r>
      <w:r>
        <w:rPr>
          <w:vanish/>
        </w:rPr>
        <w:instrText xml:space="preserve"> SEQ Hình \* ARABIC </w:instrText>
      </w:r>
      <w:r w:rsidR="009926B2">
        <w:rPr>
          <w:vanish/>
        </w:rPr>
        <w:fldChar w:fldCharType="separate"/>
      </w:r>
      <w:r w:rsidR="009926B2">
        <w:rPr>
          <w:noProof/>
          <w:vanish/>
        </w:rPr>
        <w:t>24</w:t>
      </w:r>
      <w:r>
        <w:rPr>
          <w:vanish/>
        </w:rPr>
        <w:fldChar w:fldCharType="end"/>
      </w:r>
    </w:p>
    <w:p w14:paraId="41900B41" w14:textId="77777777" w:rsidR="005C48A5" w:rsidRDefault="00000000">
      <w:pPr>
        <w:pStyle w:val="Heading2"/>
      </w:pPr>
      <w:bookmarkStart w:id="105" w:name="_Toc234871053"/>
      <w:r>
        <w:rPr>
          <w:rFonts w:ascii="Times New Roman" w:hAnsi="Times New Roman"/>
        </w:rPr>
        <w:t>10.8 MÀN HÌNH QUẢN LÝ NGƯỜI DÙNG</w:t>
      </w:r>
      <w:bookmarkEnd w:id="105"/>
    </w:p>
    <w:p w14:paraId="4E0C8571" w14:textId="77777777" w:rsidR="005C48A5" w:rsidRDefault="00000000">
      <w:r>
        <w:t>Màn hình dành cho quản trị viên: quản lý tài khoản, vai trò và trạng thái (khóa/mở) của người dùng.</w:t>
      </w:r>
    </w:p>
    <w:p w14:paraId="51682F2B" w14:textId="77777777" w:rsidR="005C48A5" w:rsidRDefault="00000000">
      <w:pPr>
        <w:spacing w:before="120" w:after="40"/>
        <w:jc w:val="center"/>
      </w:pPr>
      <w:r>
        <w:rPr>
          <w:noProof/>
        </w:rPr>
        <w:lastRenderedPageBreak/>
        <w:drawing>
          <wp:inline distT="0" distB="0" distL="0" distR="0" wp14:anchorId="0AC38C16" wp14:editId="0AE1E8F5">
            <wp:extent cx="5760720" cy="3249774"/>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users.png"/>
                    <pic:cNvPicPr/>
                  </pic:nvPicPr>
                  <pic:blipFill>
                    <a:blip r:embed="rId68"/>
                    <a:stretch>
                      <a:fillRect/>
                    </a:stretch>
                  </pic:blipFill>
                  <pic:spPr>
                    <a:xfrm>
                      <a:off x="0" y="0"/>
                      <a:ext cx="5760720" cy="3249774"/>
                    </a:xfrm>
                    <a:prstGeom prst="rect">
                      <a:avLst/>
                    </a:prstGeom>
                  </pic:spPr>
                </pic:pic>
              </a:graphicData>
            </a:graphic>
          </wp:inline>
        </w:drawing>
      </w:r>
    </w:p>
    <w:p w14:paraId="24E66CC6" w14:textId="58E199BB" w:rsidR="005C48A5" w:rsidRDefault="00000000">
      <w:pPr>
        <w:spacing w:after="200"/>
        <w:jc w:val="center"/>
      </w:pPr>
      <w:bookmarkStart w:id="106" w:name="_Toc234871098"/>
      <w:r>
        <w:rPr>
          <w:b/>
          <w:i/>
          <w:sz w:val="24"/>
          <w:u w:val="single"/>
        </w:rPr>
        <w:t>Hình 10-8.</w:t>
      </w:r>
      <w:r>
        <w:rPr>
          <w:i/>
          <w:sz w:val="24"/>
        </w:rPr>
        <w:t xml:space="preserve"> Màn hình quản lý người dùng</w:t>
      </w:r>
      <w:bookmarkEnd w:id="106"/>
      <w:r>
        <w:rPr>
          <w:vanish/>
        </w:rPr>
        <w:fldChar w:fldCharType="begin"/>
      </w:r>
      <w:r>
        <w:rPr>
          <w:vanish/>
        </w:rPr>
        <w:instrText xml:space="preserve"> SEQ Hình \* ARABIC </w:instrText>
      </w:r>
      <w:r w:rsidR="009926B2">
        <w:rPr>
          <w:vanish/>
        </w:rPr>
        <w:fldChar w:fldCharType="separate"/>
      </w:r>
      <w:r w:rsidR="009926B2">
        <w:rPr>
          <w:noProof/>
          <w:vanish/>
        </w:rPr>
        <w:t>25</w:t>
      </w:r>
      <w:r>
        <w:rPr>
          <w:vanish/>
        </w:rPr>
        <w:fldChar w:fldCharType="end"/>
      </w:r>
    </w:p>
    <w:p w14:paraId="36E7ADD7" w14:textId="77777777" w:rsidR="005C48A5" w:rsidRDefault="005C48A5">
      <w:pPr>
        <w:sectPr w:rsidR="005C48A5">
          <w:headerReference w:type="default" r:id="rId69"/>
          <w:footerReference w:type="default" r:id="rId70"/>
          <w:headerReference w:type="first" r:id="rId71"/>
          <w:footerReference w:type="first" r:id="rId72"/>
          <w:pgSz w:w="11906" w:h="16838"/>
          <w:pgMar w:top="1134" w:right="1134" w:bottom="1134" w:left="1701" w:header="720" w:footer="720" w:gutter="0"/>
          <w:cols w:space="720"/>
          <w:titlePg/>
          <w:docGrid w:linePitch="360"/>
        </w:sectPr>
      </w:pPr>
    </w:p>
    <w:p w14:paraId="7104D6A3" w14:textId="77777777" w:rsidR="005C48A5" w:rsidRDefault="00000000">
      <w:pPr>
        <w:pStyle w:val="Heading1"/>
      </w:pPr>
      <w:bookmarkStart w:id="107" w:name="_Toc234871054"/>
      <w:r>
        <w:rPr>
          <w:rFonts w:ascii="Times New Roman" w:hAnsi="Times New Roman"/>
        </w:rPr>
        <w:lastRenderedPageBreak/>
        <w:t>Chương 11. THỬ NGHIỆM</w:t>
      </w:r>
      <w:bookmarkEnd w:id="107"/>
    </w:p>
    <w:p w14:paraId="61AB1AA2" w14:textId="77777777" w:rsidR="005C48A5" w:rsidRDefault="00000000">
      <w:pPr>
        <w:pStyle w:val="Heading2"/>
      </w:pPr>
      <w:bookmarkStart w:id="108" w:name="_Toc234871055"/>
      <w:r>
        <w:rPr>
          <w:rFonts w:ascii="Times New Roman" w:hAnsi="Times New Roman"/>
        </w:rPr>
        <w:t>11.1 CÁC KỊCH BẢN THỬ NGHIỆM</w:t>
      </w:r>
      <w:bookmarkEnd w:id="108"/>
    </w:p>
    <w:p w14:paraId="7C299695" w14:textId="77777777" w:rsidR="005C48A5" w:rsidRDefault="00000000">
      <w:r>
        <w:t>Nhóm tiến hành thử nghiệm các chức năng chính của hệ thống theo các kịch bản dưới đây nhằm kiểm chứng tính đúng đắn của nghiệp vụ.</w:t>
      </w:r>
    </w:p>
    <w:tbl>
      <w:tblPr>
        <w:tblStyle w:val="TableGrid"/>
        <w:tblW w:w="0" w:type="auto"/>
        <w:jc w:val="center"/>
        <w:tblLook w:val="04A0" w:firstRow="1" w:lastRow="0" w:firstColumn="1" w:lastColumn="0" w:noHBand="0" w:noVBand="1"/>
      </w:tblPr>
      <w:tblGrid>
        <w:gridCol w:w="920"/>
        <w:gridCol w:w="2366"/>
        <w:gridCol w:w="2629"/>
        <w:gridCol w:w="3155"/>
      </w:tblGrid>
      <w:tr w:rsidR="005C48A5" w14:paraId="383EF669" w14:textId="77777777">
        <w:trPr>
          <w:jc w:val="center"/>
        </w:trPr>
        <w:tc>
          <w:tcPr>
            <w:tcW w:w="920" w:type="dxa"/>
            <w:shd w:val="clear" w:color="auto" w:fill="1976D2"/>
          </w:tcPr>
          <w:p w14:paraId="6282DB3F" w14:textId="77777777" w:rsidR="005C48A5" w:rsidRDefault="00000000">
            <w:pPr>
              <w:spacing w:before="40" w:after="40"/>
              <w:jc w:val="center"/>
            </w:pPr>
            <w:r>
              <w:rPr>
                <w:b/>
                <w:color w:val="FFFFFF"/>
                <w:sz w:val="20"/>
              </w:rPr>
              <w:t>Mã</w:t>
            </w:r>
          </w:p>
        </w:tc>
        <w:tc>
          <w:tcPr>
            <w:tcW w:w="2366" w:type="dxa"/>
            <w:shd w:val="clear" w:color="auto" w:fill="1976D2"/>
          </w:tcPr>
          <w:p w14:paraId="5121E94F" w14:textId="77777777" w:rsidR="005C48A5" w:rsidRDefault="00000000">
            <w:pPr>
              <w:spacing w:before="40" w:after="40"/>
              <w:jc w:val="center"/>
            </w:pPr>
            <w:r>
              <w:rPr>
                <w:b/>
                <w:color w:val="FFFFFF"/>
                <w:sz w:val="20"/>
              </w:rPr>
              <w:t>Kịch bản</w:t>
            </w:r>
          </w:p>
        </w:tc>
        <w:tc>
          <w:tcPr>
            <w:tcW w:w="2629" w:type="dxa"/>
            <w:shd w:val="clear" w:color="auto" w:fill="1976D2"/>
          </w:tcPr>
          <w:p w14:paraId="1D006B58" w14:textId="77777777" w:rsidR="005C48A5" w:rsidRDefault="00000000">
            <w:pPr>
              <w:spacing w:before="40" w:after="40"/>
              <w:jc w:val="center"/>
            </w:pPr>
            <w:r>
              <w:rPr>
                <w:b/>
                <w:color w:val="FFFFFF"/>
                <w:sz w:val="20"/>
              </w:rPr>
              <w:t>Dữ liệu vào</w:t>
            </w:r>
          </w:p>
        </w:tc>
        <w:tc>
          <w:tcPr>
            <w:tcW w:w="3155" w:type="dxa"/>
            <w:shd w:val="clear" w:color="auto" w:fill="1976D2"/>
          </w:tcPr>
          <w:p w14:paraId="3422DB2C" w14:textId="77777777" w:rsidR="005C48A5" w:rsidRDefault="00000000">
            <w:pPr>
              <w:spacing w:before="40" w:after="40"/>
              <w:jc w:val="center"/>
            </w:pPr>
            <w:r>
              <w:rPr>
                <w:b/>
                <w:color w:val="FFFFFF"/>
                <w:sz w:val="20"/>
              </w:rPr>
              <w:t>Kết quả mong đợi</w:t>
            </w:r>
          </w:p>
        </w:tc>
      </w:tr>
      <w:tr w:rsidR="005C48A5" w14:paraId="072E585A" w14:textId="77777777">
        <w:trPr>
          <w:jc w:val="center"/>
        </w:trPr>
        <w:tc>
          <w:tcPr>
            <w:tcW w:w="920" w:type="dxa"/>
          </w:tcPr>
          <w:p w14:paraId="627FE24C" w14:textId="77777777" w:rsidR="005C48A5" w:rsidRDefault="00000000">
            <w:pPr>
              <w:spacing w:before="40" w:after="40"/>
              <w:jc w:val="left"/>
            </w:pPr>
            <w:r>
              <w:rPr>
                <w:sz w:val="20"/>
              </w:rPr>
              <w:t>TC01</w:t>
            </w:r>
          </w:p>
        </w:tc>
        <w:tc>
          <w:tcPr>
            <w:tcW w:w="2366" w:type="dxa"/>
          </w:tcPr>
          <w:p w14:paraId="5F197ABD" w14:textId="77777777" w:rsidR="005C48A5" w:rsidRDefault="00000000">
            <w:pPr>
              <w:spacing w:before="40" w:after="40"/>
              <w:jc w:val="left"/>
            </w:pPr>
            <w:r>
              <w:rPr>
                <w:sz w:val="20"/>
              </w:rPr>
              <w:t>Đăng nhập đúng</w:t>
            </w:r>
          </w:p>
        </w:tc>
        <w:tc>
          <w:tcPr>
            <w:tcW w:w="2629" w:type="dxa"/>
          </w:tcPr>
          <w:p w14:paraId="6F868B89" w14:textId="77777777" w:rsidR="005C48A5" w:rsidRDefault="00000000">
            <w:pPr>
              <w:spacing w:before="40" w:after="40"/>
              <w:jc w:val="left"/>
            </w:pPr>
            <w:r>
              <w:rPr>
                <w:sz w:val="20"/>
              </w:rPr>
              <w:t>username/password hợp lệ</w:t>
            </w:r>
          </w:p>
        </w:tc>
        <w:tc>
          <w:tcPr>
            <w:tcW w:w="3155" w:type="dxa"/>
          </w:tcPr>
          <w:p w14:paraId="17A3EFAC" w14:textId="77777777" w:rsidR="005C48A5" w:rsidRDefault="00000000">
            <w:pPr>
              <w:spacing w:before="40" w:after="40"/>
              <w:jc w:val="left"/>
            </w:pPr>
            <w:r>
              <w:rPr>
                <w:sz w:val="20"/>
              </w:rPr>
              <w:t>Đăng nhập thành công, điều hướng theo vai trò.</w:t>
            </w:r>
          </w:p>
        </w:tc>
      </w:tr>
      <w:tr w:rsidR="005C48A5" w14:paraId="45A99687" w14:textId="77777777">
        <w:trPr>
          <w:jc w:val="center"/>
        </w:trPr>
        <w:tc>
          <w:tcPr>
            <w:tcW w:w="920" w:type="dxa"/>
          </w:tcPr>
          <w:p w14:paraId="18003762" w14:textId="77777777" w:rsidR="005C48A5" w:rsidRDefault="00000000">
            <w:pPr>
              <w:spacing w:before="40" w:after="40"/>
              <w:jc w:val="left"/>
            </w:pPr>
            <w:r>
              <w:rPr>
                <w:sz w:val="20"/>
              </w:rPr>
              <w:t>TC02</w:t>
            </w:r>
          </w:p>
        </w:tc>
        <w:tc>
          <w:tcPr>
            <w:tcW w:w="2366" w:type="dxa"/>
          </w:tcPr>
          <w:p w14:paraId="5B597767" w14:textId="77777777" w:rsidR="005C48A5" w:rsidRDefault="00000000">
            <w:pPr>
              <w:spacing w:before="40" w:after="40"/>
              <w:jc w:val="left"/>
            </w:pPr>
            <w:r>
              <w:rPr>
                <w:sz w:val="20"/>
              </w:rPr>
              <w:t>Đăng nhập sai mật khẩu</w:t>
            </w:r>
          </w:p>
        </w:tc>
        <w:tc>
          <w:tcPr>
            <w:tcW w:w="2629" w:type="dxa"/>
          </w:tcPr>
          <w:p w14:paraId="12468B3A" w14:textId="77777777" w:rsidR="005C48A5" w:rsidRDefault="00000000">
            <w:pPr>
              <w:spacing w:before="40" w:after="40"/>
              <w:jc w:val="left"/>
            </w:pPr>
            <w:r>
              <w:rPr>
                <w:sz w:val="20"/>
              </w:rPr>
              <w:t>password sai</w:t>
            </w:r>
          </w:p>
        </w:tc>
        <w:tc>
          <w:tcPr>
            <w:tcW w:w="3155" w:type="dxa"/>
          </w:tcPr>
          <w:p w14:paraId="3757FD9F" w14:textId="77777777" w:rsidR="005C48A5" w:rsidRDefault="00000000">
            <w:pPr>
              <w:spacing w:before="40" w:after="40"/>
              <w:jc w:val="left"/>
            </w:pPr>
            <w:r>
              <w:rPr>
                <w:sz w:val="20"/>
              </w:rPr>
              <w:t>Báo lỗi, không cấp token.</w:t>
            </w:r>
          </w:p>
        </w:tc>
      </w:tr>
      <w:tr w:rsidR="005C48A5" w14:paraId="143B36AC" w14:textId="77777777">
        <w:trPr>
          <w:jc w:val="center"/>
        </w:trPr>
        <w:tc>
          <w:tcPr>
            <w:tcW w:w="920" w:type="dxa"/>
          </w:tcPr>
          <w:p w14:paraId="160083C0" w14:textId="77777777" w:rsidR="005C48A5" w:rsidRDefault="00000000">
            <w:pPr>
              <w:spacing w:before="40" w:after="40"/>
              <w:jc w:val="left"/>
            </w:pPr>
            <w:r>
              <w:rPr>
                <w:sz w:val="20"/>
              </w:rPr>
              <w:t>TC03</w:t>
            </w:r>
          </w:p>
        </w:tc>
        <w:tc>
          <w:tcPr>
            <w:tcW w:w="2366" w:type="dxa"/>
          </w:tcPr>
          <w:p w14:paraId="2CCB13E6" w14:textId="77777777" w:rsidR="005C48A5" w:rsidRDefault="00000000">
            <w:pPr>
              <w:spacing w:before="40" w:after="40"/>
              <w:jc w:val="left"/>
            </w:pPr>
            <w:r>
              <w:rPr>
                <w:sz w:val="20"/>
              </w:rPr>
              <w:t>Thêm câu hỏi hợp lệ</w:t>
            </w:r>
          </w:p>
        </w:tc>
        <w:tc>
          <w:tcPr>
            <w:tcW w:w="2629" w:type="dxa"/>
          </w:tcPr>
          <w:p w14:paraId="05C72C69" w14:textId="77777777" w:rsidR="005C48A5" w:rsidRDefault="00000000">
            <w:pPr>
              <w:spacing w:before="40" w:after="40"/>
              <w:jc w:val="left"/>
            </w:pPr>
            <w:r>
              <w:rPr>
                <w:sz w:val="20"/>
              </w:rPr>
              <w:t>Nội dung + 4 đáp án, 1 đúng</w:t>
            </w:r>
          </w:p>
        </w:tc>
        <w:tc>
          <w:tcPr>
            <w:tcW w:w="3155" w:type="dxa"/>
          </w:tcPr>
          <w:p w14:paraId="44FF610E" w14:textId="77777777" w:rsidR="005C48A5" w:rsidRDefault="00000000">
            <w:pPr>
              <w:spacing w:before="40" w:after="40"/>
              <w:jc w:val="left"/>
            </w:pPr>
            <w:r>
              <w:rPr>
                <w:sz w:val="20"/>
              </w:rPr>
              <w:t>Câu hỏi được lưu vào ngân hàng.</w:t>
            </w:r>
          </w:p>
        </w:tc>
      </w:tr>
      <w:tr w:rsidR="005C48A5" w14:paraId="4362E4FF" w14:textId="77777777">
        <w:trPr>
          <w:jc w:val="center"/>
        </w:trPr>
        <w:tc>
          <w:tcPr>
            <w:tcW w:w="920" w:type="dxa"/>
          </w:tcPr>
          <w:p w14:paraId="3EAD1D21" w14:textId="77777777" w:rsidR="005C48A5" w:rsidRDefault="00000000">
            <w:pPr>
              <w:spacing w:before="40" w:after="40"/>
              <w:jc w:val="left"/>
            </w:pPr>
            <w:r>
              <w:rPr>
                <w:sz w:val="20"/>
              </w:rPr>
              <w:t>TC04</w:t>
            </w:r>
          </w:p>
        </w:tc>
        <w:tc>
          <w:tcPr>
            <w:tcW w:w="2366" w:type="dxa"/>
          </w:tcPr>
          <w:p w14:paraId="1243611E" w14:textId="77777777" w:rsidR="005C48A5" w:rsidRDefault="00000000">
            <w:pPr>
              <w:spacing w:before="40" w:after="40"/>
              <w:jc w:val="left"/>
            </w:pPr>
            <w:r>
              <w:rPr>
                <w:sz w:val="20"/>
              </w:rPr>
              <w:t>Thêm câu hỏi thiếu đáp án đúng</w:t>
            </w:r>
          </w:p>
        </w:tc>
        <w:tc>
          <w:tcPr>
            <w:tcW w:w="2629" w:type="dxa"/>
          </w:tcPr>
          <w:p w14:paraId="3DF1857A" w14:textId="77777777" w:rsidR="005C48A5" w:rsidRDefault="00000000">
            <w:pPr>
              <w:spacing w:before="40" w:after="40"/>
              <w:jc w:val="left"/>
            </w:pPr>
            <w:r>
              <w:rPr>
                <w:sz w:val="20"/>
              </w:rPr>
              <w:t>4 đáp án, không đánh dấu đúng</w:t>
            </w:r>
          </w:p>
        </w:tc>
        <w:tc>
          <w:tcPr>
            <w:tcW w:w="3155" w:type="dxa"/>
          </w:tcPr>
          <w:p w14:paraId="759A8165" w14:textId="77777777" w:rsidR="005C48A5" w:rsidRDefault="00000000">
            <w:pPr>
              <w:spacing w:before="40" w:after="40"/>
              <w:jc w:val="left"/>
            </w:pPr>
            <w:r>
              <w:rPr>
                <w:sz w:val="20"/>
              </w:rPr>
              <w:t>Báo lỗi, không lưu.</w:t>
            </w:r>
          </w:p>
        </w:tc>
      </w:tr>
      <w:tr w:rsidR="005C48A5" w14:paraId="7F2D3498" w14:textId="77777777">
        <w:trPr>
          <w:jc w:val="center"/>
        </w:trPr>
        <w:tc>
          <w:tcPr>
            <w:tcW w:w="920" w:type="dxa"/>
          </w:tcPr>
          <w:p w14:paraId="43F7D44B" w14:textId="77777777" w:rsidR="005C48A5" w:rsidRDefault="00000000">
            <w:pPr>
              <w:spacing w:before="40" w:after="40"/>
              <w:jc w:val="left"/>
            </w:pPr>
            <w:r>
              <w:rPr>
                <w:sz w:val="20"/>
              </w:rPr>
              <w:t>TC05</w:t>
            </w:r>
          </w:p>
        </w:tc>
        <w:tc>
          <w:tcPr>
            <w:tcW w:w="2366" w:type="dxa"/>
          </w:tcPr>
          <w:p w14:paraId="159809EE" w14:textId="77777777" w:rsidR="005C48A5" w:rsidRDefault="00000000">
            <w:pPr>
              <w:spacing w:before="40" w:after="40"/>
              <w:jc w:val="left"/>
            </w:pPr>
            <w:r>
              <w:rPr>
                <w:sz w:val="20"/>
              </w:rPr>
              <w:t>Import câu hỏi từ Excel</w:t>
            </w:r>
          </w:p>
        </w:tc>
        <w:tc>
          <w:tcPr>
            <w:tcW w:w="2629" w:type="dxa"/>
          </w:tcPr>
          <w:p w14:paraId="04C1AA49" w14:textId="77777777" w:rsidR="005C48A5" w:rsidRDefault="00000000">
            <w:pPr>
              <w:spacing w:before="40" w:after="40"/>
              <w:jc w:val="left"/>
            </w:pPr>
            <w:r>
              <w:rPr>
                <w:sz w:val="20"/>
              </w:rPr>
              <w:t>File mẫu 50 câu</w:t>
            </w:r>
          </w:p>
        </w:tc>
        <w:tc>
          <w:tcPr>
            <w:tcW w:w="3155" w:type="dxa"/>
          </w:tcPr>
          <w:p w14:paraId="14AE5630" w14:textId="77777777" w:rsidR="005C48A5" w:rsidRDefault="00000000">
            <w:pPr>
              <w:spacing w:before="40" w:after="40"/>
              <w:jc w:val="left"/>
            </w:pPr>
            <w:r>
              <w:rPr>
                <w:sz w:val="20"/>
              </w:rPr>
              <w:t>Nhập thành công các dòng hợp lệ, báo dòng lỗi.</w:t>
            </w:r>
          </w:p>
        </w:tc>
      </w:tr>
      <w:tr w:rsidR="005C48A5" w14:paraId="29B36DF7" w14:textId="77777777">
        <w:trPr>
          <w:jc w:val="center"/>
        </w:trPr>
        <w:tc>
          <w:tcPr>
            <w:tcW w:w="920" w:type="dxa"/>
          </w:tcPr>
          <w:p w14:paraId="04479E2A" w14:textId="77777777" w:rsidR="005C48A5" w:rsidRDefault="00000000">
            <w:pPr>
              <w:spacing w:before="40" w:after="40"/>
              <w:jc w:val="left"/>
            </w:pPr>
            <w:r>
              <w:rPr>
                <w:sz w:val="20"/>
              </w:rPr>
              <w:t>TC06</w:t>
            </w:r>
          </w:p>
        </w:tc>
        <w:tc>
          <w:tcPr>
            <w:tcW w:w="2366" w:type="dxa"/>
          </w:tcPr>
          <w:p w14:paraId="4A8B56F2" w14:textId="77777777" w:rsidR="005C48A5" w:rsidRDefault="00000000">
            <w:pPr>
              <w:spacing w:before="40" w:after="40"/>
              <w:jc w:val="left"/>
            </w:pPr>
            <w:r>
              <w:rPr>
                <w:sz w:val="20"/>
              </w:rPr>
              <w:t>Sinh đề theo ma trận đủ câu</w:t>
            </w:r>
          </w:p>
        </w:tc>
        <w:tc>
          <w:tcPr>
            <w:tcW w:w="2629" w:type="dxa"/>
          </w:tcPr>
          <w:p w14:paraId="5E9369C3" w14:textId="77777777" w:rsidR="005C48A5" w:rsidRDefault="00000000">
            <w:pPr>
              <w:spacing w:before="40" w:after="40"/>
              <w:jc w:val="left"/>
            </w:pPr>
            <w:r>
              <w:rPr>
                <w:sz w:val="20"/>
              </w:rPr>
              <w:t>Ma trận trong khả năng ngân hàng</w:t>
            </w:r>
          </w:p>
        </w:tc>
        <w:tc>
          <w:tcPr>
            <w:tcW w:w="3155" w:type="dxa"/>
          </w:tcPr>
          <w:p w14:paraId="584D549A" w14:textId="77777777" w:rsidR="005C48A5" w:rsidRDefault="00000000">
            <w:pPr>
              <w:spacing w:before="40" w:after="40"/>
              <w:jc w:val="left"/>
            </w:pPr>
            <w:r>
              <w:rPr>
                <w:sz w:val="20"/>
              </w:rPr>
              <w:t>Tạo đề đúng số câu theo chương/độ khó.</w:t>
            </w:r>
          </w:p>
        </w:tc>
      </w:tr>
      <w:tr w:rsidR="005C48A5" w14:paraId="334A93DC" w14:textId="77777777">
        <w:trPr>
          <w:jc w:val="center"/>
        </w:trPr>
        <w:tc>
          <w:tcPr>
            <w:tcW w:w="920" w:type="dxa"/>
          </w:tcPr>
          <w:p w14:paraId="638E6449" w14:textId="77777777" w:rsidR="005C48A5" w:rsidRDefault="00000000">
            <w:pPr>
              <w:spacing w:before="40" w:after="40"/>
              <w:jc w:val="left"/>
            </w:pPr>
            <w:r>
              <w:rPr>
                <w:sz w:val="20"/>
              </w:rPr>
              <w:t>TC07</w:t>
            </w:r>
          </w:p>
        </w:tc>
        <w:tc>
          <w:tcPr>
            <w:tcW w:w="2366" w:type="dxa"/>
          </w:tcPr>
          <w:p w14:paraId="68AA3044" w14:textId="77777777" w:rsidR="005C48A5" w:rsidRDefault="00000000">
            <w:pPr>
              <w:spacing w:before="40" w:after="40"/>
              <w:jc w:val="left"/>
            </w:pPr>
            <w:r>
              <w:rPr>
                <w:sz w:val="20"/>
              </w:rPr>
              <w:t>Sinh đề khi thiếu câu hỏi</w:t>
            </w:r>
          </w:p>
        </w:tc>
        <w:tc>
          <w:tcPr>
            <w:tcW w:w="2629" w:type="dxa"/>
          </w:tcPr>
          <w:p w14:paraId="640A822F" w14:textId="77777777" w:rsidR="005C48A5" w:rsidRDefault="00000000">
            <w:pPr>
              <w:spacing w:before="40" w:after="40"/>
              <w:jc w:val="left"/>
            </w:pPr>
            <w:r>
              <w:rPr>
                <w:sz w:val="20"/>
              </w:rPr>
              <w:t>Ma trận vượt số câu hiện có</w:t>
            </w:r>
          </w:p>
        </w:tc>
        <w:tc>
          <w:tcPr>
            <w:tcW w:w="3155" w:type="dxa"/>
          </w:tcPr>
          <w:p w14:paraId="02312AFB" w14:textId="77777777" w:rsidR="005C48A5" w:rsidRDefault="00000000">
            <w:pPr>
              <w:spacing w:before="40" w:after="40"/>
              <w:jc w:val="left"/>
            </w:pPr>
            <w:r>
              <w:rPr>
                <w:sz w:val="20"/>
              </w:rPr>
              <w:t>Cảnh báo thiếu câu hỏi.</w:t>
            </w:r>
          </w:p>
        </w:tc>
      </w:tr>
      <w:tr w:rsidR="005C48A5" w14:paraId="2FE03437" w14:textId="77777777">
        <w:trPr>
          <w:jc w:val="center"/>
        </w:trPr>
        <w:tc>
          <w:tcPr>
            <w:tcW w:w="920" w:type="dxa"/>
          </w:tcPr>
          <w:p w14:paraId="4F172D00" w14:textId="77777777" w:rsidR="005C48A5" w:rsidRDefault="00000000">
            <w:pPr>
              <w:spacing w:before="40" w:after="40"/>
              <w:jc w:val="left"/>
            </w:pPr>
            <w:r>
              <w:rPr>
                <w:sz w:val="20"/>
              </w:rPr>
              <w:t>TC08</w:t>
            </w:r>
          </w:p>
        </w:tc>
        <w:tc>
          <w:tcPr>
            <w:tcW w:w="2366" w:type="dxa"/>
          </w:tcPr>
          <w:p w14:paraId="47262DD2" w14:textId="77777777" w:rsidR="005C48A5" w:rsidRDefault="00000000">
            <w:pPr>
              <w:spacing w:before="40" w:after="40"/>
              <w:jc w:val="left"/>
            </w:pPr>
            <w:r>
              <w:rPr>
                <w:sz w:val="20"/>
              </w:rPr>
              <w:t>Làm bài và nộp</w:t>
            </w:r>
          </w:p>
        </w:tc>
        <w:tc>
          <w:tcPr>
            <w:tcW w:w="2629" w:type="dxa"/>
          </w:tcPr>
          <w:p w14:paraId="1EB89C72" w14:textId="77777777" w:rsidR="005C48A5" w:rsidRDefault="00000000">
            <w:pPr>
              <w:spacing w:before="40" w:after="40"/>
              <w:jc w:val="left"/>
            </w:pPr>
            <w:r>
              <w:rPr>
                <w:sz w:val="20"/>
              </w:rPr>
              <w:t>Chọn đáp án, bấm nộp</w:t>
            </w:r>
          </w:p>
        </w:tc>
        <w:tc>
          <w:tcPr>
            <w:tcW w:w="3155" w:type="dxa"/>
          </w:tcPr>
          <w:p w14:paraId="2B567C02" w14:textId="77777777" w:rsidR="005C48A5" w:rsidRDefault="00000000">
            <w:pPr>
              <w:spacing w:before="40" w:after="40"/>
              <w:jc w:val="left"/>
            </w:pPr>
            <w:r>
              <w:rPr>
                <w:sz w:val="20"/>
              </w:rPr>
              <w:t>Chấm đúng điểm, xác định đậu/rớt.</w:t>
            </w:r>
          </w:p>
        </w:tc>
      </w:tr>
      <w:tr w:rsidR="005C48A5" w14:paraId="3D6AC0ED" w14:textId="77777777">
        <w:trPr>
          <w:jc w:val="center"/>
        </w:trPr>
        <w:tc>
          <w:tcPr>
            <w:tcW w:w="920" w:type="dxa"/>
          </w:tcPr>
          <w:p w14:paraId="473FF381" w14:textId="77777777" w:rsidR="005C48A5" w:rsidRDefault="00000000">
            <w:pPr>
              <w:spacing w:before="40" w:after="40"/>
              <w:jc w:val="left"/>
            </w:pPr>
            <w:r>
              <w:rPr>
                <w:sz w:val="20"/>
              </w:rPr>
              <w:t>TC09</w:t>
            </w:r>
          </w:p>
        </w:tc>
        <w:tc>
          <w:tcPr>
            <w:tcW w:w="2366" w:type="dxa"/>
          </w:tcPr>
          <w:p w14:paraId="7B6D6750" w14:textId="77777777" w:rsidR="005C48A5" w:rsidRDefault="00000000">
            <w:pPr>
              <w:spacing w:before="40" w:after="40"/>
              <w:jc w:val="left"/>
            </w:pPr>
            <w:r>
              <w:rPr>
                <w:sz w:val="20"/>
              </w:rPr>
              <w:t>Hết giờ làm bài</w:t>
            </w:r>
          </w:p>
        </w:tc>
        <w:tc>
          <w:tcPr>
            <w:tcW w:w="2629" w:type="dxa"/>
          </w:tcPr>
          <w:p w14:paraId="2F2164E5" w14:textId="77777777" w:rsidR="005C48A5" w:rsidRDefault="00000000">
            <w:pPr>
              <w:spacing w:before="40" w:after="40"/>
              <w:jc w:val="left"/>
            </w:pPr>
            <w:r>
              <w:rPr>
                <w:sz w:val="20"/>
              </w:rPr>
              <w:t>Không nộp thủ công</w:t>
            </w:r>
          </w:p>
        </w:tc>
        <w:tc>
          <w:tcPr>
            <w:tcW w:w="3155" w:type="dxa"/>
          </w:tcPr>
          <w:p w14:paraId="2F287059" w14:textId="77777777" w:rsidR="005C48A5" w:rsidRDefault="00000000">
            <w:pPr>
              <w:spacing w:before="40" w:after="40"/>
              <w:jc w:val="left"/>
            </w:pPr>
            <w:r>
              <w:rPr>
                <w:sz w:val="20"/>
              </w:rPr>
              <w:t>Tự động nộp với đáp án đã chọn.</w:t>
            </w:r>
          </w:p>
        </w:tc>
      </w:tr>
      <w:tr w:rsidR="005C48A5" w14:paraId="5145B1B3" w14:textId="77777777">
        <w:trPr>
          <w:jc w:val="center"/>
        </w:trPr>
        <w:tc>
          <w:tcPr>
            <w:tcW w:w="920" w:type="dxa"/>
          </w:tcPr>
          <w:p w14:paraId="43781F96" w14:textId="77777777" w:rsidR="005C48A5" w:rsidRDefault="00000000">
            <w:pPr>
              <w:spacing w:before="40" w:after="40"/>
              <w:jc w:val="left"/>
            </w:pPr>
            <w:r>
              <w:rPr>
                <w:sz w:val="20"/>
              </w:rPr>
              <w:t>TC10</w:t>
            </w:r>
          </w:p>
        </w:tc>
        <w:tc>
          <w:tcPr>
            <w:tcW w:w="2366" w:type="dxa"/>
          </w:tcPr>
          <w:p w14:paraId="72608F03" w14:textId="77777777" w:rsidR="005C48A5" w:rsidRDefault="00000000">
            <w:pPr>
              <w:spacing w:before="40" w:after="40"/>
              <w:jc w:val="left"/>
            </w:pPr>
            <w:r>
              <w:rPr>
                <w:sz w:val="20"/>
              </w:rPr>
              <w:t>Tham gia lớp bằng mã</w:t>
            </w:r>
          </w:p>
        </w:tc>
        <w:tc>
          <w:tcPr>
            <w:tcW w:w="2629" w:type="dxa"/>
          </w:tcPr>
          <w:p w14:paraId="7D5B57E7" w14:textId="77777777" w:rsidR="005C48A5" w:rsidRDefault="00000000">
            <w:pPr>
              <w:spacing w:before="40" w:after="40"/>
              <w:jc w:val="left"/>
            </w:pPr>
            <w:r>
              <w:rPr>
                <w:sz w:val="20"/>
              </w:rPr>
              <w:t>Mã lớp hợp lệ</w:t>
            </w:r>
          </w:p>
        </w:tc>
        <w:tc>
          <w:tcPr>
            <w:tcW w:w="3155" w:type="dxa"/>
          </w:tcPr>
          <w:p w14:paraId="344835D3" w14:textId="77777777" w:rsidR="005C48A5" w:rsidRDefault="00000000">
            <w:pPr>
              <w:spacing w:before="40" w:after="40"/>
              <w:jc w:val="left"/>
            </w:pPr>
            <w:r>
              <w:rPr>
                <w:sz w:val="20"/>
              </w:rPr>
              <w:t>Vào lớp, thấy đề được giao.</w:t>
            </w:r>
          </w:p>
        </w:tc>
      </w:tr>
      <w:tr w:rsidR="005C48A5" w14:paraId="65807246" w14:textId="77777777">
        <w:trPr>
          <w:jc w:val="center"/>
        </w:trPr>
        <w:tc>
          <w:tcPr>
            <w:tcW w:w="920" w:type="dxa"/>
          </w:tcPr>
          <w:p w14:paraId="79BEF5E4" w14:textId="77777777" w:rsidR="005C48A5" w:rsidRDefault="00000000">
            <w:pPr>
              <w:spacing w:before="40" w:after="40"/>
              <w:jc w:val="left"/>
            </w:pPr>
            <w:r>
              <w:rPr>
                <w:sz w:val="20"/>
              </w:rPr>
              <w:t>TC11</w:t>
            </w:r>
          </w:p>
        </w:tc>
        <w:tc>
          <w:tcPr>
            <w:tcW w:w="2366" w:type="dxa"/>
          </w:tcPr>
          <w:p w14:paraId="2DEC322D" w14:textId="77777777" w:rsidR="005C48A5" w:rsidRDefault="00000000">
            <w:pPr>
              <w:spacing w:before="40" w:after="40"/>
              <w:jc w:val="left"/>
            </w:pPr>
            <w:r>
              <w:rPr>
                <w:sz w:val="20"/>
              </w:rPr>
              <w:t>Tham gia lớp sai mã</w:t>
            </w:r>
          </w:p>
        </w:tc>
        <w:tc>
          <w:tcPr>
            <w:tcW w:w="2629" w:type="dxa"/>
          </w:tcPr>
          <w:p w14:paraId="594DB60C" w14:textId="77777777" w:rsidR="005C48A5" w:rsidRDefault="00000000">
            <w:pPr>
              <w:spacing w:before="40" w:after="40"/>
              <w:jc w:val="left"/>
            </w:pPr>
            <w:r>
              <w:rPr>
                <w:sz w:val="20"/>
              </w:rPr>
              <w:t>Mã không tồn tại</w:t>
            </w:r>
          </w:p>
        </w:tc>
        <w:tc>
          <w:tcPr>
            <w:tcW w:w="3155" w:type="dxa"/>
          </w:tcPr>
          <w:p w14:paraId="154DD210" w14:textId="77777777" w:rsidR="005C48A5" w:rsidRDefault="00000000">
            <w:pPr>
              <w:spacing w:before="40" w:after="40"/>
              <w:jc w:val="left"/>
            </w:pPr>
            <w:r>
              <w:rPr>
                <w:sz w:val="20"/>
              </w:rPr>
              <w:t>Báo lỗi mã không hợp lệ.</w:t>
            </w:r>
          </w:p>
        </w:tc>
      </w:tr>
      <w:tr w:rsidR="005C48A5" w14:paraId="74527DCD" w14:textId="77777777">
        <w:trPr>
          <w:jc w:val="center"/>
        </w:trPr>
        <w:tc>
          <w:tcPr>
            <w:tcW w:w="920" w:type="dxa"/>
          </w:tcPr>
          <w:p w14:paraId="0BACC5B1" w14:textId="77777777" w:rsidR="005C48A5" w:rsidRDefault="00000000">
            <w:pPr>
              <w:spacing w:before="40" w:after="40"/>
              <w:jc w:val="left"/>
            </w:pPr>
            <w:r>
              <w:rPr>
                <w:sz w:val="20"/>
              </w:rPr>
              <w:t>TC12</w:t>
            </w:r>
          </w:p>
        </w:tc>
        <w:tc>
          <w:tcPr>
            <w:tcW w:w="2366" w:type="dxa"/>
          </w:tcPr>
          <w:p w14:paraId="7E28DE1B" w14:textId="77777777" w:rsidR="005C48A5" w:rsidRDefault="00000000">
            <w:pPr>
              <w:spacing w:before="40" w:after="40"/>
              <w:jc w:val="left"/>
            </w:pPr>
            <w:r>
              <w:rPr>
                <w:sz w:val="20"/>
              </w:rPr>
              <w:t>Truy cập API sai quyền</w:t>
            </w:r>
          </w:p>
        </w:tc>
        <w:tc>
          <w:tcPr>
            <w:tcW w:w="2629" w:type="dxa"/>
          </w:tcPr>
          <w:p w14:paraId="00DDA49A" w14:textId="77777777" w:rsidR="005C48A5" w:rsidRDefault="00000000">
            <w:pPr>
              <w:spacing w:before="40" w:after="40"/>
              <w:jc w:val="left"/>
            </w:pPr>
            <w:r>
              <w:rPr>
                <w:sz w:val="20"/>
              </w:rPr>
              <w:t>SV gọi API quản trị</w:t>
            </w:r>
          </w:p>
        </w:tc>
        <w:tc>
          <w:tcPr>
            <w:tcW w:w="3155" w:type="dxa"/>
          </w:tcPr>
          <w:p w14:paraId="520065E9" w14:textId="77777777" w:rsidR="005C48A5" w:rsidRDefault="00000000">
            <w:pPr>
              <w:spacing w:before="40" w:after="40"/>
              <w:jc w:val="left"/>
            </w:pPr>
            <w:r>
              <w:rPr>
                <w:sz w:val="20"/>
              </w:rPr>
              <w:t>Bị từ chối (403).</w:t>
            </w:r>
          </w:p>
        </w:tc>
      </w:tr>
    </w:tbl>
    <w:p w14:paraId="1BB104D5" w14:textId="77777777" w:rsidR="005C48A5" w:rsidRDefault="005C48A5">
      <w:pPr>
        <w:spacing w:after="80"/>
      </w:pPr>
    </w:p>
    <w:p w14:paraId="71130D75" w14:textId="77777777" w:rsidR="005C48A5" w:rsidRDefault="00000000">
      <w:pPr>
        <w:pStyle w:val="Heading2"/>
      </w:pPr>
      <w:bookmarkStart w:id="109" w:name="_Toc234871056"/>
      <w:r>
        <w:rPr>
          <w:rFonts w:ascii="Times New Roman" w:hAnsi="Times New Roman"/>
        </w:rPr>
        <w:t>11.2 KẾT QUẢ THỬ NGHIỆM</w:t>
      </w:r>
      <w:bookmarkEnd w:id="109"/>
    </w:p>
    <w:p w14:paraId="02F8368C" w14:textId="77777777" w:rsidR="005C48A5" w:rsidRDefault="00000000">
      <w:r>
        <w:t>Kết quả thử nghiệm cho thấy các chức năng chính hoạt động đúng như thiết kế. Bảng dưới đây tổng hợp kết quả:</w:t>
      </w:r>
    </w:p>
    <w:tbl>
      <w:tblPr>
        <w:tblStyle w:val="TableGrid"/>
        <w:tblW w:w="0" w:type="auto"/>
        <w:jc w:val="center"/>
        <w:tblLook w:val="04A0" w:firstRow="1" w:lastRow="0" w:firstColumn="1" w:lastColumn="0" w:noHBand="0" w:noVBand="1"/>
      </w:tblPr>
      <w:tblGrid>
        <w:gridCol w:w="1154"/>
        <w:gridCol w:w="1979"/>
        <w:gridCol w:w="5937"/>
      </w:tblGrid>
      <w:tr w:rsidR="005C48A5" w14:paraId="26FF292E" w14:textId="77777777">
        <w:trPr>
          <w:jc w:val="center"/>
        </w:trPr>
        <w:tc>
          <w:tcPr>
            <w:tcW w:w="1154" w:type="dxa"/>
            <w:shd w:val="clear" w:color="auto" w:fill="1976D2"/>
          </w:tcPr>
          <w:p w14:paraId="075141D9" w14:textId="77777777" w:rsidR="005C48A5" w:rsidRDefault="00000000">
            <w:pPr>
              <w:spacing w:before="40" w:after="40"/>
              <w:jc w:val="center"/>
            </w:pPr>
            <w:r>
              <w:rPr>
                <w:b/>
                <w:color w:val="FFFFFF"/>
                <w:sz w:val="20"/>
              </w:rPr>
              <w:t>Mã</w:t>
            </w:r>
          </w:p>
        </w:tc>
        <w:tc>
          <w:tcPr>
            <w:tcW w:w="1979" w:type="dxa"/>
            <w:shd w:val="clear" w:color="auto" w:fill="1976D2"/>
          </w:tcPr>
          <w:p w14:paraId="5357E305" w14:textId="77777777" w:rsidR="005C48A5" w:rsidRDefault="00000000">
            <w:pPr>
              <w:spacing w:before="40" w:after="40"/>
              <w:jc w:val="center"/>
            </w:pPr>
            <w:r>
              <w:rPr>
                <w:b/>
                <w:color w:val="FFFFFF"/>
                <w:sz w:val="20"/>
              </w:rPr>
              <w:t>Kết quả</w:t>
            </w:r>
          </w:p>
        </w:tc>
        <w:tc>
          <w:tcPr>
            <w:tcW w:w="5937" w:type="dxa"/>
            <w:shd w:val="clear" w:color="auto" w:fill="1976D2"/>
          </w:tcPr>
          <w:p w14:paraId="6DAD28B2" w14:textId="77777777" w:rsidR="005C48A5" w:rsidRDefault="00000000">
            <w:pPr>
              <w:spacing w:before="40" w:after="40"/>
              <w:jc w:val="center"/>
            </w:pPr>
            <w:r>
              <w:rPr>
                <w:b/>
                <w:color w:val="FFFFFF"/>
                <w:sz w:val="20"/>
              </w:rPr>
              <w:t>Ghi chú</w:t>
            </w:r>
          </w:p>
        </w:tc>
      </w:tr>
      <w:tr w:rsidR="005C48A5" w14:paraId="78FCDCA7" w14:textId="77777777">
        <w:trPr>
          <w:jc w:val="center"/>
        </w:trPr>
        <w:tc>
          <w:tcPr>
            <w:tcW w:w="1154" w:type="dxa"/>
          </w:tcPr>
          <w:p w14:paraId="25DB8E92" w14:textId="77777777" w:rsidR="005C48A5" w:rsidRDefault="00000000">
            <w:pPr>
              <w:spacing w:before="40" w:after="40"/>
              <w:jc w:val="left"/>
            </w:pPr>
            <w:r>
              <w:rPr>
                <w:sz w:val="20"/>
              </w:rPr>
              <w:t>TC01</w:t>
            </w:r>
          </w:p>
        </w:tc>
        <w:tc>
          <w:tcPr>
            <w:tcW w:w="1979" w:type="dxa"/>
          </w:tcPr>
          <w:p w14:paraId="72F94E1A" w14:textId="77777777" w:rsidR="005C48A5" w:rsidRDefault="00000000">
            <w:pPr>
              <w:spacing w:before="40" w:after="40"/>
              <w:jc w:val="left"/>
            </w:pPr>
            <w:r>
              <w:rPr>
                <w:sz w:val="20"/>
              </w:rPr>
              <w:t>Đạt</w:t>
            </w:r>
          </w:p>
        </w:tc>
        <w:tc>
          <w:tcPr>
            <w:tcW w:w="5937" w:type="dxa"/>
          </w:tcPr>
          <w:p w14:paraId="61363E32" w14:textId="77777777" w:rsidR="005C48A5" w:rsidRDefault="00000000">
            <w:pPr>
              <w:spacing w:before="40" w:after="40"/>
              <w:jc w:val="left"/>
            </w:pPr>
            <w:r>
              <w:rPr>
                <w:sz w:val="20"/>
              </w:rPr>
              <w:t>Token JWT được cấp và lưu ở client.</w:t>
            </w:r>
          </w:p>
        </w:tc>
      </w:tr>
      <w:tr w:rsidR="005C48A5" w14:paraId="0568D007" w14:textId="77777777">
        <w:trPr>
          <w:jc w:val="center"/>
        </w:trPr>
        <w:tc>
          <w:tcPr>
            <w:tcW w:w="1154" w:type="dxa"/>
          </w:tcPr>
          <w:p w14:paraId="17A9E05E" w14:textId="77777777" w:rsidR="005C48A5" w:rsidRDefault="00000000">
            <w:pPr>
              <w:spacing w:before="40" w:after="40"/>
              <w:jc w:val="left"/>
            </w:pPr>
            <w:r>
              <w:rPr>
                <w:sz w:val="20"/>
              </w:rPr>
              <w:t>TC02</w:t>
            </w:r>
          </w:p>
        </w:tc>
        <w:tc>
          <w:tcPr>
            <w:tcW w:w="1979" w:type="dxa"/>
          </w:tcPr>
          <w:p w14:paraId="6B1126A0" w14:textId="77777777" w:rsidR="005C48A5" w:rsidRDefault="00000000">
            <w:pPr>
              <w:spacing w:before="40" w:after="40"/>
              <w:jc w:val="left"/>
            </w:pPr>
            <w:r>
              <w:rPr>
                <w:sz w:val="20"/>
              </w:rPr>
              <w:t>Đạt</w:t>
            </w:r>
          </w:p>
        </w:tc>
        <w:tc>
          <w:tcPr>
            <w:tcW w:w="5937" w:type="dxa"/>
          </w:tcPr>
          <w:p w14:paraId="0C03B5F9" w14:textId="77777777" w:rsidR="005C48A5" w:rsidRDefault="00000000">
            <w:pPr>
              <w:spacing w:before="40" w:after="40"/>
              <w:jc w:val="left"/>
            </w:pPr>
            <w:r>
              <w:rPr>
                <w:sz w:val="20"/>
              </w:rPr>
              <w:t>Thông báo lỗi rõ ràng.</w:t>
            </w:r>
          </w:p>
        </w:tc>
      </w:tr>
      <w:tr w:rsidR="005C48A5" w14:paraId="0475C16F" w14:textId="77777777">
        <w:trPr>
          <w:jc w:val="center"/>
        </w:trPr>
        <w:tc>
          <w:tcPr>
            <w:tcW w:w="1154" w:type="dxa"/>
          </w:tcPr>
          <w:p w14:paraId="2101435C" w14:textId="77777777" w:rsidR="005C48A5" w:rsidRDefault="00000000">
            <w:pPr>
              <w:spacing w:before="40" w:after="40"/>
              <w:jc w:val="left"/>
            </w:pPr>
            <w:r>
              <w:rPr>
                <w:sz w:val="20"/>
              </w:rPr>
              <w:t>TC03</w:t>
            </w:r>
          </w:p>
        </w:tc>
        <w:tc>
          <w:tcPr>
            <w:tcW w:w="1979" w:type="dxa"/>
          </w:tcPr>
          <w:p w14:paraId="4881D758" w14:textId="77777777" w:rsidR="005C48A5" w:rsidRDefault="00000000">
            <w:pPr>
              <w:spacing w:before="40" w:after="40"/>
              <w:jc w:val="left"/>
            </w:pPr>
            <w:r>
              <w:rPr>
                <w:sz w:val="20"/>
              </w:rPr>
              <w:t>Đạt</w:t>
            </w:r>
          </w:p>
        </w:tc>
        <w:tc>
          <w:tcPr>
            <w:tcW w:w="5937" w:type="dxa"/>
          </w:tcPr>
          <w:p w14:paraId="382F2A47" w14:textId="77777777" w:rsidR="005C48A5" w:rsidRDefault="005C48A5">
            <w:pPr>
              <w:spacing w:before="40" w:after="40"/>
              <w:jc w:val="left"/>
            </w:pPr>
          </w:p>
        </w:tc>
      </w:tr>
      <w:tr w:rsidR="005C48A5" w14:paraId="38E420D0" w14:textId="77777777">
        <w:trPr>
          <w:jc w:val="center"/>
        </w:trPr>
        <w:tc>
          <w:tcPr>
            <w:tcW w:w="1154" w:type="dxa"/>
          </w:tcPr>
          <w:p w14:paraId="348A786C" w14:textId="77777777" w:rsidR="005C48A5" w:rsidRDefault="00000000">
            <w:pPr>
              <w:spacing w:before="40" w:after="40"/>
              <w:jc w:val="left"/>
            </w:pPr>
            <w:r>
              <w:rPr>
                <w:sz w:val="20"/>
              </w:rPr>
              <w:t>TC04</w:t>
            </w:r>
          </w:p>
        </w:tc>
        <w:tc>
          <w:tcPr>
            <w:tcW w:w="1979" w:type="dxa"/>
          </w:tcPr>
          <w:p w14:paraId="3F3A8A72" w14:textId="77777777" w:rsidR="005C48A5" w:rsidRDefault="00000000">
            <w:pPr>
              <w:spacing w:before="40" w:after="40"/>
              <w:jc w:val="left"/>
            </w:pPr>
            <w:r>
              <w:rPr>
                <w:sz w:val="20"/>
              </w:rPr>
              <w:t>Đạt</w:t>
            </w:r>
          </w:p>
        </w:tc>
        <w:tc>
          <w:tcPr>
            <w:tcW w:w="5937" w:type="dxa"/>
          </w:tcPr>
          <w:p w14:paraId="43DE0EA1" w14:textId="77777777" w:rsidR="005C48A5" w:rsidRDefault="00000000">
            <w:pPr>
              <w:spacing w:before="40" w:after="40"/>
              <w:jc w:val="left"/>
            </w:pPr>
            <w:r>
              <w:rPr>
                <w:sz w:val="20"/>
              </w:rPr>
              <w:t>Ràng buộc nghiệp vụ hoạt động đúng.</w:t>
            </w:r>
          </w:p>
        </w:tc>
      </w:tr>
      <w:tr w:rsidR="005C48A5" w14:paraId="1BD08475" w14:textId="77777777">
        <w:trPr>
          <w:jc w:val="center"/>
        </w:trPr>
        <w:tc>
          <w:tcPr>
            <w:tcW w:w="1154" w:type="dxa"/>
          </w:tcPr>
          <w:p w14:paraId="22CB9BBD" w14:textId="77777777" w:rsidR="005C48A5" w:rsidRDefault="00000000">
            <w:pPr>
              <w:spacing w:before="40" w:after="40"/>
              <w:jc w:val="left"/>
            </w:pPr>
            <w:r>
              <w:rPr>
                <w:sz w:val="20"/>
              </w:rPr>
              <w:t>TC05</w:t>
            </w:r>
          </w:p>
        </w:tc>
        <w:tc>
          <w:tcPr>
            <w:tcW w:w="1979" w:type="dxa"/>
          </w:tcPr>
          <w:p w14:paraId="782262C5" w14:textId="77777777" w:rsidR="005C48A5" w:rsidRDefault="00000000">
            <w:pPr>
              <w:spacing w:before="40" w:after="40"/>
              <w:jc w:val="left"/>
            </w:pPr>
            <w:r>
              <w:rPr>
                <w:sz w:val="20"/>
              </w:rPr>
              <w:t>Đạt</w:t>
            </w:r>
          </w:p>
        </w:tc>
        <w:tc>
          <w:tcPr>
            <w:tcW w:w="5937" w:type="dxa"/>
          </w:tcPr>
          <w:p w14:paraId="5A3419D9" w14:textId="77777777" w:rsidR="005C48A5" w:rsidRDefault="00000000">
            <w:pPr>
              <w:spacing w:before="40" w:after="40"/>
              <w:jc w:val="left"/>
            </w:pPr>
            <w:r>
              <w:rPr>
                <w:sz w:val="20"/>
              </w:rPr>
              <w:t>Bỏ qua và liệt kê các dòng sai định dạng.</w:t>
            </w:r>
          </w:p>
        </w:tc>
      </w:tr>
      <w:tr w:rsidR="005C48A5" w14:paraId="6C4964C6" w14:textId="77777777">
        <w:trPr>
          <w:jc w:val="center"/>
        </w:trPr>
        <w:tc>
          <w:tcPr>
            <w:tcW w:w="1154" w:type="dxa"/>
          </w:tcPr>
          <w:p w14:paraId="29764230" w14:textId="77777777" w:rsidR="005C48A5" w:rsidRDefault="00000000">
            <w:pPr>
              <w:spacing w:before="40" w:after="40"/>
              <w:jc w:val="left"/>
            </w:pPr>
            <w:r>
              <w:rPr>
                <w:sz w:val="20"/>
              </w:rPr>
              <w:t>TC06</w:t>
            </w:r>
          </w:p>
        </w:tc>
        <w:tc>
          <w:tcPr>
            <w:tcW w:w="1979" w:type="dxa"/>
          </w:tcPr>
          <w:p w14:paraId="38D6026E" w14:textId="77777777" w:rsidR="005C48A5" w:rsidRDefault="00000000">
            <w:pPr>
              <w:spacing w:before="40" w:after="40"/>
              <w:jc w:val="left"/>
            </w:pPr>
            <w:r>
              <w:rPr>
                <w:sz w:val="20"/>
              </w:rPr>
              <w:t>Đạt</w:t>
            </w:r>
          </w:p>
        </w:tc>
        <w:tc>
          <w:tcPr>
            <w:tcW w:w="5937" w:type="dxa"/>
          </w:tcPr>
          <w:p w14:paraId="05280B62" w14:textId="77777777" w:rsidR="005C48A5" w:rsidRDefault="005C48A5">
            <w:pPr>
              <w:spacing w:before="40" w:after="40"/>
              <w:jc w:val="left"/>
            </w:pPr>
          </w:p>
        </w:tc>
      </w:tr>
      <w:tr w:rsidR="005C48A5" w14:paraId="065E8A18" w14:textId="77777777">
        <w:trPr>
          <w:jc w:val="center"/>
        </w:trPr>
        <w:tc>
          <w:tcPr>
            <w:tcW w:w="1154" w:type="dxa"/>
          </w:tcPr>
          <w:p w14:paraId="56ABE648" w14:textId="77777777" w:rsidR="005C48A5" w:rsidRDefault="00000000">
            <w:pPr>
              <w:spacing w:before="40" w:after="40"/>
              <w:jc w:val="left"/>
            </w:pPr>
            <w:r>
              <w:rPr>
                <w:sz w:val="20"/>
              </w:rPr>
              <w:t>TC07</w:t>
            </w:r>
          </w:p>
        </w:tc>
        <w:tc>
          <w:tcPr>
            <w:tcW w:w="1979" w:type="dxa"/>
          </w:tcPr>
          <w:p w14:paraId="1BAE36CB" w14:textId="77777777" w:rsidR="005C48A5" w:rsidRDefault="00000000">
            <w:pPr>
              <w:spacing w:before="40" w:after="40"/>
              <w:jc w:val="left"/>
            </w:pPr>
            <w:r>
              <w:rPr>
                <w:sz w:val="20"/>
              </w:rPr>
              <w:t>Đạt</w:t>
            </w:r>
          </w:p>
        </w:tc>
        <w:tc>
          <w:tcPr>
            <w:tcW w:w="5937" w:type="dxa"/>
          </w:tcPr>
          <w:p w14:paraId="0578CD09" w14:textId="77777777" w:rsidR="005C48A5" w:rsidRDefault="00000000">
            <w:pPr>
              <w:spacing w:before="40" w:after="40"/>
              <w:jc w:val="left"/>
            </w:pPr>
            <w:r>
              <w:rPr>
                <w:sz w:val="20"/>
              </w:rPr>
              <w:t>Hiển thị cảnh báo số câu còn thiếu.</w:t>
            </w:r>
          </w:p>
        </w:tc>
      </w:tr>
      <w:tr w:rsidR="005C48A5" w14:paraId="5B2303E7" w14:textId="77777777">
        <w:trPr>
          <w:jc w:val="center"/>
        </w:trPr>
        <w:tc>
          <w:tcPr>
            <w:tcW w:w="1154" w:type="dxa"/>
          </w:tcPr>
          <w:p w14:paraId="73E47A8E" w14:textId="77777777" w:rsidR="005C48A5" w:rsidRDefault="00000000">
            <w:pPr>
              <w:spacing w:before="40" w:after="40"/>
              <w:jc w:val="left"/>
            </w:pPr>
            <w:r>
              <w:rPr>
                <w:sz w:val="20"/>
              </w:rPr>
              <w:lastRenderedPageBreak/>
              <w:t>TC08</w:t>
            </w:r>
          </w:p>
        </w:tc>
        <w:tc>
          <w:tcPr>
            <w:tcW w:w="1979" w:type="dxa"/>
          </w:tcPr>
          <w:p w14:paraId="1F3E9080" w14:textId="77777777" w:rsidR="005C48A5" w:rsidRDefault="00000000">
            <w:pPr>
              <w:spacing w:before="40" w:after="40"/>
              <w:jc w:val="left"/>
            </w:pPr>
            <w:r>
              <w:rPr>
                <w:sz w:val="20"/>
              </w:rPr>
              <w:t>Đạt</w:t>
            </w:r>
          </w:p>
        </w:tc>
        <w:tc>
          <w:tcPr>
            <w:tcW w:w="5937" w:type="dxa"/>
          </w:tcPr>
          <w:p w14:paraId="3E3A3C2B" w14:textId="77777777" w:rsidR="005C48A5" w:rsidRDefault="00000000">
            <w:pPr>
              <w:spacing w:before="40" w:after="40"/>
              <w:jc w:val="left"/>
            </w:pPr>
            <w:r>
              <w:rPr>
                <w:sz w:val="20"/>
              </w:rPr>
              <w:t>Điểm khớp với đáp án đúng.</w:t>
            </w:r>
          </w:p>
        </w:tc>
      </w:tr>
      <w:tr w:rsidR="005C48A5" w14:paraId="1E2F5CBA" w14:textId="77777777">
        <w:trPr>
          <w:jc w:val="center"/>
        </w:trPr>
        <w:tc>
          <w:tcPr>
            <w:tcW w:w="1154" w:type="dxa"/>
          </w:tcPr>
          <w:p w14:paraId="69599D4A" w14:textId="77777777" w:rsidR="005C48A5" w:rsidRDefault="00000000">
            <w:pPr>
              <w:spacing w:before="40" w:after="40"/>
              <w:jc w:val="left"/>
            </w:pPr>
            <w:r>
              <w:rPr>
                <w:sz w:val="20"/>
              </w:rPr>
              <w:t>TC09</w:t>
            </w:r>
          </w:p>
        </w:tc>
        <w:tc>
          <w:tcPr>
            <w:tcW w:w="1979" w:type="dxa"/>
          </w:tcPr>
          <w:p w14:paraId="2DF42110" w14:textId="77777777" w:rsidR="005C48A5" w:rsidRDefault="00000000">
            <w:pPr>
              <w:spacing w:before="40" w:after="40"/>
              <w:jc w:val="left"/>
            </w:pPr>
            <w:r>
              <w:rPr>
                <w:sz w:val="20"/>
              </w:rPr>
              <w:t>Đạt</w:t>
            </w:r>
          </w:p>
        </w:tc>
        <w:tc>
          <w:tcPr>
            <w:tcW w:w="5937" w:type="dxa"/>
          </w:tcPr>
          <w:p w14:paraId="09A51BFD" w14:textId="77777777" w:rsidR="005C48A5" w:rsidRDefault="00000000">
            <w:pPr>
              <w:spacing w:before="40" w:after="40"/>
              <w:jc w:val="left"/>
            </w:pPr>
            <w:r>
              <w:rPr>
                <w:sz w:val="20"/>
              </w:rPr>
              <w:t>Đồng hồ hết giờ kích hoạt nộp tự động.</w:t>
            </w:r>
          </w:p>
        </w:tc>
      </w:tr>
      <w:tr w:rsidR="005C48A5" w14:paraId="7637CC66" w14:textId="77777777">
        <w:trPr>
          <w:jc w:val="center"/>
        </w:trPr>
        <w:tc>
          <w:tcPr>
            <w:tcW w:w="1154" w:type="dxa"/>
          </w:tcPr>
          <w:p w14:paraId="1A051EAB" w14:textId="77777777" w:rsidR="005C48A5" w:rsidRDefault="00000000">
            <w:pPr>
              <w:spacing w:before="40" w:after="40"/>
              <w:jc w:val="left"/>
            </w:pPr>
            <w:r>
              <w:rPr>
                <w:sz w:val="20"/>
              </w:rPr>
              <w:t>TC10</w:t>
            </w:r>
          </w:p>
        </w:tc>
        <w:tc>
          <w:tcPr>
            <w:tcW w:w="1979" w:type="dxa"/>
          </w:tcPr>
          <w:p w14:paraId="51764A74" w14:textId="77777777" w:rsidR="005C48A5" w:rsidRDefault="00000000">
            <w:pPr>
              <w:spacing w:before="40" w:after="40"/>
              <w:jc w:val="left"/>
            </w:pPr>
            <w:r>
              <w:rPr>
                <w:sz w:val="20"/>
              </w:rPr>
              <w:t>Đạt</w:t>
            </w:r>
          </w:p>
        </w:tc>
        <w:tc>
          <w:tcPr>
            <w:tcW w:w="5937" w:type="dxa"/>
          </w:tcPr>
          <w:p w14:paraId="42133728" w14:textId="77777777" w:rsidR="005C48A5" w:rsidRDefault="005C48A5">
            <w:pPr>
              <w:spacing w:before="40" w:after="40"/>
              <w:jc w:val="left"/>
            </w:pPr>
          </w:p>
        </w:tc>
      </w:tr>
      <w:tr w:rsidR="005C48A5" w14:paraId="232B44D5" w14:textId="77777777">
        <w:trPr>
          <w:jc w:val="center"/>
        </w:trPr>
        <w:tc>
          <w:tcPr>
            <w:tcW w:w="1154" w:type="dxa"/>
          </w:tcPr>
          <w:p w14:paraId="55A96136" w14:textId="77777777" w:rsidR="005C48A5" w:rsidRDefault="00000000">
            <w:pPr>
              <w:spacing w:before="40" w:after="40"/>
              <w:jc w:val="left"/>
            </w:pPr>
            <w:r>
              <w:rPr>
                <w:sz w:val="20"/>
              </w:rPr>
              <w:t>TC11</w:t>
            </w:r>
          </w:p>
        </w:tc>
        <w:tc>
          <w:tcPr>
            <w:tcW w:w="1979" w:type="dxa"/>
          </w:tcPr>
          <w:p w14:paraId="5E032DB5" w14:textId="77777777" w:rsidR="005C48A5" w:rsidRDefault="00000000">
            <w:pPr>
              <w:spacing w:before="40" w:after="40"/>
              <w:jc w:val="left"/>
            </w:pPr>
            <w:r>
              <w:rPr>
                <w:sz w:val="20"/>
              </w:rPr>
              <w:t>Đạt</w:t>
            </w:r>
          </w:p>
        </w:tc>
        <w:tc>
          <w:tcPr>
            <w:tcW w:w="5937" w:type="dxa"/>
          </w:tcPr>
          <w:p w14:paraId="3AFD5178" w14:textId="77777777" w:rsidR="005C48A5" w:rsidRDefault="005C48A5">
            <w:pPr>
              <w:spacing w:before="40" w:after="40"/>
              <w:jc w:val="left"/>
            </w:pPr>
          </w:p>
        </w:tc>
      </w:tr>
      <w:tr w:rsidR="005C48A5" w14:paraId="7FDB2020" w14:textId="77777777">
        <w:trPr>
          <w:jc w:val="center"/>
        </w:trPr>
        <w:tc>
          <w:tcPr>
            <w:tcW w:w="1154" w:type="dxa"/>
          </w:tcPr>
          <w:p w14:paraId="4DFC69DB" w14:textId="77777777" w:rsidR="005C48A5" w:rsidRDefault="00000000">
            <w:pPr>
              <w:spacing w:before="40" w:after="40"/>
              <w:jc w:val="left"/>
            </w:pPr>
            <w:r>
              <w:rPr>
                <w:sz w:val="20"/>
              </w:rPr>
              <w:t>TC12</w:t>
            </w:r>
          </w:p>
        </w:tc>
        <w:tc>
          <w:tcPr>
            <w:tcW w:w="1979" w:type="dxa"/>
          </w:tcPr>
          <w:p w14:paraId="6775E586" w14:textId="77777777" w:rsidR="005C48A5" w:rsidRDefault="00000000">
            <w:pPr>
              <w:spacing w:before="40" w:after="40"/>
              <w:jc w:val="left"/>
            </w:pPr>
            <w:r>
              <w:rPr>
                <w:sz w:val="20"/>
              </w:rPr>
              <w:t>Đạt</w:t>
            </w:r>
          </w:p>
        </w:tc>
        <w:tc>
          <w:tcPr>
            <w:tcW w:w="5937" w:type="dxa"/>
          </w:tcPr>
          <w:p w14:paraId="30F34642" w14:textId="77777777" w:rsidR="005C48A5" w:rsidRDefault="00000000">
            <w:pPr>
              <w:spacing w:before="40" w:after="40"/>
              <w:jc w:val="left"/>
            </w:pPr>
            <w:r>
              <w:rPr>
                <w:sz w:val="20"/>
              </w:rPr>
              <w:t>Middleware phân quyền chặn đúng.</w:t>
            </w:r>
          </w:p>
        </w:tc>
      </w:tr>
    </w:tbl>
    <w:p w14:paraId="146C56C7" w14:textId="77777777" w:rsidR="005C48A5" w:rsidRDefault="005C48A5">
      <w:pPr>
        <w:spacing w:after="80"/>
      </w:pPr>
    </w:p>
    <w:p w14:paraId="1B49BA2E" w14:textId="77777777" w:rsidR="005C48A5" w:rsidRDefault="00000000">
      <w:pPr>
        <w:pStyle w:val="Heading2"/>
      </w:pPr>
      <w:bookmarkStart w:id="110" w:name="_Toc234871057"/>
      <w:r>
        <w:rPr>
          <w:rFonts w:ascii="Times New Roman" w:hAnsi="Times New Roman"/>
        </w:rPr>
        <w:t>11.3 XỬ LÝ CÁC TRƯỜNG HỢP NGOẠI LỆ</w:t>
      </w:r>
      <w:bookmarkEnd w:id="110"/>
    </w:p>
    <w:p w14:paraId="76783ECA" w14:textId="77777777" w:rsidR="005C48A5" w:rsidRDefault="00000000">
      <w:pPr>
        <w:pStyle w:val="ListBullet"/>
        <w:spacing w:after="60"/>
        <w:ind w:left="425"/>
      </w:pPr>
      <w:r>
        <w:t>Dữ liệu đầu vào rỗng hoặc sai định dạng: hiển thị thông báo và yêu cầu nhập lại.</w:t>
      </w:r>
    </w:p>
    <w:p w14:paraId="7E0DC18B" w14:textId="77777777" w:rsidR="005C48A5" w:rsidRDefault="00000000">
      <w:pPr>
        <w:pStyle w:val="ListBullet"/>
        <w:spacing w:after="60"/>
        <w:ind w:left="425"/>
      </w:pPr>
      <w:r>
        <w:t>Mất kết nối trong lúc làm bài: lưu tạm lựa chọn để hạn chế mất dữ liệu; khi nộp sẽ đồng bộ.</w:t>
      </w:r>
    </w:p>
    <w:p w14:paraId="70C6DC91" w14:textId="77777777" w:rsidR="005C48A5" w:rsidRDefault="00000000">
      <w:pPr>
        <w:pStyle w:val="ListBullet"/>
        <w:spacing w:after="60"/>
        <w:ind w:left="425"/>
      </w:pPr>
      <w:r>
        <w:t>Truy cập tài nguyên không tồn tại (đề đã đóng/đã xóa): trả về thông báo phù hợp.</w:t>
      </w:r>
    </w:p>
    <w:p w14:paraId="1808963F" w14:textId="77777777" w:rsidR="005C48A5" w:rsidRDefault="00000000">
      <w:pPr>
        <w:pStyle w:val="ListBullet"/>
        <w:spacing w:after="60"/>
        <w:ind w:left="425"/>
      </w:pPr>
      <w:r>
        <w:t>Xung đột khóa (import trùng, tham gia lớp hai lần): kiểm tra và bỏ qua bản ghi trùng.</w:t>
      </w:r>
    </w:p>
    <w:p w14:paraId="1C78B433" w14:textId="77777777" w:rsidR="005C48A5" w:rsidRDefault="005C48A5">
      <w:pPr>
        <w:sectPr w:rsidR="005C48A5">
          <w:headerReference w:type="default" r:id="rId73"/>
          <w:footerReference w:type="default" r:id="rId74"/>
          <w:headerReference w:type="first" r:id="rId75"/>
          <w:footerReference w:type="first" r:id="rId76"/>
          <w:pgSz w:w="11906" w:h="16838"/>
          <w:pgMar w:top="1134" w:right="1134" w:bottom="1134" w:left="1701" w:header="720" w:footer="720" w:gutter="0"/>
          <w:cols w:space="720"/>
          <w:titlePg/>
          <w:docGrid w:linePitch="360"/>
        </w:sectPr>
      </w:pPr>
    </w:p>
    <w:p w14:paraId="5DA5BCAD" w14:textId="77777777" w:rsidR="005C48A5" w:rsidRDefault="00000000">
      <w:pPr>
        <w:pStyle w:val="Heading1"/>
      </w:pPr>
      <w:bookmarkStart w:id="111" w:name="_Toc234871058"/>
      <w:r>
        <w:rPr>
          <w:rFonts w:ascii="Times New Roman" w:hAnsi="Times New Roman"/>
        </w:rPr>
        <w:lastRenderedPageBreak/>
        <w:t>Chương 12. KẾT LUẬN</w:t>
      </w:r>
      <w:bookmarkEnd w:id="111"/>
    </w:p>
    <w:p w14:paraId="3A4422DF" w14:textId="77777777" w:rsidR="005C48A5" w:rsidRDefault="00000000">
      <w:pPr>
        <w:pStyle w:val="Heading2"/>
      </w:pPr>
      <w:bookmarkStart w:id="112" w:name="_Toc234871059"/>
      <w:r>
        <w:rPr>
          <w:rFonts w:ascii="Times New Roman" w:hAnsi="Times New Roman"/>
        </w:rPr>
        <w:t>12.1 KẾT QUẢ ĐỐI CHIẾU VỚI MỤC TIÊU</w:t>
      </w:r>
      <w:bookmarkEnd w:id="112"/>
    </w:p>
    <w:p w14:paraId="62FA9FAC" w14:textId="77777777" w:rsidR="005C48A5" w:rsidRDefault="00000000">
      <w:r>
        <w:t>Đối chiếu với các kết quả cần đạt đã đề ra ở mục 1.4, đề tài đã hoàn thành như sau:</w:t>
      </w:r>
    </w:p>
    <w:tbl>
      <w:tblPr>
        <w:tblStyle w:val="TableGrid"/>
        <w:tblW w:w="0" w:type="auto"/>
        <w:jc w:val="center"/>
        <w:tblLook w:val="04A0" w:firstRow="1" w:lastRow="0" w:firstColumn="1" w:lastColumn="0" w:noHBand="0" w:noVBand="1"/>
      </w:tblPr>
      <w:tblGrid>
        <w:gridCol w:w="756"/>
        <w:gridCol w:w="3326"/>
        <w:gridCol w:w="4989"/>
      </w:tblGrid>
      <w:tr w:rsidR="005C48A5" w14:paraId="4602F5BC" w14:textId="77777777">
        <w:trPr>
          <w:jc w:val="center"/>
        </w:trPr>
        <w:tc>
          <w:tcPr>
            <w:tcW w:w="756" w:type="dxa"/>
            <w:shd w:val="clear" w:color="auto" w:fill="1976D2"/>
          </w:tcPr>
          <w:p w14:paraId="43CC8172" w14:textId="77777777" w:rsidR="005C48A5" w:rsidRDefault="00000000">
            <w:pPr>
              <w:spacing w:before="40" w:after="40"/>
              <w:jc w:val="center"/>
            </w:pPr>
            <w:r>
              <w:rPr>
                <w:b/>
                <w:color w:val="FFFFFF"/>
                <w:sz w:val="22"/>
              </w:rPr>
              <w:t>STT</w:t>
            </w:r>
          </w:p>
        </w:tc>
        <w:tc>
          <w:tcPr>
            <w:tcW w:w="3326" w:type="dxa"/>
            <w:shd w:val="clear" w:color="auto" w:fill="1976D2"/>
          </w:tcPr>
          <w:p w14:paraId="178EC4D7" w14:textId="77777777" w:rsidR="005C48A5" w:rsidRDefault="00000000">
            <w:pPr>
              <w:spacing w:before="40" w:after="40"/>
              <w:jc w:val="center"/>
            </w:pPr>
            <w:r>
              <w:rPr>
                <w:b/>
                <w:color w:val="FFFFFF"/>
                <w:sz w:val="22"/>
              </w:rPr>
              <w:t>Kết quả cần đạt</w:t>
            </w:r>
          </w:p>
        </w:tc>
        <w:tc>
          <w:tcPr>
            <w:tcW w:w="4989" w:type="dxa"/>
            <w:shd w:val="clear" w:color="auto" w:fill="1976D2"/>
          </w:tcPr>
          <w:p w14:paraId="5B221816" w14:textId="77777777" w:rsidR="005C48A5" w:rsidRDefault="00000000">
            <w:pPr>
              <w:spacing w:before="40" w:after="40"/>
              <w:jc w:val="center"/>
            </w:pPr>
            <w:r>
              <w:rPr>
                <w:b/>
                <w:color w:val="FFFFFF"/>
                <w:sz w:val="22"/>
              </w:rPr>
              <w:t>Đánh giá</w:t>
            </w:r>
          </w:p>
        </w:tc>
      </w:tr>
      <w:tr w:rsidR="005C48A5" w14:paraId="4F787B4D" w14:textId="77777777">
        <w:trPr>
          <w:jc w:val="center"/>
        </w:trPr>
        <w:tc>
          <w:tcPr>
            <w:tcW w:w="756" w:type="dxa"/>
          </w:tcPr>
          <w:p w14:paraId="7A99FCCB" w14:textId="77777777" w:rsidR="005C48A5" w:rsidRDefault="00000000">
            <w:pPr>
              <w:spacing w:before="40" w:after="40"/>
              <w:jc w:val="left"/>
            </w:pPr>
            <w:r>
              <w:rPr>
                <w:sz w:val="22"/>
              </w:rPr>
              <w:t>1</w:t>
            </w:r>
          </w:p>
        </w:tc>
        <w:tc>
          <w:tcPr>
            <w:tcW w:w="3326" w:type="dxa"/>
          </w:tcPr>
          <w:p w14:paraId="0083ED3D" w14:textId="77777777" w:rsidR="005C48A5" w:rsidRDefault="00000000">
            <w:pPr>
              <w:spacing w:before="40" w:after="40"/>
              <w:jc w:val="left"/>
            </w:pPr>
            <w:r>
              <w:rPr>
                <w:sz w:val="22"/>
              </w:rPr>
              <w:t>Phân quyền người dùng</w:t>
            </w:r>
          </w:p>
        </w:tc>
        <w:tc>
          <w:tcPr>
            <w:tcW w:w="4989" w:type="dxa"/>
          </w:tcPr>
          <w:p w14:paraId="6030E971" w14:textId="77777777" w:rsidR="005C48A5" w:rsidRDefault="00000000">
            <w:pPr>
              <w:spacing w:before="40" w:after="40"/>
              <w:jc w:val="left"/>
            </w:pPr>
            <w:r>
              <w:rPr>
                <w:sz w:val="22"/>
              </w:rPr>
              <w:t>Đạt — phân biệt đúng 4 nhóm quyền bằng JWT.</w:t>
            </w:r>
          </w:p>
        </w:tc>
      </w:tr>
      <w:tr w:rsidR="005C48A5" w14:paraId="1F6F47EA" w14:textId="77777777">
        <w:trPr>
          <w:jc w:val="center"/>
        </w:trPr>
        <w:tc>
          <w:tcPr>
            <w:tcW w:w="756" w:type="dxa"/>
          </w:tcPr>
          <w:p w14:paraId="5C1F29D0" w14:textId="77777777" w:rsidR="005C48A5" w:rsidRDefault="00000000">
            <w:pPr>
              <w:spacing w:before="40" w:after="40"/>
              <w:jc w:val="left"/>
            </w:pPr>
            <w:r>
              <w:rPr>
                <w:sz w:val="22"/>
              </w:rPr>
              <w:t>2</w:t>
            </w:r>
          </w:p>
        </w:tc>
        <w:tc>
          <w:tcPr>
            <w:tcW w:w="3326" w:type="dxa"/>
          </w:tcPr>
          <w:p w14:paraId="3293FF88" w14:textId="77777777" w:rsidR="005C48A5" w:rsidRDefault="00000000">
            <w:pPr>
              <w:spacing w:before="40" w:after="40"/>
              <w:jc w:val="left"/>
            </w:pPr>
            <w:r>
              <w:rPr>
                <w:sz w:val="22"/>
              </w:rPr>
              <w:t>Quản lý ngân hàng câu hỏi</w:t>
            </w:r>
          </w:p>
        </w:tc>
        <w:tc>
          <w:tcPr>
            <w:tcW w:w="4989" w:type="dxa"/>
          </w:tcPr>
          <w:p w14:paraId="72BEDE9E" w14:textId="77777777" w:rsidR="005C48A5" w:rsidRDefault="00000000">
            <w:pPr>
              <w:spacing w:before="40" w:after="40"/>
              <w:jc w:val="left"/>
            </w:pPr>
            <w:r>
              <w:rPr>
                <w:sz w:val="22"/>
              </w:rPr>
              <w:t>Đạt — có phân môn/chương và import Excel.</w:t>
            </w:r>
          </w:p>
        </w:tc>
      </w:tr>
      <w:tr w:rsidR="005C48A5" w14:paraId="3E639810" w14:textId="77777777">
        <w:trPr>
          <w:jc w:val="center"/>
        </w:trPr>
        <w:tc>
          <w:tcPr>
            <w:tcW w:w="756" w:type="dxa"/>
          </w:tcPr>
          <w:p w14:paraId="0B26A0DF" w14:textId="77777777" w:rsidR="005C48A5" w:rsidRDefault="00000000">
            <w:pPr>
              <w:spacing w:before="40" w:after="40"/>
              <w:jc w:val="left"/>
            </w:pPr>
            <w:r>
              <w:rPr>
                <w:sz w:val="22"/>
              </w:rPr>
              <w:t>3</w:t>
            </w:r>
          </w:p>
        </w:tc>
        <w:tc>
          <w:tcPr>
            <w:tcW w:w="3326" w:type="dxa"/>
          </w:tcPr>
          <w:p w14:paraId="63F63BB7" w14:textId="77777777" w:rsidR="005C48A5" w:rsidRDefault="00000000">
            <w:pPr>
              <w:spacing w:before="40" w:after="40"/>
              <w:jc w:val="left"/>
            </w:pPr>
            <w:r>
              <w:rPr>
                <w:sz w:val="22"/>
              </w:rPr>
              <w:t>Tạo &amp; sinh đề thi</w:t>
            </w:r>
          </w:p>
        </w:tc>
        <w:tc>
          <w:tcPr>
            <w:tcW w:w="4989" w:type="dxa"/>
          </w:tcPr>
          <w:p w14:paraId="785DB7DD" w14:textId="77777777" w:rsidR="005C48A5" w:rsidRDefault="00000000">
            <w:pPr>
              <w:spacing w:before="40" w:after="40"/>
              <w:jc w:val="left"/>
            </w:pPr>
            <w:r>
              <w:rPr>
                <w:sz w:val="22"/>
              </w:rPr>
              <w:t>Đạt — sinh đề theo ma trận, trộn câu/đáp án.</w:t>
            </w:r>
          </w:p>
        </w:tc>
      </w:tr>
      <w:tr w:rsidR="005C48A5" w14:paraId="4A95ECBD" w14:textId="77777777">
        <w:trPr>
          <w:jc w:val="center"/>
        </w:trPr>
        <w:tc>
          <w:tcPr>
            <w:tcW w:w="756" w:type="dxa"/>
          </w:tcPr>
          <w:p w14:paraId="0DCD848B" w14:textId="77777777" w:rsidR="005C48A5" w:rsidRDefault="00000000">
            <w:pPr>
              <w:spacing w:before="40" w:after="40"/>
              <w:jc w:val="left"/>
            </w:pPr>
            <w:r>
              <w:rPr>
                <w:sz w:val="22"/>
              </w:rPr>
              <w:t>4</w:t>
            </w:r>
          </w:p>
        </w:tc>
        <w:tc>
          <w:tcPr>
            <w:tcW w:w="3326" w:type="dxa"/>
          </w:tcPr>
          <w:p w14:paraId="20627D19" w14:textId="77777777" w:rsidR="005C48A5" w:rsidRDefault="00000000">
            <w:pPr>
              <w:spacing w:before="40" w:after="40"/>
              <w:jc w:val="left"/>
            </w:pPr>
            <w:r>
              <w:rPr>
                <w:sz w:val="22"/>
              </w:rPr>
              <w:t>Làm bài &amp; chấm tự động</w:t>
            </w:r>
          </w:p>
        </w:tc>
        <w:tc>
          <w:tcPr>
            <w:tcW w:w="4989" w:type="dxa"/>
          </w:tcPr>
          <w:p w14:paraId="7D65EF30" w14:textId="77777777" w:rsidR="005C48A5" w:rsidRDefault="00000000">
            <w:pPr>
              <w:spacing w:before="40" w:after="40"/>
              <w:jc w:val="left"/>
            </w:pPr>
            <w:r>
              <w:rPr>
                <w:sz w:val="22"/>
              </w:rPr>
              <w:t>Đạt — chấm đúng và xác định đậu/rớt.</w:t>
            </w:r>
          </w:p>
        </w:tc>
      </w:tr>
      <w:tr w:rsidR="005C48A5" w14:paraId="64C5759E" w14:textId="77777777">
        <w:trPr>
          <w:jc w:val="center"/>
        </w:trPr>
        <w:tc>
          <w:tcPr>
            <w:tcW w:w="756" w:type="dxa"/>
          </w:tcPr>
          <w:p w14:paraId="74A7E281" w14:textId="77777777" w:rsidR="005C48A5" w:rsidRDefault="00000000">
            <w:pPr>
              <w:spacing w:before="40" w:after="40"/>
              <w:jc w:val="left"/>
            </w:pPr>
            <w:r>
              <w:rPr>
                <w:sz w:val="22"/>
              </w:rPr>
              <w:t>5</w:t>
            </w:r>
          </w:p>
        </w:tc>
        <w:tc>
          <w:tcPr>
            <w:tcW w:w="3326" w:type="dxa"/>
          </w:tcPr>
          <w:p w14:paraId="67A95284" w14:textId="77777777" w:rsidR="005C48A5" w:rsidRDefault="00000000">
            <w:pPr>
              <w:spacing w:before="40" w:after="40"/>
              <w:jc w:val="left"/>
            </w:pPr>
            <w:r>
              <w:rPr>
                <w:sz w:val="22"/>
              </w:rPr>
              <w:t>Quản lý lớp &amp; giao đề</w:t>
            </w:r>
          </w:p>
        </w:tc>
        <w:tc>
          <w:tcPr>
            <w:tcW w:w="4989" w:type="dxa"/>
          </w:tcPr>
          <w:p w14:paraId="65CF8245" w14:textId="77777777" w:rsidR="005C48A5" w:rsidRDefault="00000000">
            <w:pPr>
              <w:spacing w:before="40" w:after="40"/>
              <w:jc w:val="left"/>
            </w:pPr>
            <w:r>
              <w:rPr>
                <w:sz w:val="22"/>
              </w:rPr>
              <w:t>Đạt — giao đề, tham gia lớp bằng mã.</w:t>
            </w:r>
          </w:p>
        </w:tc>
      </w:tr>
      <w:tr w:rsidR="005C48A5" w14:paraId="185C3BE0" w14:textId="77777777">
        <w:trPr>
          <w:jc w:val="center"/>
        </w:trPr>
        <w:tc>
          <w:tcPr>
            <w:tcW w:w="756" w:type="dxa"/>
          </w:tcPr>
          <w:p w14:paraId="063E2577" w14:textId="77777777" w:rsidR="005C48A5" w:rsidRDefault="00000000">
            <w:pPr>
              <w:spacing w:before="40" w:after="40"/>
              <w:jc w:val="left"/>
            </w:pPr>
            <w:r>
              <w:rPr>
                <w:sz w:val="22"/>
              </w:rPr>
              <w:t>6</w:t>
            </w:r>
          </w:p>
        </w:tc>
        <w:tc>
          <w:tcPr>
            <w:tcW w:w="3326" w:type="dxa"/>
          </w:tcPr>
          <w:p w14:paraId="192FEB66" w14:textId="77777777" w:rsidR="005C48A5" w:rsidRDefault="00000000">
            <w:pPr>
              <w:spacing w:before="40" w:after="40"/>
              <w:jc w:val="left"/>
            </w:pPr>
            <w:r>
              <w:rPr>
                <w:sz w:val="22"/>
              </w:rPr>
              <w:t>Thống kê - báo cáo</w:t>
            </w:r>
          </w:p>
        </w:tc>
        <w:tc>
          <w:tcPr>
            <w:tcW w:w="4989" w:type="dxa"/>
          </w:tcPr>
          <w:p w14:paraId="5E665F20" w14:textId="77777777" w:rsidR="005C48A5" w:rsidRDefault="00000000">
            <w:pPr>
              <w:spacing w:before="40" w:after="40"/>
              <w:jc w:val="left"/>
            </w:pPr>
            <w:r>
              <w:rPr>
                <w:sz w:val="22"/>
              </w:rPr>
              <w:t>Đạt — thống kê theo đề/môn, tỉ lệ đậu/rớt.</w:t>
            </w:r>
          </w:p>
        </w:tc>
      </w:tr>
      <w:tr w:rsidR="005C48A5" w14:paraId="3EF31D6C" w14:textId="77777777">
        <w:trPr>
          <w:jc w:val="center"/>
        </w:trPr>
        <w:tc>
          <w:tcPr>
            <w:tcW w:w="756" w:type="dxa"/>
          </w:tcPr>
          <w:p w14:paraId="2571AD69" w14:textId="77777777" w:rsidR="005C48A5" w:rsidRDefault="00000000">
            <w:pPr>
              <w:spacing w:before="40" w:after="40"/>
              <w:jc w:val="left"/>
            </w:pPr>
            <w:r>
              <w:rPr>
                <w:sz w:val="22"/>
              </w:rPr>
              <w:t>7</w:t>
            </w:r>
          </w:p>
        </w:tc>
        <w:tc>
          <w:tcPr>
            <w:tcW w:w="3326" w:type="dxa"/>
          </w:tcPr>
          <w:p w14:paraId="15164EFE" w14:textId="77777777" w:rsidR="005C48A5" w:rsidRDefault="00000000">
            <w:pPr>
              <w:spacing w:before="40" w:after="40"/>
              <w:jc w:val="left"/>
            </w:pPr>
            <w:r>
              <w:rPr>
                <w:sz w:val="22"/>
              </w:rPr>
              <w:t>Hiệu năng</w:t>
            </w:r>
          </w:p>
        </w:tc>
        <w:tc>
          <w:tcPr>
            <w:tcW w:w="4989" w:type="dxa"/>
          </w:tcPr>
          <w:p w14:paraId="13E12272" w14:textId="77777777" w:rsidR="005C48A5" w:rsidRDefault="00000000">
            <w:pPr>
              <w:spacing w:before="40" w:after="40"/>
              <w:jc w:val="left"/>
            </w:pPr>
            <w:r>
              <w:rPr>
                <w:sz w:val="22"/>
              </w:rPr>
              <w:t>Đạt — thời gian phản hồi trong ngưỡng đề ra.</w:t>
            </w:r>
          </w:p>
        </w:tc>
      </w:tr>
      <w:tr w:rsidR="005C48A5" w14:paraId="22801CE7" w14:textId="77777777">
        <w:trPr>
          <w:jc w:val="center"/>
        </w:trPr>
        <w:tc>
          <w:tcPr>
            <w:tcW w:w="756" w:type="dxa"/>
          </w:tcPr>
          <w:p w14:paraId="0FBC7FF2" w14:textId="77777777" w:rsidR="005C48A5" w:rsidRDefault="00000000">
            <w:pPr>
              <w:spacing w:before="40" w:after="40"/>
              <w:jc w:val="left"/>
            </w:pPr>
            <w:r>
              <w:rPr>
                <w:sz w:val="22"/>
              </w:rPr>
              <w:t>8</w:t>
            </w:r>
          </w:p>
        </w:tc>
        <w:tc>
          <w:tcPr>
            <w:tcW w:w="3326" w:type="dxa"/>
          </w:tcPr>
          <w:p w14:paraId="4D8513DF" w14:textId="77777777" w:rsidR="005C48A5" w:rsidRDefault="00000000">
            <w:pPr>
              <w:spacing w:before="40" w:after="40"/>
              <w:jc w:val="left"/>
            </w:pPr>
            <w:r>
              <w:rPr>
                <w:sz w:val="22"/>
              </w:rPr>
              <w:t>Bảo mật</w:t>
            </w:r>
          </w:p>
        </w:tc>
        <w:tc>
          <w:tcPr>
            <w:tcW w:w="4989" w:type="dxa"/>
          </w:tcPr>
          <w:p w14:paraId="05582B41" w14:textId="77777777" w:rsidR="005C48A5" w:rsidRDefault="00000000">
            <w:pPr>
              <w:spacing w:before="40" w:after="40"/>
              <w:jc w:val="left"/>
            </w:pPr>
            <w:r>
              <w:rPr>
                <w:sz w:val="22"/>
              </w:rPr>
              <w:t>Đạt — băm mật khẩu, chặn truy cập sai quyền.</w:t>
            </w:r>
          </w:p>
        </w:tc>
      </w:tr>
    </w:tbl>
    <w:p w14:paraId="27E19DEA" w14:textId="77777777" w:rsidR="005C48A5" w:rsidRDefault="005C48A5">
      <w:pPr>
        <w:spacing w:after="80"/>
      </w:pPr>
    </w:p>
    <w:p w14:paraId="1573E53D" w14:textId="77777777" w:rsidR="005C48A5" w:rsidRDefault="00000000">
      <w:pPr>
        <w:pStyle w:val="Heading2"/>
      </w:pPr>
      <w:bookmarkStart w:id="113" w:name="_Toc234871060"/>
      <w:r>
        <w:rPr>
          <w:rFonts w:ascii="Times New Roman" w:hAnsi="Times New Roman"/>
        </w:rPr>
        <w:t>12.2 CÁC VẤN ĐỀ CÒN TỒN ĐỌNG</w:t>
      </w:r>
      <w:bookmarkEnd w:id="113"/>
    </w:p>
    <w:p w14:paraId="1A2E16BA" w14:textId="77777777" w:rsidR="005C48A5" w:rsidRDefault="00000000">
      <w:pPr>
        <w:pStyle w:val="ListBullet"/>
        <w:spacing w:after="60"/>
        <w:ind w:left="425"/>
      </w:pPr>
      <w:r>
        <w:t>Chưa hỗ trợ loại câu hỏi nhiều đáp án đúng và câu hỏi tự luận chấm tay.</w:t>
      </w:r>
    </w:p>
    <w:p w14:paraId="752A8E92" w14:textId="77777777" w:rsidR="005C48A5" w:rsidRDefault="00000000">
      <w:pPr>
        <w:pStyle w:val="ListBullet"/>
        <w:spacing w:after="60"/>
        <w:ind w:left="425"/>
      </w:pPr>
      <w:r>
        <w:t>Chức năng chống gian lận mới ở mức trộn đề/xáo đáp án, chưa có giám sát nâng cao (khóa tab, camera).</w:t>
      </w:r>
    </w:p>
    <w:p w14:paraId="7CAC6F4C" w14:textId="77777777" w:rsidR="005C48A5" w:rsidRDefault="00000000">
      <w:pPr>
        <w:pStyle w:val="ListBullet"/>
        <w:spacing w:after="60"/>
        <w:ind w:left="425"/>
      </w:pPr>
      <w:r>
        <w:t>Thống kê - báo cáo mới ở mức cơ bản, chưa có biểu đồ trực quan chi tiết.</w:t>
      </w:r>
    </w:p>
    <w:p w14:paraId="7E36A4FA" w14:textId="77777777" w:rsidR="005C48A5" w:rsidRDefault="00000000">
      <w:pPr>
        <w:pStyle w:val="Heading2"/>
      </w:pPr>
      <w:bookmarkStart w:id="114" w:name="_Toc234871061"/>
      <w:r>
        <w:rPr>
          <w:rFonts w:ascii="Times New Roman" w:hAnsi="Times New Roman"/>
        </w:rPr>
        <w:t>12.3 HƯỚNG PHÁT TRIỂN</w:t>
      </w:r>
      <w:bookmarkEnd w:id="114"/>
    </w:p>
    <w:p w14:paraId="1163FA18" w14:textId="77777777" w:rsidR="005C48A5" w:rsidRDefault="00000000">
      <w:pPr>
        <w:pStyle w:val="ListBullet"/>
        <w:spacing w:after="60"/>
        <w:ind w:left="425"/>
      </w:pPr>
      <w:r>
        <w:t>Tích hợp AI để tự động trích xuất câu hỏi từ tài liệu Word/PDF và sinh đề từ nội dung bài học.</w:t>
      </w:r>
    </w:p>
    <w:p w14:paraId="437E1427" w14:textId="77777777" w:rsidR="005C48A5" w:rsidRDefault="00000000">
      <w:pPr>
        <w:pStyle w:val="ListBullet"/>
        <w:spacing w:after="60"/>
        <w:ind w:left="425"/>
      </w:pPr>
      <w:r>
        <w:t>Bổ sung gợi ý ôn tập cá nhân hóa dựa trên lịch sử câu sai của sinh viên.</w:t>
      </w:r>
    </w:p>
    <w:p w14:paraId="56D8072A" w14:textId="77777777" w:rsidR="005C48A5" w:rsidRDefault="00000000">
      <w:pPr>
        <w:pStyle w:val="ListBullet"/>
        <w:spacing w:after="60"/>
        <w:ind w:left="425"/>
      </w:pPr>
      <w:r>
        <w:t>Nâng cấp cơ chế chống gian lận (khóa tab, ghi nhận hành vi bất thường).</w:t>
      </w:r>
    </w:p>
    <w:p w14:paraId="3897BEC9" w14:textId="77777777" w:rsidR="005C48A5" w:rsidRDefault="00000000">
      <w:pPr>
        <w:pStyle w:val="ListBullet"/>
        <w:spacing w:after="60"/>
        <w:ind w:left="425"/>
      </w:pPr>
      <w:r>
        <w:t>Bổ sung báo cáo trực quan bằng biểu đồ và xuất báo cáo ra PDF/Excel.</w:t>
      </w:r>
    </w:p>
    <w:p w14:paraId="307EE768" w14:textId="77777777" w:rsidR="005C48A5" w:rsidRDefault="00000000">
      <w:pPr>
        <w:pStyle w:val="ListBullet"/>
        <w:spacing w:after="60"/>
        <w:ind w:left="425"/>
      </w:pPr>
      <w:r>
        <w:t>Phát triển ứng dụng di động để thuận tiện cho sinh viên làm bài.</w:t>
      </w:r>
    </w:p>
    <w:p w14:paraId="0F805813" w14:textId="77777777" w:rsidR="005C48A5" w:rsidRDefault="005C48A5">
      <w:pPr>
        <w:sectPr w:rsidR="005C48A5">
          <w:headerReference w:type="default" r:id="rId77"/>
          <w:footerReference w:type="default" r:id="rId78"/>
          <w:headerReference w:type="first" r:id="rId79"/>
          <w:footerReference w:type="first" r:id="rId80"/>
          <w:pgSz w:w="11906" w:h="16838"/>
          <w:pgMar w:top="1134" w:right="1134" w:bottom="1134" w:left="1701" w:header="720" w:footer="720" w:gutter="0"/>
          <w:cols w:space="720"/>
          <w:titlePg/>
          <w:docGrid w:linePitch="360"/>
        </w:sectPr>
      </w:pPr>
    </w:p>
    <w:p w14:paraId="49BF9BD5" w14:textId="77777777" w:rsidR="005C48A5" w:rsidRDefault="00000000">
      <w:pPr>
        <w:pStyle w:val="Heading1"/>
      </w:pPr>
      <w:bookmarkStart w:id="115" w:name="_Toc234871062"/>
      <w:r>
        <w:rPr>
          <w:rFonts w:ascii="Times New Roman" w:hAnsi="Times New Roman"/>
        </w:rPr>
        <w:lastRenderedPageBreak/>
        <w:t>PHỤ LỤC. HƯỚNG DẪN SỬ DỤNG</w:t>
      </w:r>
      <w:bookmarkEnd w:id="115"/>
    </w:p>
    <w:p w14:paraId="56CA066E" w14:textId="77777777" w:rsidR="005C48A5" w:rsidRDefault="00000000">
      <w:r>
        <w:t>Phần này hướng dẫn quy trình chính: Giảng viên tạo đề và giao cho lớp; Sinh viên tham gia lớp và làm bài.</w:t>
      </w:r>
    </w:p>
    <w:p w14:paraId="1F6591D0" w14:textId="77777777" w:rsidR="005C48A5" w:rsidRDefault="00000000">
      <w:pPr>
        <w:pStyle w:val="Heading2"/>
      </w:pPr>
      <w:bookmarkStart w:id="116" w:name="_Toc234871063"/>
      <w:r>
        <w:rPr>
          <w:rFonts w:ascii="Times New Roman" w:hAnsi="Times New Roman"/>
        </w:rPr>
        <w:t>A. QUY TRÌNH GIẢNG VIÊN TẠO VÀ GIAO ĐỀ</w:t>
      </w:r>
      <w:bookmarkEnd w:id="116"/>
    </w:p>
    <w:p w14:paraId="1697A8F7" w14:textId="77777777" w:rsidR="005C48A5" w:rsidRDefault="00000000">
      <w:pPr>
        <w:spacing w:after="80"/>
        <w:ind w:left="283"/>
      </w:pPr>
      <w:r>
        <w:t>Bước 1: Đăng nhập bằng tài khoản giảng viên.</w:t>
      </w:r>
    </w:p>
    <w:p w14:paraId="5339BB62" w14:textId="77777777" w:rsidR="005C48A5" w:rsidRDefault="00000000">
      <w:pPr>
        <w:spacing w:after="80"/>
        <w:ind w:left="283"/>
      </w:pPr>
      <w:r>
        <w:t>Bước 2: Vào mục 'Môn học', tạo/chọn môn và tạo các chương tương ứng.</w:t>
      </w:r>
    </w:p>
    <w:p w14:paraId="68D68C85" w14:textId="77777777" w:rsidR="005C48A5" w:rsidRDefault="00000000">
      <w:pPr>
        <w:spacing w:after="80"/>
        <w:ind w:left="283"/>
      </w:pPr>
      <w:r>
        <w:t>Bước 3: Vào 'Ngân hàng câu hỏi', thêm câu hỏi thủ công hoặc bấm 'Import' để nhập từ file Excel theo mẫu.</w:t>
      </w:r>
    </w:p>
    <w:p w14:paraId="09D9B611" w14:textId="77777777" w:rsidR="005C48A5" w:rsidRDefault="00000000">
      <w:pPr>
        <w:spacing w:after="80"/>
        <w:ind w:left="283"/>
      </w:pPr>
      <w:r>
        <w:t>Bước 4: Vào 'Đề thi' → 'Tạo đề': chọn 'Sinh theo ma trận', nhập số câu cho mỗi chương/độ khó, cấu hình thời gian và điểm đậu.</w:t>
      </w:r>
    </w:p>
    <w:p w14:paraId="002A654C" w14:textId="77777777" w:rsidR="005C48A5" w:rsidRDefault="00000000">
      <w:pPr>
        <w:spacing w:after="80"/>
        <w:ind w:left="283"/>
      </w:pPr>
      <w:r>
        <w:t>Bước 5: Xem trước đề, bật tùy chọn trộn câu/xáo đáp án nếu cần, rồi 'Phát hành'.</w:t>
      </w:r>
    </w:p>
    <w:p w14:paraId="757CD425" w14:textId="77777777" w:rsidR="005C48A5" w:rsidRDefault="00000000">
      <w:pPr>
        <w:spacing w:after="80"/>
        <w:ind w:left="283"/>
      </w:pPr>
      <w:r>
        <w:t>Bước 6: Vào 'Lớp học', chọn lớp và bấm 'Giao đề' để giao đề vừa tạo cho lớp.</w:t>
      </w:r>
    </w:p>
    <w:p w14:paraId="50E390D8" w14:textId="77777777" w:rsidR="005C48A5" w:rsidRDefault="00000000">
      <w:pPr>
        <w:spacing w:before="120" w:after="40"/>
        <w:jc w:val="center"/>
      </w:pPr>
      <w:r>
        <w:rPr>
          <w:noProof/>
        </w:rPr>
        <w:drawing>
          <wp:inline distT="0" distB="0" distL="0" distR="0" wp14:anchorId="17B2C4FD" wp14:editId="403BEA6A">
            <wp:extent cx="5486400" cy="3095023"/>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qbank.png"/>
                    <pic:cNvPicPr/>
                  </pic:nvPicPr>
                  <pic:blipFill>
                    <a:blip r:embed="rId62"/>
                    <a:stretch>
                      <a:fillRect/>
                    </a:stretch>
                  </pic:blipFill>
                  <pic:spPr>
                    <a:xfrm>
                      <a:off x="0" y="0"/>
                      <a:ext cx="5486400" cy="3095023"/>
                    </a:xfrm>
                    <a:prstGeom prst="rect">
                      <a:avLst/>
                    </a:prstGeom>
                  </pic:spPr>
                </pic:pic>
              </a:graphicData>
            </a:graphic>
          </wp:inline>
        </w:drawing>
      </w:r>
    </w:p>
    <w:p w14:paraId="45388B01" w14:textId="438A87BE" w:rsidR="005C48A5" w:rsidRDefault="00000000">
      <w:pPr>
        <w:spacing w:after="200"/>
        <w:jc w:val="center"/>
      </w:pPr>
      <w:bookmarkStart w:id="117" w:name="_Toc234871099"/>
      <w:r>
        <w:rPr>
          <w:b/>
          <w:i/>
          <w:sz w:val="24"/>
          <w:u w:val="single"/>
        </w:rPr>
        <w:t>Hình PL-1.</w:t>
      </w:r>
      <w:r>
        <w:rPr>
          <w:i/>
          <w:sz w:val="24"/>
        </w:rPr>
        <w:t xml:space="preserve"> Màn hình ngân hàng câu hỏi khi tạo đề</w:t>
      </w:r>
      <w:bookmarkEnd w:id="117"/>
      <w:r>
        <w:rPr>
          <w:vanish/>
        </w:rPr>
        <w:fldChar w:fldCharType="begin"/>
      </w:r>
      <w:r>
        <w:rPr>
          <w:vanish/>
        </w:rPr>
        <w:instrText xml:space="preserve"> SEQ Hình \* ARABIC </w:instrText>
      </w:r>
      <w:r w:rsidR="009926B2">
        <w:rPr>
          <w:vanish/>
        </w:rPr>
        <w:fldChar w:fldCharType="separate"/>
      </w:r>
      <w:r w:rsidR="009926B2">
        <w:rPr>
          <w:noProof/>
          <w:vanish/>
        </w:rPr>
        <w:t>26</w:t>
      </w:r>
      <w:r>
        <w:rPr>
          <w:vanish/>
        </w:rPr>
        <w:fldChar w:fldCharType="end"/>
      </w:r>
    </w:p>
    <w:p w14:paraId="25398BB8" w14:textId="77777777" w:rsidR="005C48A5" w:rsidRDefault="00000000">
      <w:pPr>
        <w:spacing w:before="120" w:after="40"/>
        <w:jc w:val="center"/>
      </w:pPr>
      <w:r>
        <w:rPr>
          <w:noProof/>
        </w:rPr>
        <w:lastRenderedPageBreak/>
        <w:drawing>
          <wp:inline distT="0" distB="0" distL="0" distR="0" wp14:anchorId="559CA971" wp14:editId="761D3215">
            <wp:extent cx="5486400" cy="3095023"/>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subjects.png"/>
                    <pic:cNvPicPr/>
                  </pic:nvPicPr>
                  <pic:blipFill>
                    <a:blip r:embed="rId65"/>
                    <a:stretch>
                      <a:fillRect/>
                    </a:stretch>
                  </pic:blipFill>
                  <pic:spPr>
                    <a:xfrm>
                      <a:off x="0" y="0"/>
                      <a:ext cx="5486400" cy="3095023"/>
                    </a:xfrm>
                    <a:prstGeom prst="rect">
                      <a:avLst/>
                    </a:prstGeom>
                  </pic:spPr>
                </pic:pic>
              </a:graphicData>
            </a:graphic>
          </wp:inline>
        </w:drawing>
      </w:r>
    </w:p>
    <w:p w14:paraId="2BB1C9F7" w14:textId="0C7167F6" w:rsidR="005C48A5" w:rsidRDefault="00000000">
      <w:pPr>
        <w:spacing w:after="200"/>
        <w:jc w:val="center"/>
      </w:pPr>
      <w:bookmarkStart w:id="118" w:name="_Toc234871100"/>
      <w:r>
        <w:rPr>
          <w:b/>
          <w:i/>
          <w:sz w:val="24"/>
          <w:u w:val="single"/>
        </w:rPr>
        <w:t>Hình PL-2.</w:t>
      </w:r>
      <w:r>
        <w:rPr>
          <w:i/>
          <w:sz w:val="24"/>
        </w:rPr>
        <w:t xml:space="preserve"> Màn hình chọn môn học để ra đề</w:t>
      </w:r>
      <w:bookmarkEnd w:id="118"/>
      <w:r>
        <w:rPr>
          <w:vanish/>
        </w:rPr>
        <w:fldChar w:fldCharType="begin"/>
      </w:r>
      <w:r>
        <w:rPr>
          <w:vanish/>
        </w:rPr>
        <w:instrText xml:space="preserve"> SEQ Hình \* ARABIC </w:instrText>
      </w:r>
      <w:r w:rsidR="009926B2">
        <w:rPr>
          <w:vanish/>
        </w:rPr>
        <w:fldChar w:fldCharType="separate"/>
      </w:r>
      <w:r w:rsidR="009926B2">
        <w:rPr>
          <w:noProof/>
          <w:vanish/>
        </w:rPr>
        <w:t>27</w:t>
      </w:r>
      <w:r>
        <w:rPr>
          <w:vanish/>
        </w:rPr>
        <w:fldChar w:fldCharType="end"/>
      </w:r>
    </w:p>
    <w:p w14:paraId="5E9DE471" w14:textId="77777777" w:rsidR="005C48A5" w:rsidRDefault="00000000">
      <w:pPr>
        <w:pStyle w:val="Heading2"/>
      </w:pPr>
      <w:bookmarkStart w:id="119" w:name="_Toc234871064"/>
      <w:r>
        <w:rPr>
          <w:rFonts w:ascii="Times New Roman" w:hAnsi="Times New Roman"/>
        </w:rPr>
        <w:t>B. QUY TRÌNH SINH VIÊN LÀM BÀI</w:t>
      </w:r>
      <w:bookmarkEnd w:id="119"/>
    </w:p>
    <w:p w14:paraId="6A51A97A" w14:textId="77777777" w:rsidR="005C48A5" w:rsidRDefault="00000000">
      <w:pPr>
        <w:spacing w:after="80"/>
        <w:ind w:left="283"/>
      </w:pPr>
      <w:r>
        <w:t>Bước 1: Đăng nhập bằng tài khoản sinh viên.</w:t>
      </w:r>
    </w:p>
    <w:p w14:paraId="59DF92C6" w14:textId="77777777" w:rsidR="005C48A5" w:rsidRDefault="00000000">
      <w:pPr>
        <w:spacing w:after="80"/>
        <w:ind w:left="283"/>
      </w:pPr>
      <w:r>
        <w:t>Bước 2: Vào 'Lớp của tôi' → 'Tham gia lớp', nhập mã lớp do giảng viên cung cấp.</w:t>
      </w:r>
    </w:p>
    <w:p w14:paraId="710E8D85" w14:textId="77777777" w:rsidR="005C48A5" w:rsidRDefault="00000000">
      <w:pPr>
        <w:spacing w:after="80"/>
        <w:ind w:left="283"/>
      </w:pPr>
      <w:r>
        <w:t>Bước 3: Vào 'Đề của tôi', chọn đề được giao và bấm 'Vào thi'.</w:t>
      </w:r>
    </w:p>
    <w:p w14:paraId="56580E1E" w14:textId="77777777" w:rsidR="005C48A5" w:rsidRDefault="00000000">
      <w:pPr>
        <w:spacing w:after="80"/>
        <w:ind w:left="283"/>
      </w:pPr>
      <w:r>
        <w:t>Bước 4: Làm bài: chọn đáp án cho từng câu, dùng bảng điều hướng để chuyển câu, chú ý đồng hồ đếm ngược.</w:t>
      </w:r>
    </w:p>
    <w:p w14:paraId="0B2276D5" w14:textId="77777777" w:rsidR="005C48A5" w:rsidRDefault="00000000">
      <w:pPr>
        <w:spacing w:after="80"/>
        <w:ind w:left="283"/>
      </w:pPr>
      <w:r>
        <w:t>Bước 5: Bấm 'Nộp bài'; xem điểm và kết quả đậu/rớt ngay sau khi nộp.</w:t>
      </w:r>
    </w:p>
    <w:p w14:paraId="44358C5D" w14:textId="77777777" w:rsidR="005C48A5" w:rsidRDefault="00000000">
      <w:pPr>
        <w:spacing w:after="80"/>
        <w:ind w:left="283"/>
      </w:pPr>
      <w:r>
        <w:t>Bước 6: Có thể xem lại đáp án đúng và bấm 'Luyện câu sai' để ôn tập.</w:t>
      </w:r>
    </w:p>
    <w:p w14:paraId="5556B476" w14:textId="77777777" w:rsidR="005C48A5" w:rsidRDefault="00000000">
      <w:pPr>
        <w:spacing w:before="120" w:after="40"/>
        <w:jc w:val="center"/>
      </w:pPr>
      <w:r>
        <w:rPr>
          <w:noProof/>
        </w:rPr>
        <w:drawing>
          <wp:inline distT="0" distB="0" distL="0" distR="0" wp14:anchorId="59174E42" wp14:editId="6E2212EA">
            <wp:extent cx="5486400" cy="3095023"/>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take.png"/>
                    <pic:cNvPicPr/>
                  </pic:nvPicPr>
                  <pic:blipFill>
                    <a:blip r:embed="rId63"/>
                    <a:stretch>
                      <a:fillRect/>
                    </a:stretch>
                  </pic:blipFill>
                  <pic:spPr>
                    <a:xfrm>
                      <a:off x="0" y="0"/>
                      <a:ext cx="5486400" cy="3095023"/>
                    </a:xfrm>
                    <a:prstGeom prst="rect">
                      <a:avLst/>
                    </a:prstGeom>
                  </pic:spPr>
                </pic:pic>
              </a:graphicData>
            </a:graphic>
          </wp:inline>
        </w:drawing>
      </w:r>
    </w:p>
    <w:p w14:paraId="7A55E330" w14:textId="79A7896F" w:rsidR="005C48A5" w:rsidRDefault="00000000">
      <w:pPr>
        <w:spacing w:after="200"/>
        <w:jc w:val="center"/>
      </w:pPr>
      <w:bookmarkStart w:id="120" w:name="_Toc234871101"/>
      <w:r>
        <w:rPr>
          <w:b/>
          <w:i/>
          <w:sz w:val="24"/>
          <w:u w:val="single"/>
        </w:rPr>
        <w:lastRenderedPageBreak/>
        <w:t>Hình PL-3.</w:t>
      </w:r>
      <w:r>
        <w:rPr>
          <w:i/>
          <w:sz w:val="24"/>
        </w:rPr>
        <w:t xml:space="preserve"> Màn hình sinh viên làm bài thi</w:t>
      </w:r>
      <w:bookmarkEnd w:id="120"/>
      <w:r>
        <w:rPr>
          <w:vanish/>
        </w:rPr>
        <w:fldChar w:fldCharType="begin"/>
      </w:r>
      <w:r>
        <w:rPr>
          <w:vanish/>
        </w:rPr>
        <w:instrText xml:space="preserve"> SEQ Hình \* ARABIC </w:instrText>
      </w:r>
      <w:r w:rsidR="009926B2">
        <w:rPr>
          <w:vanish/>
        </w:rPr>
        <w:fldChar w:fldCharType="separate"/>
      </w:r>
      <w:r w:rsidR="009926B2">
        <w:rPr>
          <w:noProof/>
          <w:vanish/>
        </w:rPr>
        <w:t>28</w:t>
      </w:r>
      <w:r>
        <w:rPr>
          <w:vanish/>
        </w:rPr>
        <w:fldChar w:fldCharType="end"/>
      </w:r>
    </w:p>
    <w:p w14:paraId="4BF99DDA" w14:textId="77777777" w:rsidR="005C48A5" w:rsidRDefault="00000000">
      <w:pPr>
        <w:spacing w:before="120" w:after="40"/>
        <w:jc w:val="center"/>
      </w:pPr>
      <w:r>
        <w:rPr>
          <w:noProof/>
        </w:rPr>
        <w:drawing>
          <wp:inline distT="0" distB="0" distL="0" distR="0" wp14:anchorId="2C3C8C27" wp14:editId="29D9726F">
            <wp:extent cx="4572000" cy="329205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i_result.png"/>
                    <pic:cNvPicPr/>
                  </pic:nvPicPr>
                  <pic:blipFill>
                    <a:blip r:embed="rId64"/>
                    <a:stretch>
                      <a:fillRect/>
                    </a:stretch>
                  </pic:blipFill>
                  <pic:spPr>
                    <a:xfrm>
                      <a:off x="0" y="0"/>
                      <a:ext cx="4572000" cy="3292057"/>
                    </a:xfrm>
                    <a:prstGeom prst="rect">
                      <a:avLst/>
                    </a:prstGeom>
                  </pic:spPr>
                </pic:pic>
              </a:graphicData>
            </a:graphic>
          </wp:inline>
        </w:drawing>
      </w:r>
    </w:p>
    <w:p w14:paraId="42297FF3" w14:textId="23889C9B" w:rsidR="005C48A5" w:rsidRDefault="00000000">
      <w:pPr>
        <w:spacing w:after="200"/>
        <w:jc w:val="center"/>
      </w:pPr>
      <w:bookmarkStart w:id="121" w:name="_Toc234871102"/>
      <w:r>
        <w:rPr>
          <w:b/>
          <w:i/>
          <w:sz w:val="24"/>
          <w:u w:val="single"/>
        </w:rPr>
        <w:t>Hình PL-4.</w:t>
      </w:r>
      <w:r>
        <w:rPr>
          <w:i/>
          <w:sz w:val="24"/>
        </w:rPr>
        <w:t xml:space="preserve"> Màn hình kết quả sau khi nộp bài</w:t>
      </w:r>
      <w:bookmarkEnd w:id="121"/>
      <w:r>
        <w:rPr>
          <w:vanish/>
        </w:rPr>
        <w:fldChar w:fldCharType="begin"/>
      </w:r>
      <w:r>
        <w:rPr>
          <w:vanish/>
        </w:rPr>
        <w:instrText xml:space="preserve"> SEQ Hình \* ARABIC </w:instrText>
      </w:r>
      <w:r w:rsidR="009926B2">
        <w:rPr>
          <w:vanish/>
        </w:rPr>
        <w:fldChar w:fldCharType="separate"/>
      </w:r>
      <w:r w:rsidR="009926B2">
        <w:rPr>
          <w:noProof/>
          <w:vanish/>
        </w:rPr>
        <w:t>29</w:t>
      </w:r>
      <w:r>
        <w:rPr>
          <w:vanish/>
        </w:rPr>
        <w:fldChar w:fldCharType="end"/>
      </w:r>
    </w:p>
    <w:p w14:paraId="4D1E5941" w14:textId="77777777" w:rsidR="005C48A5" w:rsidRDefault="005C48A5">
      <w:pPr>
        <w:sectPr w:rsidR="005C48A5">
          <w:headerReference w:type="default" r:id="rId81"/>
          <w:footerReference w:type="default" r:id="rId82"/>
          <w:headerReference w:type="first" r:id="rId83"/>
          <w:footerReference w:type="first" r:id="rId84"/>
          <w:pgSz w:w="11906" w:h="16838"/>
          <w:pgMar w:top="1134" w:right="1134" w:bottom="1134" w:left="1701" w:header="720" w:footer="720" w:gutter="0"/>
          <w:cols w:space="720"/>
          <w:titlePg/>
          <w:docGrid w:linePitch="360"/>
        </w:sectPr>
      </w:pPr>
    </w:p>
    <w:p w14:paraId="2052F37F" w14:textId="77777777" w:rsidR="005C48A5" w:rsidRDefault="00000000">
      <w:pPr>
        <w:pStyle w:val="Heading1"/>
      </w:pPr>
      <w:bookmarkStart w:id="122" w:name="_Toc234871065"/>
      <w:r>
        <w:rPr>
          <w:rFonts w:ascii="Times New Roman" w:hAnsi="Times New Roman"/>
        </w:rPr>
        <w:lastRenderedPageBreak/>
        <w:t>PHỤ LỤC B. MỘT SỐ ĐOẠN MÃ NGUỒN TIÊU BIỂU</w:t>
      </w:r>
      <w:bookmarkEnd w:id="122"/>
    </w:p>
    <w:p w14:paraId="295423A8" w14:textId="77777777" w:rsidR="005C48A5" w:rsidRDefault="00000000">
      <w:r>
        <w:t>Phần này trích một số đoạn mã nguồn tiêu biểu của phần backend (viết bằng Go) minh họa cho các nghiệp vụ cốt lõi.</w:t>
      </w:r>
    </w:p>
    <w:p w14:paraId="1BE8B9AD" w14:textId="77777777" w:rsidR="005C48A5" w:rsidRDefault="00000000">
      <w:pPr>
        <w:pStyle w:val="Heading2"/>
      </w:pPr>
      <w:bookmarkStart w:id="123" w:name="_Toc234871066"/>
      <w:r>
        <w:rPr>
          <w:rFonts w:ascii="Times New Roman" w:hAnsi="Times New Roman"/>
        </w:rPr>
        <w:t>B.1 MIDDLEWARE XÁC THỰC JWT</w:t>
      </w:r>
      <w:bookmarkEnd w:id="123"/>
    </w:p>
    <w:p w14:paraId="4A27ECED" w14:textId="77777777" w:rsidR="005C48A5" w:rsidRDefault="00000000">
      <w:r>
        <w:t>Middleware kiểm tra token JWT trong header Authorization, giải mã và gắn thông tin người dùng vào ngữ cảnh request để phục vụ phân quyền:</w:t>
      </w:r>
    </w:p>
    <w:p w14:paraId="78B91A15" w14:textId="77777777" w:rsidR="005C48A5" w:rsidRDefault="00000000">
      <w:pPr>
        <w:spacing w:after="0" w:line="240" w:lineRule="auto"/>
        <w:ind w:left="227"/>
        <w:jc w:val="left"/>
      </w:pPr>
      <w:r>
        <w:rPr>
          <w:rFonts w:ascii="Courier New" w:hAnsi="Courier New"/>
          <w:sz w:val="18"/>
        </w:rPr>
        <w:t>// AuthRequired: middleware chặn các route bắt buộc đăng nhập</w:t>
      </w:r>
    </w:p>
    <w:p w14:paraId="702A9D99" w14:textId="77777777" w:rsidR="005C48A5" w:rsidRDefault="00000000">
      <w:pPr>
        <w:spacing w:after="0" w:line="240" w:lineRule="auto"/>
        <w:ind w:left="227"/>
        <w:jc w:val="left"/>
      </w:pPr>
      <w:r>
        <w:rPr>
          <w:rFonts w:ascii="Courier New" w:hAnsi="Courier New"/>
          <w:sz w:val="18"/>
        </w:rPr>
        <w:t>func AuthRequired() gin.HandlerFunc {</w:t>
      </w:r>
    </w:p>
    <w:p w14:paraId="2DECEE18" w14:textId="77777777" w:rsidR="005C48A5" w:rsidRDefault="00000000">
      <w:pPr>
        <w:spacing w:after="0" w:line="240" w:lineRule="auto"/>
        <w:ind w:left="227"/>
        <w:jc w:val="left"/>
      </w:pPr>
      <w:r>
        <w:rPr>
          <w:rFonts w:ascii="Courier New" w:hAnsi="Courier New"/>
          <w:sz w:val="18"/>
        </w:rPr>
        <w:t xml:space="preserve">    return func(c *gin.Context) {</w:t>
      </w:r>
    </w:p>
    <w:p w14:paraId="7576DDC4" w14:textId="77777777" w:rsidR="005C48A5" w:rsidRDefault="00000000">
      <w:pPr>
        <w:spacing w:after="0" w:line="240" w:lineRule="auto"/>
        <w:ind w:left="227"/>
        <w:jc w:val="left"/>
      </w:pPr>
      <w:r>
        <w:rPr>
          <w:rFonts w:ascii="Courier New" w:hAnsi="Courier New"/>
          <w:sz w:val="18"/>
        </w:rPr>
        <w:t xml:space="preserve">        header := c.GetHeader("Authorization")</w:t>
      </w:r>
    </w:p>
    <w:p w14:paraId="6C269A3E" w14:textId="77777777" w:rsidR="005C48A5" w:rsidRDefault="00000000">
      <w:pPr>
        <w:spacing w:after="0" w:line="240" w:lineRule="auto"/>
        <w:ind w:left="227"/>
        <w:jc w:val="left"/>
      </w:pPr>
      <w:r>
        <w:rPr>
          <w:rFonts w:ascii="Courier New" w:hAnsi="Courier New"/>
          <w:sz w:val="18"/>
        </w:rPr>
        <w:t xml:space="preserve">        if header == "" || !strings.HasPrefix(header, "Bearer ") {</w:t>
      </w:r>
    </w:p>
    <w:p w14:paraId="1FF8280C" w14:textId="77777777" w:rsidR="005C48A5" w:rsidRDefault="00000000">
      <w:pPr>
        <w:spacing w:after="0" w:line="240" w:lineRule="auto"/>
        <w:ind w:left="227"/>
        <w:jc w:val="left"/>
      </w:pPr>
      <w:r>
        <w:rPr>
          <w:rFonts w:ascii="Courier New" w:hAnsi="Courier New"/>
          <w:sz w:val="18"/>
        </w:rPr>
        <w:t xml:space="preserve">            c.JSON(401, gin.H{"error": "Chua dang nhap"})</w:t>
      </w:r>
    </w:p>
    <w:p w14:paraId="0E252104" w14:textId="77777777" w:rsidR="005C48A5" w:rsidRDefault="00000000">
      <w:pPr>
        <w:spacing w:after="0" w:line="240" w:lineRule="auto"/>
        <w:ind w:left="227"/>
        <w:jc w:val="left"/>
      </w:pPr>
      <w:r>
        <w:rPr>
          <w:rFonts w:ascii="Courier New" w:hAnsi="Courier New"/>
          <w:sz w:val="18"/>
        </w:rPr>
        <w:t xml:space="preserve">            c.Abort(); return</w:t>
      </w:r>
    </w:p>
    <w:p w14:paraId="417042F6" w14:textId="77777777" w:rsidR="005C48A5" w:rsidRDefault="00000000">
      <w:pPr>
        <w:spacing w:after="0" w:line="240" w:lineRule="auto"/>
        <w:ind w:left="227"/>
        <w:jc w:val="left"/>
      </w:pPr>
      <w:r>
        <w:rPr>
          <w:rFonts w:ascii="Courier New" w:hAnsi="Courier New"/>
          <w:sz w:val="18"/>
        </w:rPr>
        <w:t xml:space="preserve">        }</w:t>
      </w:r>
    </w:p>
    <w:p w14:paraId="0AC5AD2A" w14:textId="77777777" w:rsidR="005C48A5" w:rsidRDefault="00000000">
      <w:pPr>
        <w:spacing w:after="0" w:line="240" w:lineRule="auto"/>
        <w:ind w:left="227"/>
        <w:jc w:val="left"/>
      </w:pPr>
      <w:r>
        <w:rPr>
          <w:rFonts w:ascii="Courier New" w:hAnsi="Courier New"/>
          <w:sz w:val="18"/>
        </w:rPr>
        <w:t xml:space="preserve">        tokenStr := strings.TrimPrefix(header, "Bearer ")</w:t>
      </w:r>
    </w:p>
    <w:p w14:paraId="5C90D6E8" w14:textId="77777777" w:rsidR="005C48A5" w:rsidRDefault="00000000">
      <w:pPr>
        <w:spacing w:after="0" w:line="240" w:lineRule="auto"/>
        <w:ind w:left="227"/>
        <w:jc w:val="left"/>
      </w:pPr>
      <w:r>
        <w:rPr>
          <w:rFonts w:ascii="Courier New" w:hAnsi="Courier New"/>
          <w:sz w:val="18"/>
        </w:rPr>
        <w:t xml:space="preserve">        claims, err := pkg.ParseToken(tokenStr)</w:t>
      </w:r>
    </w:p>
    <w:p w14:paraId="3B917A64" w14:textId="77777777" w:rsidR="005C48A5" w:rsidRDefault="00000000">
      <w:pPr>
        <w:spacing w:after="0" w:line="240" w:lineRule="auto"/>
        <w:ind w:left="227"/>
        <w:jc w:val="left"/>
      </w:pPr>
      <w:r>
        <w:rPr>
          <w:rFonts w:ascii="Courier New" w:hAnsi="Courier New"/>
          <w:sz w:val="18"/>
        </w:rPr>
        <w:t xml:space="preserve">        if err != nil {</w:t>
      </w:r>
    </w:p>
    <w:p w14:paraId="57112EAF" w14:textId="77777777" w:rsidR="005C48A5" w:rsidRDefault="00000000">
      <w:pPr>
        <w:spacing w:after="0" w:line="240" w:lineRule="auto"/>
        <w:ind w:left="227"/>
        <w:jc w:val="left"/>
      </w:pPr>
      <w:r>
        <w:rPr>
          <w:rFonts w:ascii="Courier New" w:hAnsi="Courier New"/>
          <w:sz w:val="18"/>
        </w:rPr>
        <w:t xml:space="preserve">            c.JSON(401, gin.H{"error": "Token het han/khong hop le"})</w:t>
      </w:r>
    </w:p>
    <w:p w14:paraId="4938E00B" w14:textId="77777777" w:rsidR="005C48A5" w:rsidRDefault="00000000">
      <w:pPr>
        <w:spacing w:after="0" w:line="240" w:lineRule="auto"/>
        <w:ind w:left="227"/>
        <w:jc w:val="left"/>
      </w:pPr>
      <w:r>
        <w:rPr>
          <w:rFonts w:ascii="Courier New" w:hAnsi="Courier New"/>
          <w:sz w:val="18"/>
        </w:rPr>
        <w:t xml:space="preserve">            c.Abort(); return</w:t>
      </w:r>
    </w:p>
    <w:p w14:paraId="25F7D220" w14:textId="77777777" w:rsidR="005C48A5" w:rsidRDefault="00000000">
      <w:pPr>
        <w:spacing w:after="0" w:line="240" w:lineRule="auto"/>
        <w:ind w:left="227"/>
        <w:jc w:val="left"/>
      </w:pPr>
      <w:r>
        <w:rPr>
          <w:rFonts w:ascii="Courier New" w:hAnsi="Courier New"/>
          <w:sz w:val="18"/>
        </w:rPr>
        <w:t xml:space="preserve">        }</w:t>
      </w:r>
    </w:p>
    <w:p w14:paraId="2F44DE15" w14:textId="77777777" w:rsidR="005C48A5" w:rsidRDefault="00000000">
      <w:pPr>
        <w:spacing w:after="0" w:line="240" w:lineRule="auto"/>
        <w:ind w:left="227"/>
        <w:jc w:val="left"/>
      </w:pPr>
      <w:r>
        <w:rPr>
          <w:rFonts w:ascii="Courier New" w:hAnsi="Courier New"/>
          <w:sz w:val="18"/>
        </w:rPr>
        <w:t xml:space="preserve">        c.Set("user_id", claims.UserID)</w:t>
      </w:r>
    </w:p>
    <w:p w14:paraId="000897E9" w14:textId="77777777" w:rsidR="005C48A5" w:rsidRDefault="00000000">
      <w:pPr>
        <w:spacing w:after="0" w:line="240" w:lineRule="auto"/>
        <w:ind w:left="227"/>
        <w:jc w:val="left"/>
      </w:pPr>
      <w:r>
        <w:rPr>
          <w:rFonts w:ascii="Courier New" w:hAnsi="Courier New"/>
          <w:sz w:val="18"/>
        </w:rPr>
        <w:t xml:space="preserve">        c.Set("role", claims.Role)</w:t>
      </w:r>
    </w:p>
    <w:p w14:paraId="64B875AC" w14:textId="77777777" w:rsidR="005C48A5" w:rsidRDefault="00000000">
      <w:pPr>
        <w:spacing w:after="0" w:line="240" w:lineRule="auto"/>
        <w:ind w:left="227"/>
        <w:jc w:val="left"/>
      </w:pPr>
      <w:r>
        <w:rPr>
          <w:rFonts w:ascii="Courier New" w:hAnsi="Courier New"/>
          <w:sz w:val="18"/>
        </w:rPr>
        <w:t xml:space="preserve">        c.Next()</w:t>
      </w:r>
    </w:p>
    <w:p w14:paraId="138731E3" w14:textId="77777777" w:rsidR="005C48A5" w:rsidRDefault="00000000">
      <w:pPr>
        <w:spacing w:after="0" w:line="240" w:lineRule="auto"/>
        <w:ind w:left="227"/>
        <w:jc w:val="left"/>
      </w:pPr>
      <w:r>
        <w:rPr>
          <w:rFonts w:ascii="Courier New" w:hAnsi="Courier New"/>
          <w:sz w:val="18"/>
        </w:rPr>
        <w:t xml:space="preserve">    }</w:t>
      </w:r>
    </w:p>
    <w:p w14:paraId="44918FE1" w14:textId="77777777" w:rsidR="005C48A5" w:rsidRDefault="00000000">
      <w:pPr>
        <w:spacing w:after="0" w:line="240" w:lineRule="auto"/>
        <w:ind w:left="227"/>
        <w:jc w:val="left"/>
      </w:pPr>
      <w:r>
        <w:rPr>
          <w:rFonts w:ascii="Courier New" w:hAnsi="Courier New"/>
          <w:sz w:val="18"/>
        </w:rPr>
        <w:t>}</w:t>
      </w:r>
    </w:p>
    <w:p w14:paraId="1F499058" w14:textId="77777777" w:rsidR="005C48A5" w:rsidRDefault="005C48A5">
      <w:pPr>
        <w:spacing w:after="80"/>
      </w:pPr>
    </w:p>
    <w:p w14:paraId="64333F22" w14:textId="77777777" w:rsidR="005C48A5" w:rsidRDefault="00000000">
      <w:pPr>
        <w:pStyle w:val="Heading2"/>
      </w:pPr>
      <w:bookmarkStart w:id="124" w:name="_Toc234871067"/>
      <w:r>
        <w:rPr>
          <w:rFonts w:ascii="Times New Roman" w:hAnsi="Times New Roman"/>
        </w:rPr>
        <w:t>B.2 CHẤM ĐIỂM TỰ ĐỘNG</w:t>
      </w:r>
      <w:bookmarkEnd w:id="124"/>
    </w:p>
    <w:p w14:paraId="1D09D9EA" w14:textId="77777777" w:rsidR="005C48A5" w:rsidRDefault="00000000">
      <w:r>
        <w:t>Khi sinh viên nộp bài, hệ thống duyệt từng câu trả lời, so khớp với đáp án đúng, đếm số câu đúng, quy về thang điểm 10 và xác định đậu/rớt theo điểm đậu tối thiểu của đề:</w:t>
      </w:r>
    </w:p>
    <w:p w14:paraId="1DF9A254" w14:textId="77777777" w:rsidR="005C48A5" w:rsidRDefault="00000000">
      <w:pPr>
        <w:spacing w:after="0" w:line="240" w:lineRule="auto"/>
        <w:ind w:left="227"/>
        <w:jc w:val="left"/>
      </w:pPr>
      <w:r>
        <w:rPr>
          <w:rFonts w:ascii="Courier New" w:hAnsi="Courier New"/>
          <w:sz w:val="18"/>
        </w:rPr>
        <w:t>// Submit: chấm điểm tự động khi sinh viên nộp bài</w:t>
      </w:r>
    </w:p>
    <w:p w14:paraId="0CD52C76" w14:textId="77777777" w:rsidR="005C48A5" w:rsidRDefault="00000000">
      <w:pPr>
        <w:spacing w:after="0" w:line="240" w:lineRule="auto"/>
        <w:ind w:left="227"/>
        <w:jc w:val="left"/>
      </w:pPr>
      <w:r>
        <w:rPr>
          <w:rFonts w:ascii="Courier New" w:hAnsi="Courier New"/>
          <w:sz w:val="18"/>
        </w:rPr>
        <w:t>correct := 0</w:t>
      </w:r>
    </w:p>
    <w:p w14:paraId="69176A54" w14:textId="77777777" w:rsidR="005C48A5" w:rsidRDefault="00000000">
      <w:pPr>
        <w:spacing w:after="0" w:line="240" w:lineRule="auto"/>
        <w:ind w:left="227"/>
        <w:jc w:val="left"/>
      </w:pPr>
      <w:r>
        <w:rPr>
          <w:rFonts w:ascii="Courier New" w:hAnsi="Courier New"/>
          <w:sz w:val="18"/>
        </w:rPr>
        <w:t>for _, a := range in.Answers {</w:t>
      </w:r>
    </w:p>
    <w:p w14:paraId="425712F3" w14:textId="77777777" w:rsidR="005C48A5" w:rsidRDefault="00000000">
      <w:pPr>
        <w:spacing w:after="0" w:line="240" w:lineRule="auto"/>
        <w:ind w:left="227"/>
        <w:jc w:val="left"/>
      </w:pPr>
      <w:r>
        <w:rPr>
          <w:rFonts w:ascii="Courier New" w:hAnsi="Courier New"/>
          <w:sz w:val="18"/>
        </w:rPr>
        <w:t xml:space="preserve">    isRight := false</w:t>
      </w:r>
    </w:p>
    <w:p w14:paraId="217EC67A" w14:textId="77777777" w:rsidR="005C48A5" w:rsidRDefault="00000000">
      <w:pPr>
        <w:spacing w:after="0" w:line="240" w:lineRule="auto"/>
        <w:ind w:left="227"/>
        <w:jc w:val="left"/>
      </w:pPr>
      <w:r>
        <w:rPr>
          <w:rFonts w:ascii="Courier New" w:hAnsi="Courier New"/>
          <w:sz w:val="18"/>
        </w:rPr>
        <w:t xml:space="preserve">    if a.SelectedAnswerID != 0 {</w:t>
      </w:r>
    </w:p>
    <w:p w14:paraId="1790F3C4" w14:textId="77777777" w:rsidR="005C48A5" w:rsidRDefault="00000000">
      <w:pPr>
        <w:spacing w:after="0" w:line="240" w:lineRule="auto"/>
        <w:ind w:left="227"/>
        <w:jc w:val="left"/>
      </w:pPr>
      <w:r>
        <w:rPr>
          <w:rFonts w:ascii="Courier New" w:hAnsi="Courier New"/>
          <w:sz w:val="18"/>
        </w:rPr>
        <w:t xml:space="preserve">        if ans, e := s.subRepo.FindAnswer(a.SelectedAnswerID); e == nil {</w:t>
      </w:r>
    </w:p>
    <w:p w14:paraId="2EE45795" w14:textId="77777777" w:rsidR="005C48A5" w:rsidRDefault="00000000">
      <w:pPr>
        <w:spacing w:after="0" w:line="240" w:lineRule="auto"/>
        <w:ind w:left="227"/>
        <w:jc w:val="left"/>
      </w:pPr>
      <w:r>
        <w:rPr>
          <w:rFonts w:ascii="Courier New" w:hAnsi="Courier New"/>
          <w:sz w:val="18"/>
        </w:rPr>
        <w:t xml:space="preserve">            isRight = ans.IsCorrect &amp;&amp; ans.QuestionID == a.QuestionID</w:t>
      </w:r>
    </w:p>
    <w:p w14:paraId="0900BD82" w14:textId="77777777" w:rsidR="005C48A5" w:rsidRDefault="00000000">
      <w:pPr>
        <w:spacing w:after="0" w:line="240" w:lineRule="auto"/>
        <w:ind w:left="227"/>
        <w:jc w:val="left"/>
      </w:pPr>
      <w:r>
        <w:rPr>
          <w:rFonts w:ascii="Courier New" w:hAnsi="Courier New"/>
          <w:sz w:val="18"/>
        </w:rPr>
        <w:t xml:space="preserve">        }</w:t>
      </w:r>
    </w:p>
    <w:p w14:paraId="7C72D78D" w14:textId="77777777" w:rsidR="005C48A5" w:rsidRDefault="00000000">
      <w:pPr>
        <w:spacing w:after="0" w:line="240" w:lineRule="auto"/>
        <w:ind w:left="227"/>
        <w:jc w:val="left"/>
      </w:pPr>
      <w:r>
        <w:rPr>
          <w:rFonts w:ascii="Courier New" w:hAnsi="Courier New"/>
          <w:sz w:val="18"/>
        </w:rPr>
        <w:t xml:space="preserve">    }</w:t>
      </w:r>
    </w:p>
    <w:p w14:paraId="5CC42652" w14:textId="77777777" w:rsidR="005C48A5" w:rsidRDefault="00000000">
      <w:pPr>
        <w:spacing w:after="0" w:line="240" w:lineRule="auto"/>
        <w:ind w:left="227"/>
        <w:jc w:val="left"/>
      </w:pPr>
      <w:r>
        <w:rPr>
          <w:rFonts w:ascii="Courier New" w:hAnsi="Courier New"/>
          <w:sz w:val="18"/>
        </w:rPr>
        <w:t xml:space="preserve">    if isRight { correct++ }</w:t>
      </w:r>
    </w:p>
    <w:p w14:paraId="6BFEF96B" w14:textId="77777777" w:rsidR="005C48A5" w:rsidRDefault="00000000">
      <w:pPr>
        <w:spacing w:after="0" w:line="240" w:lineRule="auto"/>
        <w:ind w:left="227"/>
        <w:jc w:val="left"/>
      </w:pPr>
      <w:r>
        <w:rPr>
          <w:rFonts w:ascii="Courier New" w:hAnsi="Courier New"/>
          <w:sz w:val="18"/>
        </w:rPr>
        <w:t xml:space="preserve">    s.subRepo.CreateDetail(&amp;entity.SubmissionDetail{</w:t>
      </w:r>
    </w:p>
    <w:p w14:paraId="2FB371B6" w14:textId="77777777" w:rsidR="005C48A5" w:rsidRDefault="00000000">
      <w:pPr>
        <w:spacing w:after="0" w:line="240" w:lineRule="auto"/>
        <w:ind w:left="227"/>
        <w:jc w:val="left"/>
      </w:pPr>
      <w:r>
        <w:rPr>
          <w:rFonts w:ascii="Courier New" w:hAnsi="Courier New"/>
          <w:sz w:val="18"/>
        </w:rPr>
        <w:t xml:space="preserve">        SubmissionID: sub.ID, QuestionID: a.QuestionID,</w:t>
      </w:r>
    </w:p>
    <w:p w14:paraId="121E2611" w14:textId="77777777" w:rsidR="005C48A5" w:rsidRDefault="00000000">
      <w:pPr>
        <w:spacing w:after="0" w:line="240" w:lineRule="auto"/>
        <w:ind w:left="227"/>
        <w:jc w:val="left"/>
      </w:pPr>
      <w:r>
        <w:rPr>
          <w:rFonts w:ascii="Courier New" w:hAnsi="Courier New"/>
          <w:sz w:val="18"/>
        </w:rPr>
        <w:t xml:space="preserve">        SelectedAnswerID: a.SelectedAnswerID, IsCorrect: isRight,</w:t>
      </w:r>
    </w:p>
    <w:p w14:paraId="29A71093" w14:textId="77777777" w:rsidR="005C48A5" w:rsidRDefault="00000000">
      <w:pPr>
        <w:spacing w:after="0" w:line="240" w:lineRule="auto"/>
        <w:ind w:left="227"/>
        <w:jc w:val="left"/>
      </w:pPr>
      <w:r>
        <w:rPr>
          <w:rFonts w:ascii="Courier New" w:hAnsi="Courier New"/>
          <w:sz w:val="18"/>
        </w:rPr>
        <w:t xml:space="preserve">    })</w:t>
      </w:r>
    </w:p>
    <w:p w14:paraId="0933AC4D" w14:textId="77777777" w:rsidR="005C48A5" w:rsidRDefault="00000000">
      <w:pPr>
        <w:spacing w:after="0" w:line="240" w:lineRule="auto"/>
        <w:ind w:left="227"/>
        <w:jc w:val="left"/>
      </w:pPr>
      <w:r>
        <w:rPr>
          <w:rFonts w:ascii="Courier New" w:hAnsi="Courier New"/>
          <w:sz w:val="18"/>
        </w:rPr>
        <w:t>}</w:t>
      </w:r>
    </w:p>
    <w:p w14:paraId="1E65B1BC" w14:textId="77777777" w:rsidR="005C48A5" w:rsidRDefault="00000000">
      <w:pPr>
        <w:spacing w:after="0" w:line="240" w:lineRule="auto"/>
        <w:ind w:left="227"/>
        <w:jc w:val="left"/>
      </w:pPr>
      <w:r>
        <w:rPr>
          <w:rFonts w:ascii="Courier New" w:hAnsi="Courier New"/>
          <w:sz w:val="18"/>
        </w:rPr>
        <w:t>score := float64(correct) / float64(total) * 10.0</w:t>
      </w:r>
    </w:p>
    <w:p w14:paraId="3E602FC5" w14:textId="77777777" w:rsidR="005C48A5" w:rsidRDefault="00000000">
      <w:pPr>
        <w:spacing w:after="0" w:line="240" w:lineRule="auto"/>
        <w:ind w:left="227"/>
        <w:jc w:val="left"/>
      </w:pPr>
      <w:r>
        <w:rPr>
          <w:rFonts w:ascii="Courier New" w:hAnsi="Courier New"/>
          <w:sz w:val="18"/>
        </w:rPr>
        <w:t>score = math.Round(score*100) / 100        // làm tròn 2 chữ số</w:t>
      </w:r>
    </w:p>
    <w:p w14:paraId="0B15746F" w14:textId="77777777" w:rsidR="005C48A5" w:rsidRDefault="00000000">
      <w:pPr>
        <w:spacing w:after="0" w:line="240" w:lineRule="auto"/>
        <w:ind w:left="227"/>
        <w:jc w:val="left"/>
      </w:pPr>
      <w:r>
        <w:rPr>
          <w:rFonts w:ascii="Courier New" w:hAnsi="Courier New"/>
          <w:sz w:val="18"/>
        </w:rPr>
        <w:t>passed := score &gt;= exam.PassScore          // xác định đậu/rớt</w:t>
      </w:r>
    </w:p>
    <w:p w14:paraId="51206DF6" w14:textId="77777777" w:rsidR="005C48A5" w:rsidRDefault="005C48A5">
      <w:pPr>
        <w:spacing w:after="80"/>
      </w:pPr>
    </w:p>
    <w:p w14:paraId="64275393" w14:textId="77777777" w:rsidR="005C48A5" w:rsidRDefault="00000000">
      <w:pPr>
        <w:pStyle w:val="Heading2"/>
      </w:pPr>
      <w:bookmarkStart w:id="125" w:name="_Toc234871068"/>
      <w:r>
        <w:rPr>
          <w:rFonts w:ascii="Times New Roman" w:hAnsi="Times New Roman"/>
        </w:rPr>
        <w:lastRenderedPageBreak/>
        <w:t>B.3 TRỘN CÂU HỎI VÀ XÁO ĐÁP ÁN</w:t>
      </w:r>
      <w:bookmarkEnd w:id="125"/>
    </w:p>
    <w:p w14:paraId="53BE2D1B" w14:textId="77777777" w:rsidR="005C48A5" w:rsidRDefault="00000000">
      <w:r>
        <w:t>Để chống gian lận, hệ thống trộn thứ tự câu hỏi và xáo đáp án cho mỗi thí sinh khi đề bật chế độ trộn:</w:t>
      </w:r>
    </w:p>
    <w:p w14:paraId="41D54491" w14:textId="77777777" w:rsidR="005C48A5" w:rsidRDefault="00000000">
      <w:pPr>
        <w:spacing w:after="0" w:line="240" w:lineRule="auto"/>
        <w:ind w:left="227"/>
        <w:jc w:val="left"/>
      </w:pPr>
      <w:r>
        <w:rPr>
          <w:rFonts w:ascii="Courier New" w:hAnsi="Courier New"/>
          <w:sz w:val="18"/>
        </w:rPr>
        <w:t>// Take: trộn thứ tự câu hỏi và xáo đáp án cho mỗi thí sinh</w:t>
      </w:r>
    </w:p>
    <w:p w14:paraId="2DB44DC3" w14:textId="77777777" w:rsidR="005C48A5" w:rsidRDefault="00000000">
      <w:pPr>
        <w:spacing w:after="0" w:line="240" w:lineRule="auto"/>
        <w:ind w:left="227"/>
        <w:jc w:val="left"/>
      </w:pPr>
      <w:r>
        <w:rPr>
          <w:rFonts w:ascii="Courier New" w:hAnsi="Courier New"/>
          <w:sz w:val="18"/>
        </w:rPr>
        <w:t>if exam.Shuffle {</w:t>
      </w:r>
    </w:p>
    <w:p w14:paraId="7917F892" w14:textId="77777777" w:rsidR="005C48A5" w:rsidRDefault="00000000">
      <w:pPr>
        <w:spacing w:after="0" w:line="240" w:lineRule="auto"/>
        <w:ind w:left="227"/>
        <w:jc w:val="left"/>
      </w:pPr>
      <w:r>
        <w:rPr>
          <w:rFonts w:ascii="Courier New" w:hAnsi="Courier New"/>
          <w:sz w:val="18"/>
        </w:rPr>
        <w:t xml:space="preserve">    rnd.Shuffle(len(ordered), func(i, j int) {</w:t>
      </w:r>
    </w:p>
    <w:p w14:paraId="27A7E4DD" w14:textId="77777777" w:rsidR="005C48A5" w:rsidRDefault="00000000">
      <w:pPr>
        <w:spacing w:after="0" w:line="240" w:lineRule="auto"/>
        <w:ind w:left="227"/>
        <w:jc w:val="left"/>
      </w:pPr>
      <w:r>
        <w:rPr>
          <w:rFonts w:ascii="Courier New" w:hAnsi="Courier New"/>
          <w:sz w:val="18"/>
        </w:rPr>
        <w:t xml:space="preserve">        ordered[i], ordered[j] = ordered[j], ordered[i]</w:t>
      </w:r>
    </w:p>
    <w:p w14:paraId="6F03B472" w14:textId="77777777" w:rsidR="005C48A5" w:rsidRDefault="00000000">
      <w:pPr>
        <w:spacing w:after="0" w:line="240" w:lineRule="auto"/>
        <w:ind w:left="227"/>
        <w:jc w:val="left"/>
      </w:pPr>
      <w:r>
        <w:rPr>
          <w:rFonts w:ascii="Courier New" w:hAnsi="Courier New"/>
          <w:sz w:val="18"/>
        </w:rPr>
        <w:t xml:space="preserve">    })</w:t>
      </w:r>
    </w:p>
    <w:p w14:paraId="7C2E6229" w14:textId="77777777" w:rsidR="005C48A5" w:rsidRDefault="00000000">
      <w:pPr>
        <w:spacing w:after="0" w:line="240" w:lineRule="auto"/>
        <w:ind w:left="227"/>
        <w:jc w:val="left"/>
      </w:pPr>
      <w:r>
        <w:rPr>
          <w:rFonts w:ascii="Courier New" w:hAnsi="Courier New"/>
          <w:sz w:val="18"/>
        </w:rPr>
        <w:t>}</w:t>
      </w:r>
    </w:p>
    <w:p w14:paraId="1A78BCB4" w14:textId="77777777" w:rsidR="005C48A5" w:rsidRDefault="00000000">
      <w:pPr>
        <w:spacing w:after="0" w:line="240" w:lineRule="auto"/>
        <w:ind w:left="227"/>
        <w:jc w:val="left"/>
      </w:pPr>
      <w:r>
        <w:rPr>
          <w:rFonts w:ascii="Courier New" w:hAnsi="Courier New"/>
          <w:sz w:val="18"/>
        </w:rPr>
        <w:t>if exam.ShuffleAnswers {</w:t>
      </w:r>
    </w:p>
    <w:p w14:paraId="24EBF7F8" w14:textId="77777777" w:rsidR="005C48A5" w:rsidRDefault="00000000">
      <w:pPr>
        <w:spacing w:after="0" w:line="240" w:lineRule="auto"/>
        <w:ind w:left="227"/>
        <w:jc w:val="left"/>
      </w:pPr>
      <w:r>
        <w:rPr>
          <w:rFonts w:ascii="Courier New" w:hAnsi="Courier New"/>
          <w:sz w:val="18"/>
        </w:rPr>
        <w:t xml:space="preserve">    rnd.Shuffle(len(answers), func(i, j int) {</w:t>
      </w:r>
    </w:p>
    <w:p w14:paraId="0B94AFE0" w14:textId="77777777" w:rsidR="005C48A5" w:rsidRDefault="00000000">
      <w:pPr>
        <w:spacing w:after="0" w:line="240" w:lineRule="auto"/>
        <w:ind w:left="227"/>
        <w:jc w:val="left"/>
      </w:pPr>
      <w:r>
        <w:rPr>
          <w:rFonts w:ascii="Courier New" w:hAnsi="Courier New"/>
          <w:sz w:val="18"/>
        </w:rPr>
        <w:t xml:space="preserve">        answers[i], answers[j] = answers[j], answers[i]</w:t>
      </w:r>
    </w:p>
    <w:p w14:paraId="622BE27D" w14:textId="77777777" w:rsidR="005C48A5" w:rsidRDefault="00000000">
      <w:pPr>
        <w:spacing w:after="0" w:line="240" w:lineRule="auto"/>
        <w:ind w:left="227"/>
        <w:jc w:val="left"/>
      </w:pPr>
      <w:r>
        <w:rPr>
          <w:rFonts w:ascii="Courier New" w:hAnsi="Courier New"/>
          <w:sz w:val="18"/>
        </w:rPr>
        <w:t xml:space="preserve">    })</w:t>
      </w:r>
    </w:p>
    <w:p w14:paraId="489CC581" w14:textId="77777777" w:rsidR="005C48A5" w:rsidRDefault="00000000">
      <w:pPr>
        <w:spacing w:after="0" w:line="240" w:lineRule="auto"/>
        <w:ind w:left="227"/>
        <w:jc w:val="left"/>
      </w:pPr>
      <w:r>
        <w:rPr>
          <w:rFonts w:ascii="Courier New" w:hAnsi="Courier New"/>
          <w:sz w:val="18"/>
        </w:rPr>
        <w:t>}</w:t>
      </w:r>
    </w:p>
    <w:p w14:paraId="4151B583" w14:textId="77777777" w:rsidR="005C48A5" w:rsidRDefault="005C48A5">
      <w:pPr>
        <w:spacing w:after="80"/>
      </w:pPr>
    </w:p>
    <w:p w14:paraId="76AD3FA6" w14:textId="77777777" w:rsidR="005C48A5" w:rsidRDefault="00000000">
      <w:pPr>
        <w:pStyle w:val="Heading2"/>
      </w:pPr>
      <w:bookmarkStart w:id="126" w:name="_Toc234871069"/>
      <w:r>
        <w:rPr>
          <w:rFonts w:ascii="Times New Roman" w:hAnsi="Times New Roman"/>
        </w:rPr>
        <w:t>B.4 ĐỊNH NGHĨA THỰC THỂ (GORM)</w:t>
      </w:r>
      <w:bookmarkEnd w:id="126"/>
    </w:p>
    <w:p w14:paraId="6F6FB412" w14:textId="77777777" w:rsidR="005C48A5" w:rsidRDefault="00000000">
      <w:r>
        <w:t>Các thực thể được khai báo bằng struct Go và ánh xạ sang bảng CSDL nhờ thư viện GORM (tự động tạo bảng qua AutoMigrate):</w:t>
      </w:r>
    </w:p>
    <w:p w14:paraId="2B5BFE9E" w14:textId="77777777" w:rsidR="005C48A5" w:rsidRDefault="00000000">
      <w:pPr>
        <w:spacing w:after="0" w:line="240" w:lineRule="auto"/>
        <w:ind w:left="227"/>
        <w:jc w:val="left"/>
      </w:pPr>
      <w:r>
        <w:rPr>
          <w:rFonts w:ascii="Courier New" w:hAnsi="Courier New"/>
          <w:sz w:val="18"/>
        </w:rPr>
        <w:t>// Định nghĩa một số thực thể bằng GORM (internal/entity)</w:t>
      </w:r>
    </w:p>
    <w:p w14:paraId="0343B26B" w14:textId="77777777" w:rsidR="005C48A5" w:rsidRDefault="00000000">
      <w:pPr>
        <w:spacing w:after="0" w:line="240" w:lineRule="auto"/>
        <w:ind w:left="227"/>
        <w:jc w:val="left"/>
      </w:pPr>
      <w:r>
        <w:rPr>
          <w:rFonts w:ascii="Courier New" w:hAnsi="Courier New"/>
          <w:sz w:val="18"/>
        </w:rPr>
        <w:t>type Question struct {</w:t>
      </w:r>
    </w:p>
    <w:p w14:paraId="57205D21" w14:textId="77777777" w:rsidR="005C48A5" w:rsidRDefault="00000000">
      <w:pPr>
        <w:spacing w:after="0" w:line="240" w:lineRule="auto"/>
        <w:ind w:left="227"/>
        <w:jc w:val="left"/>
      </w:pPr>
      <w:r>
        <w:rPr>
          <w:rFonts w:ascii="Courier New" w:hAnsi="Courier New"/>
          <w:sz w:val="18"/>
        </w:rPr>
        <w:t xml:space="preserve">    ID           uint   `gorm:"primaryKey"`</w:t>
      </w:r>
    </w:p>
    <w:p w14:paraId="0FA1A5EB" w14:textId="77777777" w:rsidR="005C48A5" w:rsidRDefault="00000000">
      <w:pPr>
        <w:spacing w:after="0" w:line="240" w:lineRule="auto"/>
        <w:ind w:left="227"/>
        <w:jc w:val="left"/>
      </w:pPr>
      <w:r>
        <w:rPr>
          <w:rFonts w:ascii="Courier New" w:hAnsi="Courier New"/>
          <w:sz w:val="18"/>
        </w:rPr>
        <w:t xml:space="preserve">    SubjectID    uint</w:t>
      </w:r>
    </w:p>
    <w:p w14:paraId="4766D434" w14:textId="77777777" w:rsidR="005C48A5" w:rsidRDefault="00000000">
      <w:pPr>
        <w:spacing w:after="0" w:line="240" w:lineRule="auto"/>
        <w:ind w:left="227"/>
        <w:jc w:val="left"/>
      </w:pPr>
      <w:r>
        <w:rPr>
          <w:rFonts w:ascii="Courier New" w:hAnsi="Courier New"/>
          <w:sz w:val="18"/>
        </w:rPr>
        <w:t xml:space="preserve">    ChapterID    *uint  // null = chưa phân chương</w:t>
      </w:r>
    </w:p>
    <w:p w14:paraId="4EE7B2B2" w14:textId="77777777" w:rsidR="005C48A5" w:rsidRDefault="00000000">
      <w:pPr>
        <w:spacing w:after="0" w:line="240" w:lineRule="auto"/>
        <w:ind w:left="227"/>
        <w:jc w:val="left"/>
      </w:pPr>
      <w:r>
        <w:rPr>
          <w:rFonts w:ascii="Courier New" w:hAnsi="Courier New"/>
          <w:sz w:val="18"/>
        </w:rPr>
        <w:t xml:space="preserve">    Content      string `gorm:"type:text;not null"`</w:t>
      </w:r>
    </w:p>
    <w:p w14:paraId="29BF2E68" w14:textId="77777777" w:rsidR="005C48A5" w:rsidRDefault="00000000">
      <w:pPr>
        <w:spacing w:after="0" w:line="240" w:lineRule="auto"/>
        <w:ind w:left="227"/>
        <w:jc w:val="left"/>
      </w:pPr>
      <w:r>
        <w:rPr>
          <w:rFonts w:ascii="Courier New" w:hAnsi="Courier New"/>
          <w:sz w:val="18"/>
        </w:rPr>
        <w:t xml:space="preserve">    QuestionType string `gorm:"size:20;default:single"`</w:t>
      </w:r>
    </w:p>
    <w:p w14:paraId="26641A28" w14:textId="77777777" w:rsidR="005C48A5" w:rsidRDefault="00000000">
      <w:pPr>
        <w:spacing w:after="0" w:line="240" w:lineRule="auto"/>
        <w:ind w:left="227"/>
        <w:jc w:val="left"/>
      </w:pPr>
      <w:r>
        <w:rPr>
          <w:rFonts w:ascii="Courier New" w:hAnsi="Courier New"/>
          <w:sz w:val="18"/>
        </w:rPr>
        <w:t xml:space="preserve">    Difficulty   string `gorm:"size:20;default:medium"`</w:t>
      </w:r>
    </w:p>
    <w:p w14:paraId="694C4A38" w14:textId="77777777" w:rsidR="005C48A5" w:rsidRDefault="00000000">
      <w:pPr>
        <w:spacing w:after="0" w:line="240" w:lineRule="auto"/>
        <w:ind w:left="227"/>
        <w:jc w:val="left"/>
      </w:pPr>
      <w:r>
        <w:rPr>
          <w:rFonts w:ascii="Courier New" w:hAnsi="Courier New"/>
          <w:sz w:val="18"/>
        </w:rPr>
        <w:t xml:space="preserve">    Answers      []Answer `gorm:"foreignKey:QuestionID"`</w:t>
      </w:r>
    </w:p>
    <w:p w14:paraId="2EC83072" w14:textId="77777777" w:rsidR="005C48A5" w:rsidRDefault="00000000">
      <w:pPr>
        <w:spacing w:after="0" w:line="240" w:lineRule="auto"/>
        <w:ind w:left="227"/>
        <w:jc w:val="left"/>
      </w:pPr>
      <w:r>
        <w:rPr>
          <w:rFonts w:ascii="Courier New" w:hAnsi="Courier New"/>
          <w:sz w:val="18"/>
        </w:rPr>
        <w:t>}</w:t>
      </w:r>
    </w:p>
    <w:p w14:paraId="50F740AE" w14:textId="77777777" w:rsidR="005C48A5" w:rsidRDefault="00000000">
      <w:pPr>
        <w:spacing w:after="0" w:line="240" w:lineRule="auto"/>
        <w:ind w:left="227"/>
        <w:jc w:val="left"/>
      </w:pPr>
      <w:r>
        <w:rPr>
          <w:rFonts w:ascii="Courier New" w:hAnsi="Courier New"/>
          <w:sz w:val="18"/>
        </w:rPr>
        <w:t>type Answer struct {</w:t>
      </w:r>
    </w:p>
    <w:p w14:paraId="3879470D" w14:textId="77777777" w:rsidR="005C48A5" w:rsidRDefault="00000000">
      <w:pPr>
        <w:spacing w:after="0" w:line="240" w:lineRule="auto"/>
        <w:ind w:left="227"/>
        <w:jc w:val="left"/>
      </w:pPr>
      <w:r>
        <w:rPr>
          <w:rFonts w:ascii="Courier New" w:hAnsi="Courier New"/>
          <w:sz w:val="18"/>
        </w:rPr>
        <w:t xml:space="preserve">    ID         uint</w:t>
      </w:r>
    </w:p>
    <w:p w14:paraId="1FA79085" w14:textId="77777777" w:rsidR="005C48A5" w:rsidRDefault="00000000">
      <w:pPr>
        <w:spacing w:after="0" w:line="240" w:lineRule="auto"/>
        <w:ind w:left="227"/>
        <w:jc w:val="left"/>
      </w:pPr>
      <w:r>
        <w:rPr>
          <w:rFonts w:ascii="Courier New" w:hAnsi="Courier New"/>
          <w:sz w:val="18"/>
        </w:rPr>
        <w:t xml:space="preserve">    QuestionID uint</w:t>
      </w:r>
    </w:p>
    <w:p w14:paraId="7A600D23" w14:textId="77777777" w:rsidR="005C48A5" w:rsidRDefault="00000000">
      <w:pPr>
        <w:spacing w:after="0" w:line="240" w:lineRule="auto"/>
        <w:ind w:left="227"/>
        <w:jc w:val="left"/>
      </w:pPr>
      <w:r>
        <w:rPr>
          <w:rFonts w:ascii="Courier New" w:hAnsi="Courier New"/>
          <w:sz w:val="18"/>
        </w:rPr>
        <w:t xml:space="preserve">    Label      string `gorm:"size:5"`</w:t>
      </w:r>
    </w:p>
    <w:p w14:paraId="51E4FB37" w14:textId="77777777" w:rsidR="005C48A5" w:rsidRDefault="00000000">
      <w:pPr>
        <w:spacing w:after="0" w:line="240" w:lineRule="auto"/>
        <w:ind w:left="227"/>
        <w:jc w:val="left"/>
      </w:pPr>
      <w:r>
        <w:rPr>
          <w:rFonts w:ascii="Courier New" w:hAnsi="Courier New"/>
          <w:sz w:val="18"/>
        </w:rPr>
        <w:t xml:space="preserve">    Content    string `gorm:"type:text"`</w:t>
      </w:r>
    </w:p>
    <w:p w14:paraId="58863E6D" w14:textId="77777777" w:rsidR="005C48A5" w:rsidRDefault="00000000">
      <w:pPr>
        <w:spacing w:after="0" w:line="240" w:lineRule="auto"/>
        <w:ind w:left="227"/>
        <w:jc w:val="left"/>
      </w:pPr>
      <w:r>
        <w:rPr>
          <w:rFonts w:ascii="Courier New" w:hAnsi="Courier New"/>
          <w:sz w:val="18"/>
        </w:rPr>
        <w:t xml:space="preserve">    IsCorrect  bool</w:t>
      </w:r>
    </w:p>
    <w:p w14:paraId="3115C672" w14:textId="77777777" w:rsidR="005C48A5" w:rsidRDefault="00000000">
      <w:pPr>
        <w:spacing w:after="0" w:line="240" w:lineRule="auto"/>
        <w:ind w:left="227"/>
        <w:jc w:val="left"/>
      </w:pPr>
      <w:r>
        <w:rPr>
          <w:rFonts w:ascii="Courier New" w:hAnsi="Courier New"/>
          <w:sz w:val="18"/>
        </w:rPr>
        <w:t>}</w:t>
      </w:r>
    </w:p>
    <w:p w14:paraId="2B6ADE01" w14:textId="77777777" w:rsidR="005C48A5" w:rsidRDefault="005C48A5">
      <w:pPr>
        <w:spacing w:after="80"/>
      </w:pPr>
    </w:p>
    <w:p w14:paraId="3DD396FE" w14:textId="77777777" w:rsidR="005C48A5" w:rsidRDefault="00000000">
      <w:pPr>
        <w:pStyle w:val="Heading2"/>
      </w:pPr>
      <w:bookmarkStart w:id="127" w:name="_Toc234871070"/>
      <w:r>
        <w:rPr>
          <w:rFonts w:ascii="Times New Roman" w:hAnsi="Times New Roman"/>
        </w:rPr>
        <w:t>B.5 SINH ĐỀ THEO MA TRẬN</w:t>
      </w:r>
      <w:bookmarkEnd w:id="127"/>
    </w:p>
    <w:p w14:paraId="795464D0" w14:textId="77777777" w:rsidR="005C48A5" w:rsidRDefault="00000000">
      <w:r>
        <w:t>Hàm sinh đề duyệt từng dòng ma trận (chương và độ khó), chọn ngẫu nhiên đủ số câu từ ngân hàng và tạo đề thi:</w:t>
      </w:r>
    </w:p>
    <w:p w14:paraId="35AC77E6" w14:textId="77777777" w:rsidR="005C48A5" w:rsidRDefault="00000000">
      <w:pPr>
        <w:spacing w:after="0" w:line="240" w:lineRule="auto"/>
        <w:ind w:left="227"/>
        <w:jc w:val="left"/>
      </w:pPr>
      <w:r>
        <w:rPr>
          <w:rFonts w:ascii="Courier New" w:hAnsi="Courier New"/>
          <w:sz w:val="18"/>
        </w:rPr>
        <w:t>// Generate: sinh đề tự động theo ma trận (chương x độ khó)</w:t>
      </w:r>
    </w:p>
    <w:p w14:paraId="3480819B" w14:textId="77777777" w:rsidR="005C48A5" w:rsidRDefault="00000000">
      <w:pPr>
        <w:spacing w:after="0" w:line="240" w:lineRule="auto"/>
        <w:ind w:left="227"/>
        <w:jc w:val="left"/>
      </w:pPr>
      <w:r>
        <w:rPr>
          <w:rFonts w:ascii="Courier New" w:hAnsi="Courier New"/>
          <w:sz w:val="18"/>
        </w:rPr>
        <w:t>for i, rule := range in.Rules {</w:t>
      </w:r>
    </w:p>
    <w:p w14:paraId="40F8E2FD" w14:textId="77777777" w:rsidR="005C48A5" w:rsidRDefault="00000000">
      <w:pPr>
        <w:spacing w:after="0" w:line="240" w:lineRule="auto"/>
        <w:ind w:left="227"/>
        <w:jc w:val="left"/>
      </w:pPr>
      <w:r>
        <w:rPr>
          <w:rFonts w:ascii="Courier New" w:hAnsi="Courier New"/>
          <w:sz w:val="18"/>
        </w:rPr>
        <w:t xml:space="preserve">    if rule.Count &lt;= 0 { continue }</w:t>
      </w:r>
    </w:p>
    <w:p w14:paraId="2728C8EC" w14:textId="77777777" w:rsidR="005C48A5" w:rsidRDefault="00000000">
      <w:pPr>
        <w:spacing w:after="0" w:line="240" w:lineRule="auto"/>
        <w:ind w:left="227"/>
        <w:jc w:val="left"/>
      </w:pPr>
      <w:r>
        <w:rPr>
          <w:rFonts w:ascii="Courier New" w:hAnsi="Courier New"/>
          <w:sz w:val="18"/>
        </w:rPr>
        <w:t xml:space="preserve">    ids, err := s.qRepo.PickRandomIDs(in.SubjectID,</w:t>
      </w:r>
    </w:p>
    <w:p w14:paraId="62B0C45F" w14:textId="77777777" w:rsidR="005C48A5" w:rsidRDefault="00000000">
      <w:pPr>
        <w:spacing w:after="0" w:line="240" w:lineRule="auto"/>
        <w:ind w:left="227"/>
        <w:jc w:val="left"/>
      </w:pPr>
      <w:r>
        <w:rPr>
          <w:rFonts w:ascii="Courier New" w:hAnsi="Courier New"/>
          <w:sz w:val="18"/>
        </w:rPr>
        <w:t xml:space="preserve">        rule.Chapter, rule.Difficulty, rule.Count, qids)</w:t>
      </w:r>
    </w:p>
    <w:p w14:paraId="326A6B05" w14:textId="77777777" w:rsidR="005C48A5" w:rsidRDefault="00000000">
      <w:pPr>
        <w:spacing w:after="0" w:line="240" w:lineRule="auto"/>
        <w:ind w:left="227"/>
        <w:jc w:val="left"/>
      </w:pPr>
      <w:r>
        <w:rPr>
          <w:rFonts w:ascii="Courier New" w:hAnsi="Courier New"/>
          <w:sz w:val="18"/>
        </w:rPr>
        <w:t xml:space="preserve">    if err != nil { return nil, 0, err }</w:t>
      </w:r>
    </w:p>
    <w:p w14:paraId="379877FB" w14:textId="77777777" w:rsidR="005C48A5" w:rsidRDefault="00000000">
      <w:pPr>
        <w:spacing w:after="0" w:line="240" w:lineRule="auto"/>
        <w:ind w:left="227"/>
        <w:jc w:val="left"/>
      </w:pPr>
      <w:r>
        <w:rPr>
          <w:rFonts w:ascii="Courier New" w:hAnsi="Courier New"/>
          <w:sz w:val="18"/>
        </w:rPr>
        <w:t xml:space="preserve">    if len(ids) &lt; rule.Count {</w:t>
      </w:r>
    </w:p>
    <w:p w14:paraId="6F3FB7DD" w14:textId="77777777" w:rsidR="005C48A5" w:rsidRDefault="00000000">
      <w:pPr>
        <w:spacing w:after="0" w:line="240" w:lineRule="auto"/>
        <w:ind w:left="227"/>
        <w:jc w:val="left"/>
      </w:pPr>
      <w:r>
        <w:rPr>
          <w:rFonts w:ascii="Courier New" w:hAnsi="Courier New"/>
          <w:sz w:val="18"/>
        </w:rPr>
        <w:t xml:space="preserve">        return nil, 0, errors.New("khong du cau hoi trong ngan hang")</w:t>
      </w:r>
    </w:p>
    <w:p w14:paraId="7A7D97C3" w14:textId="77777777" w:rsidR="005C48A5" w:rsidRDefault="00000000">
      <w:pPr>
        <w:spacing w:after="0" w:line="240" w:lineRule="auto"/>
        <w:ind w:left="227"/>
        <w:jc w:val="left"/>
      </w:pPr>
      <w:r>
        <w:rPr>
          <w:rFonts w:ascii="Courier New" w:hAnsi="Courier New"/>
          <w:sz w:val="18"/>
        </w:rPr>
        <w:t xml:space="preserve">    }</w:t>
      </w:r>
    </w:p>
    <w:p w14:paraId="3F34050F" w14:textId="77777777" w:rsidR="005C48A5" w:rsidRDefault="00000000">
      <w:pPr>
        <w:spacing w:after="0" w:line="240" w:lineRule="auto"/>
        <w:ind w:left="227"/>
        <w:jc w:val="left"/>
      </w:pPr>
      <w:r>
        <w:rPr>
          <w:rFonts w:ascii="Courier New" w:hAnsi="Courier New"/>
          <w:sz w:val="18"/>
        </w:rPr>
        <w:t xml:space="preserve">    qids = append(qids, ids...)</w:t>
      </w:r>
    </w:p>
    <w:p w14:paraId="49B2D59C" w14:textId="77777777" w:rsidR="005C48A5" w:rsidRDefault="00000000">
      <w:pPr>
        <w:spacing w:after="0" w:line="240" w:lineRule="auto"/>
        <w:ind w:left="227"/>
        <w:jc w:val="left"/>
      </w:pPr>
      <w:r>
        <w:rPr>
          <w:rFonts w:ascii="Courier New" w:hAnsi="Courier New"/>
          <w:sz w:val="18"/>
        </w:rPr>
        <w:t>}</w:t>
      </w:r>
    </w:p>
    <w:p w14:paraId="6CB98E3F" w14:textId="77777777" w:rsidR="005C48A5" w:rsidRDefault="00000000">
      <w:pPr>
        <w:spacing w:after="0" w:line="240" w:lineRule="auto"/>
        <w:ind w:left="227"/>
        <w:jc w:val="left"/>
      </w:pPr>
      <w:r>
        <w:rPr>
          <w:rFonts w:ascii="Courier New" w:hAnsi="Courier New"/>
          <w:sz w:val="18"/>
        </w:rPr>
        <w:t>in.ExamInput.QuestionIDs = qids</w:t>
      </w:r>
    </w:p>
    <w:p w14:paraId="2592F928" w14:textId="77777777" w:rsidR="005C48A5" w:rsidRDefault="00000000">
      <w:pPr>
        <w:spacing w:after="0" w:line="240" w:lineRule="auto"/>
        <w:ind w:left="227"/>
        <w:jc w:val="left"/>
      </w:pPr>
      <w:r>
        <w:rPr>
          <w:rFonts w:ascii="Courier New" w:hAnsi="Courier New"/>
          <w:sz w:val="18"/>
        </w:rPr>
        <w:t>exam, err := s.Create(in.ExamInput, createdBy)</w:t>
      </w:r>
    </w:p>
    <w:p w14:paraId="126D2729" w14:textId="77777777" w:rsidR="005C48A5" w:rsidRDefault="005C48A5">
      <w:pPr>
        <w:spacing w:after="80"/>
      </w:pPr>
    </w:p>
    <w:p w14:paraId="00840925" w14:textId="77777777" w:rsidR="005C48A5" w:rsidRDefault="00000000">
      <w:pPr>
        <w:pStyle w:val="Heading2"/>
      </w:pPr>
      <w:bookmarkStart w:id="128" w:name="_Toc234871071"/>
      <w:r>
        <w:rPr>
          <w:rFonts w:ascii="Times New Roman" w:hAnsi="Times New Roman"/>
        </w:rPr>
        <w:lastRenderedPageBreak/>
        <w:t>B.6 MÔ HÌNH DỮ LIỆU ĐẦY ĐỦ (GORM)</w:t>
      </w:r>
      <w:bookmarkEnd w:id="128"/>
    </w:p>
    <w:p w14:paraId="645F7B39" w14:textId="77777777" w:rsidR="005C48A5" w:rsidRDefault="00000000">
      <w:r>
        <w:t>Danh sách các struct thực thể chính được GORM ánh xạ sang bảng cơ sở dữ liệu:</w:t>
      </w:r>
    </w:p>
    <w:p w14:paraId="3E072F0C" w14:textId="77777777" w:rsidR="005C48A5" w:rsidRDefault="00000000">
      <w:pPr>
        <w:spacing w:after="0" w:line="240" w:lineRule="auto"/>
        <w:ind w:left="227"/>
        <w:jc w:val="left"/>
      </w:pPr>
      <w:r>
        <w:rPr>
          <w:rFonts w:ascii="Courier New" w:hAnsi="Courier New"/>
          <w:sz w:val="18"/>
        </w:rPr>
        <w:t>// internal/entity/entity.go — mô hình dữ liệu (rút gọn)</w:t>
      </w:r>
    </w:p>
    <w:p w14:paraId="34A4AF89" w14:textId="77777777" w:rsidR="005C48A5" w:rsidRDefault="00000000">
      <w:pPr>
        <w:spacing w:after="0" w:line="240" w:lineRule="auto"/>
        <w:ind w:left="227"/>
        <w:jc w:val="left"/>
      </w:pPr>
      <w:r>
        <w:rPr>
          <w:rFonts w:ascii="Courier New" w:hAnsi="Courier New"/>
          <w:sz w:val="18"/>
        </w:rPr>
        <w:t>type User struct {</w:t>
      </w:r>
    </w:p>
    <w:p w14:paraId="2CEEDBE2" w14:textId="77777777" w:rsidR="005C48A5" w:rsidRDefault="00000000">
      <w:pPr>
        <w:spacing w:after="0" w:line="240" w:lineRule="auto"/>
        <w:ind w:left="227"/>
        <w:jc w:val="left"/>
      </w:pPr>
      <w:r>
        <w:rPr>
          <w:rFonts w:ascii="Courier New" w:hAnsi="Courier New"/>
          <w:sz w:val="18"/>
        </w:rPr>
        <w:t xml:space="preserve">    ID uint `gorm:"primaryKey"`</w:t>
      </w:r>
    </w:p>
    <w:p w14:paraId="62764105" w14:textId="77777777" w:rsidR="005C48A5" w:rsidRDefault="00000000">
      <w:pPr>
        <w:spacing w:after="0" w:line="240" w:lineRule="auto"/>
        <w:ind w:left="227"/>
        <w:jc w:val="left"/>
      </w:pPr>
      <w:r>
        <w:rPr>
          <w:rFonts w:ascii="Courier New" w:hAnsi="Courier New"/>
          <w:sz w:val="18"/>
        </w:rPr>
        <w:t xml:space="preserve">    Username string `gorm:"size:100;uniqueIndex;not null"`</w:t>
      </w:r>
    </w:p>
    <w:p w14:paraId="6DA94770" w14:textId="77777777" w:rsidR="005C48A5" w:rsidRDefault="00000000">
      <w:pPr>
        <w:spacing w:after="0" w:line="240" w:lineRule="auto"/>
        <w:ind w:left="227"/>
        <w:jc w:val="left"/>
      </w:pPr>
      <w:r>
        <w:rPr>
          <w:rFonts w:ascii="Courier New" w:hAnsi="Courier New"/>
          <w:sz w:val="18"/>
        </w:rPr>
        <w:t xml:space="preserve">    Email string `gorm:"size:150;uniqueIndex"`</w:t>
      </w:r>
    </w:p>
    <w:p w14:paraId="12267FBD" w14:textId="77777777" w:rsidR="005C48A5" w:rsidRDefault="00000000">
      <w:pPr>
        <w:spacing w:after="0" w:line="240" w:lineRule="auto"/>
        <w:ind w:left="227"/>
        <w:jc w:val="left"/>
      </w:pPr>
      <w:r>
        <w:rPr>
          <w:rFonts w:ascii="Courier New" w:hAnsi="Courier New"/>
          <w:sz w:val="18"/>
        </w:rPr>
        <w:t xml:space="preserve">    PasswordHash string `gorm:"size:255;not null"`</w:t>
      </w:r>
    </w:p>
    <w:p w14:paraId="69FF2670" w14:textId="77777777" w:rsidR="005C48A5" w:rsidRDefault="00000000">
      <w:pPr>
        <w:spacing w:after="0" w:line="240" w:lineRule="auto"/>
        <w:ind w:left="227"/>
        <w:jc w:val="left"/>
      </w:pPr>
      <w:r>
        <w:rPr>
          <w:rFonts w:ascii="Courier New" w:hAnsi="Courier New"/>
          <w:sz w:val="18"/>
        </w:rPr>
        <w:t xml:space="preserve">    FullName string `gorm:"size:150"`</w:t>
      </w:r>
    </w:p>
    <w:p w14:paraId="7C727A0A" w14:textId="77777777" w:rsidR="005C48A5" w:rsidRDefault="00000000">
      <w:pPr>
        <w:spacing w:after="0" w:line="240" w:lineRule="auto"/>
        <w:ind w:left="227"/>
        <w:jc w:val="left"/>
      </w:pPr>
      <w:r>
        <w:rPr>
          <w:rFonts w:ascii="Courier New" w:hAnsi="Courier New"/>
          <w:sz w:val="18"/>
        </w:rPr>
        <w:t xml:space="preserve">    Role string `gorm:"size:20;not null;default:Student"`</w:t>
      </w:r>
    </w:p>
    <w:p w14:paraId="4EC0CC4A" w14:textId="77777777" w:rsidR="005C48A5" w:rsidRDefault="00000000">
      <w:pPr>
        <w:spacing w:after="0" w:line="240" w:lineRule="auto"/>
        <w:ind w:left="227"/>
        <w:jc w:val="left"/>
      </w:pPr>
      <w:r>
        <w:rPr>
          <w:rFonts w:ascii="Courier New" w:hAnsi="Courier New"/>
          <w:sz w:val="18"/>
        </w:rPr>
        <w:t xml:space="preserve">    Status string `gorm:"size:20;default:active"`</w:t>
      </w:r>
    </w:p>
    <w:p w14:paraId="556A1A0F" w14:textId="77777777" w:rsidR="005C48A5" w:rsidRDefault="00000000">
      <w:pPr>
        <w:spacing w:after="0" w:line="240" w:lineRule="auto"/>
        <w:ind w:left="227"/>
        <w:jc w:val="left"/>
      </w:pPr>
      <w:r>
        <w:rPr>
          <w:rFonts w:ascii="Courier New" w:hAnsi="Courier New"/>
          <w:sz w:val="18"/>
        </w:rPr>
        <w:t>}</w:t>
      </w:r>
    </w:p>
    <w:p w14:paraId="62768FDB" w14:textId="77777777" w:rsidR="005C48A5" w:rsidRDefault="00000000">
      <w:pPr>
        <w:spacing w:after="0" w:line="240" w:lineRule="auto"/>
        <w:ind w:left="227"/>
        <w:jc w:val="left"/>
      </w:pPr>
      <w:r>
        <w:rPr>
          <w:rFonts w:ascii="Courier New" w:hAnsi="Courier New"/>
          <w:sz w:val="18"/>
        </w:rPr>
        <w:t>type Exam struct {</w:t>
      </w:r>
    </w:p>
    <w:p w14:paraId="7979BFAA" w14:textId="77777777" w:rsidR="005C48A5" w:rsidRDefault="00000000">
      <w:pPr>
        <w:spacing w:after="0" w:line="240" w:lineRule="auto"/>
        <w:ind w:left="227"/>
        <w:jc w:val="left"/>
      </w:pPr>
      <w:r>
        <w:rPr>
          <w:rFonts w:ascii="Courier New" w:hAnsi="Courier New"/>
          <w:sz w:val="18"/>
        </w:rPr>
        <w:t xml:space="preserve">    ID uint `gorm:"primaryKey"`</w:t>
      </w:r>
    </w:p>
    <w:p w14:paraId="4EBAC74E" w14:textId="77777777" w:rsidR="005C48A5" w:rsidRDefault="00000000">
      <w:pPr>
        <w:spacing w:after="0" w:line="240" w:lineRule="auto"/>
        <w:ind w:left="227"/>
        <w:jc w:val="left"/>
      </w:pPr>
      <w:r>
        <w:rPr>
          <w:rFonts w:ascii="Courier New" w:hAnsi="Courier New"/>
          <w:sz w:val="18"/>
        </w:rPr>
        <w:t xml:space="preserve">    SubjectID uint</w:t>
      </w:r>
    </w:p>
    <w:p w14:paraId="6E7CE090" w14:textId="77777777" w:rsidR="005C48A5" w:rsidRDefault="00000000">
      <w:pPr>
        <w:spacing w:after="0" w:line="240" w:lineRule="auto"/>
        <w:ind w:left="227"/>
        <w:jc w:val="left"/>
      </w:pPr>
      <w:r>
        <w:rPr>
          <w:rFonts w:ascii="Courier New" w:hAnsi="Courier New"/>
          <w:sz w:val="18"/>
        </w:rPr>
        <w:t xml:space="preserve">    CreatedBy uint</w:t>
      </w:r>
    </w:p>
    <w:p w14:paraId="47BFDD5D" w14:textId="77777777" w:rsidR="005C48A5" w:rsidRDefault="00000000">
      <w:pPr>
        <w:spacing w:after="0" w:line="240" w:lineRule="auto"/>
        <w:ind w:left="227"/>
        <w:jc w:val="left"/>
      </w:pPr>
      <w:r>
        <w:rPr>
          <w:rFonts w:ascii="Courier New" w:hAnsi="Courier New"/>
          <w:sz w:val="18"/>
        </w:rPr>
        <w:t xml:space="preserve">    Title string `gorm:"size:200;not null"`</w:t>
      </w:r>
    </w:p>
    <w:p w14:paraId="269C05BD" w14:textId="77777777" w:rsidR="005C48A5" w:rsidRDefault="00000000">
      <w:pPr>
        <w:spacing w:after="0" w:line="240" w:lineRule="auto"/>
        <w:ind w:left="227"/>
        <w:jc w:val="left"/>
      </w:pPr>
      <w:r>
        <w:rPr>
          <w:rFonts w:ascii="Courier New" w:hAnsi="Courier New"/>
          <w:sz w:val="18"/>
        </w:rPr>
        <w:t xml:space="preserve">    Duration int</w:t>
      </w:r>
    </w:p>
    <w:p w14:paraId="4A94EC0A" w14:textId="77777777" w:rsidR="005C48A5" w:rsidRDefault="00000000">
      <w:pPr>
        <w:spacing w:after="0" w:line="240" w:lineRule="auto"/>
        <w:ind w:left="227"/>
        <w:jc w:val="left"/>
      </w:pPr>
      <w:r>
        <w:rPr>
          <w:rFonts w:ascii="Courier New" w:hAnsi="Courier New"/>
          <w:sz w:val="18"/>
        </w:rPr>
        <w:t xml:space="preserve">    PassScore float64</w:t>
      </w:r>
    </w:p>
    <w:p w14:paraId="4E30274E" w14:textId="77777777" w:rsidR="005C48A5" w:rsidRDefault="00000000">
      <w:pPr>
        <w:spacing w:after="0" w:line="240" w:lineRule="auto"/>
        <w:ind w:left="227"/>
        <w:jc w:val="left"/>
      </w:pPr>
      <w:r>
        <w:rPr>
          <w:rFonts w:ascii="Courier New" w:hAnsi="Courier New"/>
          <w:sz w:val="18"/>
        </w:rPr>
        <w:t xml:space="preserve">    Shuffle bool</w:t>
      </w:r>
    </w:p>
    <w:p w14:paraId="2860B5DA" w14:textId="77777777" w:rsidR="005C48A5" w:rsidRDefault="00000000">
      <w:pPr>
        <w:spacing w:after="0" w:line="240" w:lineRule="auto"/>
        <w:ind w:left="227"/>
        <w:jc w:val="left"/>
      </w:pPr>
      <w:r>
        <w:rPr>
          <w:rFonts w:ascii="Courier New" w:hAnsi="Courier New"/>
          <w:sz w:val="18"/>
        </w:rPr>
        <w:t xml:space="preserve">    ShuffleAnswers bool</w:t>
      </w:r>
    </w:p>
    <w:p w14:paraId="212D2FDC" w14:textId="77777777" w:rsidR="005C48A5" w:rsidRDefault="00000000">
      <w:pPr>
        <w:spacing w:after="0" w:line="240" w:lineRule="auto"/>
        <w:ind w:left="227"/>
        <w:jc w:val="left"/>
      </w:pPr>
      <w:r>
        <w:rPr>
          <w:rFonts w:ascii="Courier New" w:hAnsi="Courier New"/>
          <w:sz w:val="18"/>
        </w:rPr>
        <w:t xml:space="preserve">    AccessType string `gorm:"size:20;default:private"`</w:t>
      </w:r>
    </w:p>
    <w:p w14:paraId="5D91BF38" w14:textId="77777777" w:rsidR="005C48A5" w:rsidRDefault="00000000">
      <w:pPr>
        <w:spacing w:after="0" w:line="240" w:lineRule="auto"/>
        <w:ind w:left="227"/>
        <w:jc w:val="left"/>
      </w:pPr>
      <w:r>
        <w:rPr>
          <w:rFonts w:ascii="Courier New" w:hAnsi="Courier New"/>
          <w:sz w:val="18"/>
        </w:rPr>
        <w:t xml:space="preserve">    Status string `gorm:"size:20;default:draft"`</w:t>
      </w:r>
    </w:p>
    <w:p w14:paraId="3B61BF4E" w14:textId="77777777" w:rsidR="005C48A5" w:rsidRDefault="00000000">
      <w:pPr>
        <w:spacing w:after="0" w:line="240" w:lineRule="auto"/>
        <w:ind w:left="227"/>
        <w:jc w:val="left"/>
      </w:pPr>
      <w:r>
        <w:rPr>
          <w:rFonts w:ascii="Courier New" w:hAnsi="Courier New"/>
          <w:sz w:val="18"/>
        </w:rPr>
        <w:t>}</w:t>
      </w:r>
    </w:p>
    <w:p w14:paraId="2FF4E5C2" w14:textId="77777777" w:rsidR="005C48A5" w:rsidRDefault="00000000">
      <w:pPr>
        <w:spacing w:after="0" w:line="240" w:lineRule="auto"/>
        <w:ind w:left="227"/>
        <w:jc w:val="left"/>
      </w:pPr>
      <w:r>
        <w:rPr>
          <w:rFonts w:ascii="Courier New" w:hAnsi="Courier New"/>
          <w:sz w:val="18"/>
        </w:rPr>
        <w:t>type Submission struct {</w:t>
      </w:r>
    </w:p>
    <w:p w14:paraId="611F15D2" w14:textId="77777777" w:rsidR="005C48A5" w:rsidRDefault="00000000">
      <w:pPr>
        <w:spacing w:after="0" w:line="240" w:lineRule="auto"/>
        <w:ind w:left="227"/>
        <w:jc w:val="left"/>
      </w:pPr>
      <w:r>
        <w:rPr>
          <w:rFonts w:ascii="Courier New" w:hAnsi="Courier New"/>
          <w:sz w:val="18"/>
        </w:rPr>
        <w:t xml:space="preserve">    ID uint `gorm:"primaryKey"`</w:t>
      </w:r>
    </w:p>
    <w:p w14:paraId="00950B09" w14:textId="77777777" w:rsidR="005C48A5" w:rsidRDefault="00000000">
      <w:pPr>
        <w:spacing w:after="0" w:line="240" w:lineRule="auto"/>
        <w:ind w:left="227"/>
        <w:jc w:val="left"/>
      </w:pPr>
      <w:r>
        <w:rPr>
          <w:rFonts w:ascii="Courier New" w:hAnsi="Courier New"/>
          <w:sz w:val="18"/>
        </w:rPr>
        <w:t xml:space="preserve">    UserID *uint          // null nếu là khách</w:t>
      </w:r>
    </w:p>
    <w:p w14:paraId="70D50167" w14:textId="77777777" w:rsidR="005C48A5" w:rsidRDefault="00000000">
      <w:pPr>
        <w:spacing w:after="0" w:line="240" w:lineRule="auto"/>
        <w:ind w:left="227"/>
        <w:jc w:val="left"/>
      </w:pPr>
      <w:r>
        <w:rPr>
          <w:rFonts w:ascii="Courier New" w:hAnsi="Courier New"/>
          <w:sz w:val="18"/>
        </w:rPr>
        <w:t xml:space="preserve">    GuestName string `gorm:"size:150"`</w:t>
      </w:r>
    </w:p>
    <w:p w14:paraId="36A3C1E8" w14:textId="77777777" w:rsidR="005C48A5" w:rsidRDefault="00000000">
      <w:pPr>
        <w:spacing w:after="0" w:line="240" w:lineRule="auto"/>
        <w:ind w:left="227"/>
        <w:jc w:val="left"/>
      </w:pPr>
      <w:r>
        <w:rPr>
          <w:rFonts w:ascii="Courier New" w:hAnsi="Courier New"/>
          <w:sz w:val="18"/>
        </w:rPr>
        <w:t xml:space="preserve">    ExamID uint</w:t>
      </w:r>
    </w:p>
    <w:p w14:paraId="4352BF77" w14:textId="77777777" w:rsidR="005C48A5" w:rsidRDefault="00000000">
      <w:pPr>
        <w:spacing w:after="0" w:line="240" w:lineRule="auto"/>
        <w:ind w:left="227"/>
        <w:jc w:val="left"/>
      </w:pPr>
      <w:r>
        <w:rPr>
          <w:rFonts w:ascii="Courier New" w:hAnsi="Courier New"/>
          <w:sz w:val="18"/>
        </w:rPr>
        <w:t xml:space="preserve">    TotalScore float64</w:t>
      </w:r>
    </w:p>
    <w:p w14:paraId="58881E6E" w14:textId="77777777" w:rsidR="005C48A5" w:rsidRDefault="00000000">
      <w:pPr>
        <w:spacing w:after="0" w:line="240" w:lineRule="auto"/>
        <w:ind w:left="227"/>
        <w:jc w:val="left"/>
      </w:pPr>
      <w:r>
        <w:rPr>
          <w:rFonts w:ascii="Courier New" w:hAnsi="Courier New"/>
          <w:sz w:val="18"/>
        </w:rPr>
        <w:t xml:space="preserve">    Status string `gorm:"size:20;default:in_progress"`</w:t>
      </w:r>
    </w:p>
    <w:p w14:paraId="790458DE" w14:textId="77777777" w:rsidR="005C48A5" w:rsidRDefault="00000000">
      <w:pPr>
        <w:spacing w:after="0" w:line="240" w:lineRule="auto"/>
        <w:ind w:left="227"/>
        <w:jc w:val="left"/>
      </w:pPr>
      <w:r>
        <w:rPr>
          <w:rFonts w:ascii="Courier New" w:hAnsi="Courier New"/>
          <w:sz w:val="18"/>
        </w:rPr>
        <w:t xml:space="preserve">    IsPassed bool</w:t>
      </w:r>
    </w:p>
    <w:p w14:paraId="36D246F8" w14:textId="77777777" w:rsidR="005C48A5" w:rsidRDefault="00000000">
      <w:pPr>
        <w:spacing w:after="0" w:line="240" w:lineRule="auto"/>
        <w:ind w:left="227"/>
        <w:jc w:val="left"/>
      </w:pPr>
      <w:r>
        <w:rPr>
          <w:rFonts w:ascii="Courier New" w:hAnsi="Courier New"/>
          <w:sz w:val="18"/>
        </w:rPr>
        <w:t>}</w:t>
      </w:r>
    </w:p>
    <w:p w14:paraId="3BF9578F" w14:textId="77777777" w:rsidR="005C48A5" w:rsidRDefault="005C48A5">
      <w:pPr>
        <w:spacing w:after="80"/>
      </w:pPr>
    </w:p>
    <w:p w14:paraId="67A0DD04" w14:textId="77777777" w:rsidR="005C48A5" w:rsidRDefault="00000000">
      <w:pPr>
        <w:pStyle w:val="Heading2"/>
      </w:pPr>
      <w:bookmarkStart w:id="129" w:name="_Toc234871072"/>
      <w:r>
        <w:rPr>
          <w:rFonts w:ascii="Times New Roman" w:hAnsi="Times New Roman"/>
        </w:rPr>
        <w:t>B.7 XỬ LÝ IMPORT CÂU HỎI TỪ EXCEL</w:t>
      </w:r>
      <w:bookmarkEnd w:id="129"/>
    </w:p>
    <w:p w14:paraId="214BDB04" w14:textId="77777777" w:rsidR="005C48A5" w:rsidRDefault="00000000">
      <w:r>
        <w:t>Đoạn mã đọc từng dòng của file Excel, dựng danh sách đáp án, kiểm tra tính hợp lệ (có nội dung, tối thiểu hai đáp án và có đúng một đáp án đúng) rồi lưu vào ngân hàng câu hỏi:</w:t>
      </w:r>
    </w:p>
    <w:p w14:paraId="761DE5E4" w14:textId="77777777" w:rsidR="005C48A5" w:rsidRDefault="00000000">
      <w:pPr>
        <w:spacing w:after="0" w:line="240" w:lineRule="auto"/>
        <w:ind w:left="227"/>
        <w:jc w:val="left"/>
      </w:pPr>
      <w:r>
        <w:rPr>
          <w:rFonts w:ascii="Courier New" w:hAnsi="Courier New"/>
          <w:sz w:val="18"/>
        </w:rPr>
        <w:t>// import_service.go — xử lý từng dòng câu hỏi (rút gọn)</w:t>
      </w:r>
    </w:p>
    <w:p w14:paraId="740959EE" w14:textId="77777777" w:rsidR="005C48A5" w:rsidRDefault="00000000">
      <w:pPr>
        <w:spacing w:after="0" w:line="240" w:lineRule="auto"/>
        <w:ind w:left="227"/>
        <w:jc w:val="left"/>
      </w:pPr>
      <w:r>
        <w:rPr>
          <w:rFonts w:ascii="Courier New" w:hAnsi="Courier New"/>
          <w:sz w:val="18"/>
        </w:rPr>
        <w:t>labels := []string{"A", "B", "C", "D"}</w:t>
      </w:r>
    </w:p>
    <w:p w14:paraId="25CBF447" w14:textId="77777777" w:rsidR="005C48A5" w:rsidRDefault="00000000">
      <w:pPr>
        <w:spacing w:after="0" w:line="240" w:lineRule="auto"/>
        <w:ind w:left="227"/>
        <w:jc w:val="left"/>
      </w:pPr>
      <w:r>
        <w:rPr>
          <w:rFonts w:ascii="Courier New" w:hAnsi="Courier New"/>
          <w:sz w:val="18"/>
        </w:rPr>
        <w:t>for i := 1; i &lt; len(rows); i++ {       // bỏ dòng tiêu đề</w:t>
      </w:r>
    </w:p>
    <w:p w14:paraId="1C67022A" w14:textId="77777777" w:rsidR="005C48A5" w:rsidRDefault="00000000">
      <w:pPr>
        <w:spacing w:after="0" w:line="240" w:lineRule="auto"/>
        <w:ind w:left="227"/>
        <w:jc w:val="left"/>
      </w:pPr>
      <w:r>
        <w:rPr>
          <w:rFonts w:ascii="Courier New" w:hAnsi="Courier New"/>
          <w:sz w:val="18"/>
        </w:rPr>
        <w:t xml:space="preserve">    rec := rows[i]</w:t>
      </w:r>
    </w:p>
    <w:p w14:paraId="36CACBD7" w14:textId="77777777" w:rsidR="005C48A5" w:rsidRDefault="00000000">
      <w:pPr>
        <w:spacing w:after="0" w:line="240" w:lineRule="auto"/>
        <w:ind w:left="227"/>
        <w:jc w:val="left"/>
      </w:pPr>
      <w:r>
        <w:rPr>
          <w:rFonts w:ascii="Courier New" w:hAnsi="Courier New"/>
          <w:sz w:val="18"/>
        </w:rPr>
        <w:t xml:space="preserve">    content := strings.TrimSpace(get(rec, "content", 1))</w:t>
      </w:r>
    </w:p>
    <w:p w14:paraId="1CFAD4FE" w14:textId="77777777" w:rsidR="005C48A5" w:rsidRDefault="00000000">
      <w:pPr>
        <w:spacing w:after="0" w:line="240" w:lineRule="auto"/>
        <w:ind w:left="227"/>
        <w:jc w:val="left"/>
      </w:pPr>
      <w:r>
        <w:rPr>
          <w:rFonts w:ascii="Courier New" w:hAnsi="Courier New"/>
          <w:sz w:val="18"/>
        </w:rPr>
        <w:t xml:space="preserve">    options := []string{get(rec,"a",2), get(rec,"b",3),</w:t>
      </w:r>
    </w:p>
    <w:p w14:paraId="5DC9DE9A" w14:textId="77777777" w:rsidR="005C48A5" w:rsidRDefault="00000000">
      <w:pPr>
        <w:spacing w:after="0" w:line="240" w:lineRule="auto"/>
        <w:ind w:left="227"/>
        <w:jc w:val="left"/>
      </w:pPr>
      <w:r>
        <w:rPr>
          <w:rFonts w:ascii="Courier New" w:hAnsi="Courier New"/>
          <w:sz w:val="18"/>
        </w:rPr>
        <w:t xml:space="preserve">                        get(rec,"c",4), get(rec,"d",5)}</w:t>
      </w:r>
    </w:p>
    <w:p w14:paraId="246D9AFB" w14:textId="77777777" w:rsidR="005C48A5" w:rsidRDefault="00000000">
      <w:pPr>
        <w:spacing w:after="0" w:line="240" w:lineRule="auto"/>
        <w:ind w:left="227"/>
        <w:jc w:val="left"/>
      </w:pPr>
      <w:r>
        <w:rPr>
          <w:rFonts w:ascii="Courier New" w:hAnsi="Courier New"/>
          <w:sz w:val="18"/>
        </w:rPr>
        <w:t xml:space="preserve">    correctLabel := strings.ToUpper(get(rec, "correct", 6))</w:t>
      </w:r>
    </w:p>
    <w:p w14:paraId="1BDF4B47" w14:textId="77777777" w:rsidR="005C48A5" w:rsidRDefault="00000000">
      <w:pPr>
        <w:spacing w:after="0" w:line="240" w:lineRule="auto"/>
        <w:ind w:left="227"/>
        <w:jc w:val="left"/>
      </w:pPr>
      <w:r>
        <w:rPr>
          <w:rFonts w:ascii="Courier New" w:hAnsi="Courier New"/>
          <w:sz w:val="18"/>
        </w:rPr>
        <w:t xml:space="preserve">    var answers []entity.Answer</w:t>
      </w:r>
    </w:p>
    <w:p w14:paraId="6057B031" w14:textId="77777777" w:rsidR="005C48A5" w:rsidRDefault="00000000">
      <w:pPr>
        <w:spacing w:after="0" w:line="240" w:lineRule="auto"/>
        <w:ind w:left="227"/>
        <w:jc w:val="left"/>
      </w:pPr>
      <w:r>
        <w:rPr>
          <w:rFonts w:ascii="Courier New" w:hAnsi="Courier New"/>
          <w:sz w:val="18"/>
        </w:rPr>
        <w:t xml:space="preserve">    hasCorrect := false</w:t>
      </w:r>
    </w:p>
    <w:p w14:paraId="1F0F39FE" w14:textId="77777777" w:rsidR="005C48A5" w:rsidRDefault="00000000">
      <w:pPr>
        <w:spacing w:after="0" w:line="240" w:lineRule="auto"/>
        <w:ind w:left="227"/>
        <w:jc w:val="left"/>
      </w:pPr>
      <w:r>
        <w:rPr>
          <w:rFonts w:ascii="Courier New" w:hAnsi="Courier New"/>
          <w:sz w:val="18"/>
        </w:rPr>
        <w:t xml:space="preserve">    for j, opt := range options {</w:t>
      </w:r>
    </w:p>
    <w:p w14:paraId="26309839" w14:textId="77777777" w:rsidR="005C48A5" w:rsidRDefault="00000000">
      <w:pPr>
        <w:spacing w:after="0" w:line="240" w:lineRule="auto"/>
        <w:ind w:left="227"/>
        <w:jc w:val="left"/>
      </w:pPr>
      <w:r>
        <w:rPr>
          <w:rFonts w:ascii="Courier New" w:hAnsi="Courier New"/>
          <w:sz w:val="18"/>
        </w:rPr>
        <w:t xml:space="preserve">        if strings.TrimSpace(opt) == "" { continue }</w:t>
      </w:r>
    </w:p>
    <w:p w14:paraId="314C791B" w14:textId="77777777" w:rsidR="005C48A5" w:rsidRDefault="00000000">
      <w:pPr>
        <w:spacing w:after="0" w:line="240" w:lineRule="auto"/>
        <w:ind w:left="227"/>
        <w:jc w:val="left"/>
      </w:pPr>
      <w:r>
        <w:rPr>
          <w:rFonts w:ascii="Courier New" w:hAnsi="Courier New"/>
          <w:sz w:val="18"/>
        </w:rPr>
        <w:t xml:space="preserve">        isCorrect := labels[j] == correctLabel</w:t>
      </w:r>
    </w:p>
    <w:p w14:paraId="5DCED5B3" w14:textId="77777777" w:rsidR="005C48A5" w:rsidRDefault="00000000">
      <w:pPr>
        <w:spacing w:after="0" w:line="240" w:lineRule="auto"/>
        <w:ind w:left="227"/>
        <w:jc w:val="left"/>
      </w:pPr>
      <w:r>
        <w:rPr>
          <w:rFonts w:ascii="Courier New" w:hAnsi="Courier New"/>
          <w:sz w:val="18"/>
        </w:rPr>
        <w:t xml:space="preserve">        if isCorrect { hasCorrect = true }</w:t>
      </w:r>
    </w:p>
    <w:p w14:paraId="62E92C83" w14:textId="77777777" w:rsidR="005C48A5" w:rsidRDefault="00000000">
      <w:pPr>
        <w:spacing w:after="0" w:line="240" w:lineRule="auto"/>
        <w:ind w:left="227"/>
        <w:jc w:val="left"/>
      </w:pPr>
      <w:r>
        <w:rPr>
          <w:rFonts w:ascii="Courier New" w:hAnsi="Courier New"/>
          <w:sz w:val="18"/>
        </w:rPr>
        <w:t xml:space="preserve">        answers = append(answers, entity.Answer{</w:t>
      </w:r>
    </w:p>
    <w:p w14:paraId="265D7A6E" w14:textId="77777777" w:rsidR="005C48A5" w:rsidRDefault="00000000">
      <w:pPr>
        <w:spacing w:after="0" w:line="240" w:lineRule="auto"/>
        <w:ind w:left="227"/>
        <w:jc w:val="left"/>
      </w:pPr>
      <w:r>
        <w:rPr>
          <w:rFonts w:ascii="Courier New" w:hAnsi="Courier New"/>
          <w:sz w:val="18"/>
        </w:rPr>
        <w:t xml:space="preserve">            Label: labels[j], Content: opt, IsCorrect: isCorrect})</w:t>
      </w:r>
    </w:p>
    <w:p w14:paraId="6B2E8375" w14:textId="77777777" w:rsidR="005C48A5" w:rsidRDefault="00000000">
      <w:pPr>
        <w:spacing w:after="0" w:line="240" w:lineRule="auto"/>
        <w:ind w:left="227"/>
        <w:jc w:val="left"/>
      </w:pPr>
      <w:r>
        <w:rPr>
          <w:rFonts w:ascii="Courier New" w:hAnsi="Courier New"/>
          <w:sz w:val="18"/>
        </w:rPr>
        <w:t xml:space="preserve">    }</w:t>
      </w:r>
    </w:p>
    <w:p w14:paraId="727613DD" w14:textId="77777777" w:rsidR="005C48A5" w:rsidRDefault="00000000">
      <w:pPr>
        <w:spacing w:after="0" w:line="240" w:lineRule="auto"/>
        <w:ind w:left="227"/>
        <w:jc w:val="left"/>
      </w:pPr>
      <w:r>
        <w:rPr>
          <w:rFonts w:ascii="Courier New" w:hAnsi="Courier New"/>
          <w:sz w:val="18"/>
        </w:rPr>
        <w:t xml:space="preserve">    if content == "" || len(answers) &lt; 2 || !hasCorrect {</w:t>
      </w:r>
    </w:p>
    <w:p w14:paraId="36E508EF" w14:textId="77777777" w:rsidR="005C48A5" w:rsidRDefault="00000000">
      <w:pPr>
        <w:spacing w:after="0" w:line="240" w:lineRule="auto"/>
        <w:ind w:left="227"/>
        <w:jc w:val="left"/>
      </w:pPr>
      <w:r>
        <w:rPr>
          <w:rFonts w:ascii="Courier New" w:hAnsi="Courier New"/>
          <w:sz w:val="18"/>
        </w:rPr>
        <w:t xml:space="preserve">        errs = append(errs, "Dong loi: thieu du lieu"); continue</w:t>
      </w:r>
    </w:p>
    <w:p w14:paraId="0B949836" w14:textId="77777777" w:rsidR="005C48A5" w:rsidRDefault="00000000">
      <w:pPr>
        <w:spacing w:after="0" w:line="240" w:lineRule="auto"/>
        <w:ind w:left="227"/>
        <w:jc w:val="left"/>
      </w:pPr>
      <w:r>
        <w:rPr>
          <w:rFonts w:ascii="Courier New" w:hAnsi="Courier New"/>
          <w:sz w:val="18"/>
        </w:rPr>
        <w:t xml:space="preserve">    }</w:t>
      </w:r>
    </w:p>
    <w:p w14:paraId="5EA00BDC" w14:textId="77777777" w:rsidR="005C48A5" w:rsidRDefault="00000000">
      <w:pPr>
        <w:spacing w:after="0" w:line="240" w:lineRule="auto"/>
        <w:ind w:left="227"/>
        <w:jc w:val="left"/>
      </w:pPr>
      <w:r>
        <w:rPr>
          <w:rFonts w:ascii="Courier New" w:hAnsi="Courier New"/>
          <w:sz w:val="18"/>
        </w:rPr>
        <w:t xml:space="preserve">    s.repo.Create(&amp;entity.Question{</w:t>
      </w:r>
    </w:p>
    <w:p w14:paraId="3CF3D243" w14:textId="77777777" w:rsidR="005C48A5" w:rsidRDefault="00000000">
      <w:pPr>
        <w:spacing w:after="0" w:line="240" w:lineRule="auto"/>
        <w:ind w:left="227"/>
        <w:jc w:val="left"/>
      </w:pPr>
      <w:r>
        <w:rPr>
          <w:rFonts w:ascii="Courier New" w:hAnsi="Courier New"/>
          <w:sz w:val="18"/>
        </w:rPr>
        <w:t xml:space="preserve">        SubjectID: uint(subjectID), Content: content,</w:t>
      </w:r>
    </w:p>
    <w:p w14:paraId="70D617EC" w14:textId="77777777" w:rsidR="005C48A5" w:rsidRDefault="00000000">
      <w:pPr>
        <w:spacing w:after="0" w:line="240" w:lineRule="auto"/>
        <w:ind w:left="227"/>
        <w:jc w:val="left"/>
      </w:pPr>
      <w:r>
        <w:rPr>
          <w:rFonts w:ascii="Courier New" w:hAnsi="Courier New"/>
          <w:sz w:val="18"/>
        </w:rPr>
        <w:lastRenderedPageBreak/>
        <w:t xml:space="preserve">        QuestionType: "single", Status: "active", Answers: answers})</w:t>
      </w:r>
    </w:p>
    <w:p w14:paraId="6060B2CA" w14:textId="77777777" w:rsidR="005C48A5" w:rsidRDefault="00000000">
      <w:pPr>
        <w:spacing w:after="0" w:line="240" w:lineRule="auto"/>
        <w:ind w:left="227"/>
        <w:jc w:val="left"/>
      </w:pPr>
      <w:r>
        <w:rPr>
          <w:rFonts w:ascii="Courier New" w:hAnsi="Courier New"/>
          <w:sz w:val="18"/>
        </w:rPr>
        <w:t>}</w:t>
      </w:r>
    </w:p>
    <w:p w14:paraId="78B7EB89" w14:textId="77777777" w:rsidR="005C48A5" w:rsidRDefault="005C48A5">
      <w:pPr>
        <w:spacing w:after="80"/>
      </w:pPr>
    </w:p>
    <w:p w14:paraId="42D3E626" w14:textId="77777777" w:rsidR="005C48A5" w:rsidRDefault="005C48A5">
      <w:pPr>
        <w:sectPr w:rsidR="005C48A5">
          <w:headerReference w:type="default" r:id="rId85"/>
          <w:footerReference w:type="default" r:id="rId86"/>
          <w:headerReference w:type="first" r:id="rId87"/>
          <w:footerReference w:type="first" r:id="rId88"/>
          <w:pgSz w:w="11906" w:h="16838"/>
          <w:pgMar w:top="1134" w:right="1134" w:bottom="1134" w:left="1701" w:header="720" w:footer="720" w:gutter="0"/>
          <w:cols w:space="720"/>
          <w:titlePg/>
          <w:docGrid w:linePitch="360"/>
        </w:sectPr>
      </w:pPr>
    </w:p>
    <w:p w14:paraId="5631118D" w14:textId="77777777" w:rsidR="005C48A5" w:rsidRDefault="00000000">
      <w:pPr>
        <w:pStyle w:val="Heading1"/>
      </w:pPr>
      <w:bookmarkStart w:id="130" w:name="_Toc234871073"/>
      <w:r>
        <w:rPr>
          <w:rFonts w:ascii="Times New Roman" w:hAnsi="Times New Roman"/>
        </w:rPr>
        <w:lastRenderedPageBreak/>
        <w:t>TÀI LIỆU THAM KHẢO</w:t>
      </w:r>
      <w:bookmarkEnd w:id="130"/>
    </w:p>
    <w:p w14:paraId="337B2E95" w14:textId="77777777" w:rsidR="005C48A5" w:rsidRDefault="00000000">
      <w:pPr>
        <w:ind w:left="283"/>
      </w:pPr>
      <w:r>
        <w:t>[1] The Gin Web Framework (2024). Gin Documentation. Truy cập tại: https://gin-gonic.com/docs/</w:t>
      </w:r>
    </w:p>
    <w:p w14:paraId="17B6D43C" w14:textId="77777777" w:rsidR="005C48A5" w:rsidRDefault="00000000">
      <w:pPr>
        <w:ind w:left="283"/>
      </w:pPr>
      <w:r>
        <w:t>[2] GORM (2024). GORM - The fantastic ORM library for Golang. Truy cập tại: https://gorm.io/docs/</w:t>
      </w:r>
    </w:p>
    <w:p w14:paraId="5BF8CDEC" w14:textId="77777777" w:rsidR="005C48A5" w:rsidRDefault="00000000">
      <w:pPr>
        <w:ind w:left="283"/>
      </w:pPr>
      <w:r>
        <w:t>[3] Google (2024). Angular Documentation. Truy cập tại: https://angular.dev/</w:t>
      </w:r>
    </w:p>
    <w:p w14:paraId="7300C58D" w14:textId="77777777" w:rsidR="005C48A5" w:rsidRDefault="00000000">
      <w:pPr>
        <w:ind w:left="283"/>
      </w:pPr>
      <w:r>
        <w:t>[4] Oracle (2023). MySQL 8.0 Reference Manual. Truy cập tại: https://dev.mysql.com/doc/</w:t>
      </w:r>
    </w:p>
    <w:p w14:paraId="7FA7A4DC" w14:textId="77777777" w:rsidR="005C48A5" w:rsidRDefault="00000000">
      <w:pPr>
        <w:ind w:left="283"/>
      </w:pPr>
      <w:r>
        <w:t>[5] IETF (2015). RFC 7519 - JSON Web Token (JWT).</w:t>
      </w:r>
    </w:p>
    <w:p w14:paraId="5D6C88D3" w14:textId="77777777" w:rsidR="005C48A5" w:rsidRDefault="00000000">
      <w:pPr>
        <w:ind w:left="283"/>
      </w:pPr>
      <w:r>
        <w:t>[6] Nguyễn Văn Ba (2005). Phân tích và thiết kế hệ thống thông tin, NXB Đại học Quốc gia Hà Nội.</w:t>
      </w:r>
    </w:p>
    <w:sectPr w:rsidR="005C48A5" w:rsidSect="00034616">
      <w:headerReference w:type="default" r:id="rId89"/>
      <w:footerReference w:type="default" r:id="rId90"/>
      <w:headerReference w:type="first" r:id="rId91"/>
      <w:footerReference w:type="first" r:id="rId92"/>
      <w:pgSz w:w="11906" w:h="16838"/>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9E26E" w14:textId="77777777" w:rsidR="00DD5FA0" w:rsidRDefault="00DD5FA0">
      <w:pPr>
        <w:spacing w:after="0" w:line="240" w:lineRule="auto"/>
      </w:pPr>
      <w:r>
        <w:separator/>
      </w:r>
    </w:p>
  </w:endnote>
  <w:endnote w:type="continuationSeparator" w:id="0">
    <w:p w14:paraId="788F542D" w14:textId="77777777" w:rsidR="00DD5FA0" w:rsidRDefault="00DD5F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6C1F39" w14:textId="70809B7B"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A301D" w14:textId="47069750"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4F860" w14:textId="7B0C9DCC"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FF7CAB" w14:textId="09656119"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4</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5C792" w14:textId="3F7C6843"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8</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3C610E" w14:textId="7FA5D22F"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7ED8" w14:textId="15DEBD17"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10</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5C12C" w14:textId="1E67F847"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9</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253D64" w14:textId="3C4794B6"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15</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CCF71" w14:textId="78FE9000"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14</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B360F0" w14:textId="7094EE09"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21</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33591" w14:textId="046EAFD8"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20</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FA2FA9" w14:textId="2560E00C"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26</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2D1227" w14:textId="7BCE3FAA"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25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C4CC85" w14:textId="757CDF25"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30</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FFAB6D" w14:textId="1A49C666"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29</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A135E8" w14:textId="5B5CC4AE"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34</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16D32" w14:textId="034EB4F7"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33</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77A7A6" w14:textId="437B59E3"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39</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F9AB8" w14:textId="34DC3688"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38</w:t>
    </w:r>
    <w:r>
      <w:fldChar w:fldCharType="end"/>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F3F22" w14:textId="32AA63C1"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44</w:t>
    </w:r>
    <w:r>
      <w:fldChar w:fldCharType="end"/>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8E565" w14:textId="632E0E2E"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43</w:t>
    </w:r>
    <w:r>
      <w:fldChar w:fldCharType="end"/>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18DAD" w14:textId="77777777"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fldChar w:fldCharType="end"/>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D13D3" w14:textId="1D04A81B"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45</w:t>
    </w:r>
    <w:r>
      <w:fldChar w:fldCharType="end"/>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7DA8AC" w14:textId="157F9E69"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47</w:t>
    </w:r>
    <w:r>
      <w:fldChar w:fldCharType="end"/>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393806" w14:textId="01FF961A"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46</w:t>
    </w:r>
    <w:r>
      <w:fldChar w:fldCharType="end"/>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D7CFE" w14:textId="051EFCE4"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50</w:t>
    </w:r>
    <w:r>
      <w:fldChar w:fldCharType="end"/>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07598" w14:textId="2886DE07"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49</w:t>
    </w:r>
    <w:r>
      <w:fldChar w:fldCharType="end"/>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7EBC1" w14:textId="77777777"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fldChar w:fldCharType="end"/>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C5FC8" w14:textId="57877A1F" w:rsidR="005C48A5" w:rsidRDefault="00000000">
    <w:pPr>
      <w:pStyle w:val="Footer"/>
      <w:tabs>
        <w:tab w:val="right" w:pos="9071"/>
      </w:tabs>
    </w:pPr>
    <w:r>
      <w:rPr>
        <w:i/>
        <w:sz w:val="22"/>
      </w:rPr>
      <w:t>Đề tài: HỆ THỐNG THI TRẮC NGHIỆM TRỰC TUYẾN</w:t>
    </w:r>
    <w:r>
      <w:rPr>
        <w:i/>
        <w:sz w:val="22"/>
      </w:rPr>
      <w:tab/>
    </w:r>
    <w:r>
      <w:fldChar w:fldCharType="begin"/>
    </w:r>
    <w:r>
      <w:instrText xml:space="preserve"> PAGE </w:instrText>
    </w:r>
    <w:r w:rsidR="00D866DA">
      <w:fldChar w:fldCharType="separate"/>
    </w:r>
    <w:r w:rsidR="00D866DA">
      <w:rPr>
        <w:noProof/>
      </w:rPr>
      <w:t>53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94868" w14:textId="77777777" w:rsidR="00DD5FA0" w:rsidRDefault="00DD5FA0">
      <w:pPr>
        <w:spacing w:after="0" w:line="240" w:lineRule="auto"/>
      </w:pPr>
      <w:r>
        <w:separator/>
      </w:r>
    </w:p>
  </w:footnote>
  <w:footnote w:type="continuationSeparator" w:id="0">
    <w:p w14:paraId="79201ADF" w14:textId="77777777" w:rsidR="00DD5FA0" w:rsidRDefault="00DD5FA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A7D65" w14:textId="77777777" w:rsidR="005C48A5" w:rsidRDefault="00000000">
    <w:pPr>
      <w:pStyle w:val="Header"/>
      <w:jc w:val="left"/>
    </w:pPr>
    <w:r>
      <w:rPr>
        <w:i/>
        <w:sz w:val="24"/>
      </w:rPr>
      <w:t>CHƯƠNG 1: GIỚI THIỆU</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BC10C" w14:textId="77777777" w:rsidR="005C48A5" w:rsidRDefault="005C48A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FA4CEC" w14:textId="77777777" w:rsidR="005C48A5" w:rsidRDefault="00000000">
    <w:pPr>
      <w:pStyle w:val="Header"/>
      <w:jc w:val="left"/>
    </w:pPr>
    <w:r>
      <w:rPr>
        <w:i/>
        <w:sz w:val="24"/>
      </w:rPr>
      <w:t>CHƯƠNG 2: YÊU CẦU CỦA HỆ THỐNG</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263BA" w14:textId="77777777" w:rsidR="005C48A5" w:rsidRDefault="005C48A5">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65732E" w14:textId="77777777" w:rsidR="005C48A5" w:rsidRDefault="00000000">
    <w:pPr>
      <w:pStyle w:val="Header"/>
      <w:jc w:val="left"/>
    </w:pPr>
    <w:r>
      <w:rPr>
        <w:i/>
        <w:sz w:val="24"/>
      </w:rPr>
      <w:t>CHƯƠNG 3: CÁC HỆ THỐNG TƯƠNG TỰ</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59BC2" w14:textId="77777777" w:rsidR="005C48A5" w:rsidRDefault="005C48A5">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1D7300" w14:textId="77777777" w:rsidR="005C48A5" w:rsidRDefault="00000000">
    <w:pPr>
      <w:pStyle w:val="Header"/>
      <w:jc w:val="left"/>
    </w:pPr>
    <w:r>
      <w:rPr>
        <w:i/>
        <w:sz w:val="24"/>
      </w:rPr>
      <w:t>CHƯƠNG 4: GIẢI PHÁP ĐỀ XUẤT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A5B1E" w14:textId="77777777" w:rsidR="005C48A5" w:rsidRDefault="005C48A5">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E4694" w14:textId="77777777" w:rsidR="005C48A5" w:rsidRDefault="00000000">
    <w:pPr>
      <w:pStyle w:val="Header"/>
      <w:jc w:val="left"/>
    </w:pPr>
    <w:r>
      <w:rPr>
        <w:i/>
        <w:sz w:val="24"/>
      </w:rPr>
      <w:t>CHƯƠNG 5: THÀNH PHẦN DỮ LIỆU</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39E64B" w14:textId="77777777" w:rsidR="005C48A5" w:rsidRDefault="005C48A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5C3D0" w14:textId="77777777" w:rsidR="005C48A5" w:rsidRDefault="00000000">
    <w:pPr>
      <w:pStyle w:val="Header"/>
      <w:jc w:val="left"/>
    </w:pPr>
    <w:r>
      <w:rPr>
        <w:i/>
        <w:sz w:val="24"/>
      </w:rPr>
      <w:t>CHƯƠNG 6: THIẾT KẾ CHỨC NĂNG QUẢN LÝ NGÂN HÀNG CÂU HỎI</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574AC" w14:textId="77777777" w:rsidR="005C48A5" w:rsidRDefault="005C48A5">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089A0" w14:textId="77777777" w:rsidR="005C48A5" w:rsidRDefault="00000000">
    <w:pPr>
      <w:pStyle w:val="Header"/>
      <w:jc w:val="left"/>
    </w:pPr>
    <w:r>
      <w:rPr>
        <w:i/>
        <w:sz w:val="24"/>
      </w:rPr>
      <w:t>CHƯƠNG 7: THIẾT KẾ CHỨC NĂNG TẠO VÀ GIAO ĐỀ THI</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A23F0F" w14:textId="77777777" w:rsidR="005C48A5" w:rsidRDefault="005C48A5">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24F0E" w14:textId="77777777" w:rsidR="005C48A5" w:rsidRDefault="00000000">
    <w:pPr>
      <w:pStyle w:val="Header"/>
      <w:jc w:val="left"/>
    </w:pPr>
    <w:r>
      <w:rPr>
        <w:i/>
        <w:sz w:val="24"/>
      </w:rPr>
      <w:t>CHƯƠNG 8: THIẾT KẾ CHỨC NĂNG TỔ CHỨC THI VÀ CHẤM ĐIỂM</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173A64" w14:textId="77777777" w:rsidR="005C48A5" w:rsidRDefault="005C48A5">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7B0C3D" w14:textId="77777777" w:rsidR="005C48A5" w:rsidRDefault="00000000">
    <w:pPr>
      <w:pStyle w:val="Header"/>
      <w:jc w:val="left"/>
    </w:pPr>
    <w:r>
      <w:rPr>
        <w:i/>
        <w:sz w:val="24"/>
      </w:rPr>
      <w:t>CHƯƠNG 9: THIẾT KẾ CHỨC NĂNG QUẢN LÝ LỚP HỌC</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BD102" w14:textId="77777777" w:rsidR="005C48A5" w:rsidRDefault="005C48A5">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0513F" w14:textId="77777777" w:rsidR="005C48A5" w:rsidRDefault="00000000">
    <w:pPr>
      <w:pStyle w:val="Header"/>
      <w:jc w:val="left"/>
    </w:pPr>
    <w:r>
      <w:rPr>
        <w:i/>
        <w:sz w:val="24"/>
      </w:rPr>
      <w:t>CHƯƠNG 10: THÀNH PHẦN GIAO DIỆN</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81CB9D" w14:textId="77777777" w:rsidR="005C48A5" w:rsidRDefault="005C48A5">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B5AEDA" w14:textId="77777777" w:rsidR="005C48A5" w:rsidRDefault="00000000">
    <w:pPr>
      <w:pStyle w:val="Header"/>
      <w:jc w:val="left"/>
    </w:pPr>
    <w:r>
      <w:rPr>
        <w:i/>
        <w:sz w:val="24"/>
      </w:rPr>
      <w:t>CHƯƠNG 11: THỬ NGHIỆM</w: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44E4B" w14:textId="77777777" w:rsidR="005C48A5" w:rsidRDefault="005C48A5">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89EA48" w14:textId="77777777" w:rsidR="005C48A5" w:rsidRDefault="00000000">
    <w:pPr>
      <w:pStyle w:val="Header"/>
      <w:jc w:val="left"/>
    </w:pPr>
    <w:r>
      <w:rPr>
        <w:i/>
        <w:sz w:val="24"/>
      </w:rPr>
      <w:t>CHƯƠNG 12: KẾT LUẬN</w: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B60002" w14:textId="77777777" w:rsidR="005C48A5" w:rsidRDefault="005C48A5">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EF8C7D" w14:textId="77777777" w:rsidR="005C48A5" w:rsidRDefault="00000000">
    <w:pPr>
      <w:pStyle w:val="Header"/>
      <w:jc w:val="left"/>
    </w:pPr>
    <w:r>
      <w:rPr>
        <w:i/>
        <w:sz w:val="24"/>
      </w:rPr>
      <w:t>PHỤ LỤC: HƯỚNG DẪN SỬ DỤNG</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3E452" w14:textId="77777777" w:rsidR="005C48A5" w:rsidRDefault="005C48A5">
    <w:pPr>
      <w:pStyle w:val="Heade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E288B6" w14:textId="77777777" w:rsidR="005C48A5" w:rsidRDefault="00000000">
    <w:pPr>
      <w:pStyle w:val="Header"/>
      <w:jc w:val="left"/>
    </w:pPr>
    <w:r>
      <w:rPr>
        <w:i/>
        <w:sz w:val="24"/>
      </w:rPr>
      <w:t>PHỤ LỤC B: MỘT SỐ ĐOẠN MÃ NGUỒN TIÊU BIỂU</w: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42D8F6" w14:textId="77777777" w:rsidR="005C48A5" w:rsidRDefault="005C48A5">
    <w:pPr>
      <w:pStyle w:val="Header"/>
    </w:pP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F6E253" w14:textId="77777777" w:rsidR="005C48A5" w:rsidRDefault="00000000">
    <w:pPr>
      <w:pStyle w:val="Header"/>
      <w:jc w:val="left"/>
    </w:pPr>
    <w:r>
      <w:rPr>
        <w:i/>
        <w:sz w:val="24"/>
      </w:rPr>
      <w:t>TÀI LIỆU THAM KHẢO</w: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ECB06B" w14:textId="77777777" w:rsidR="005C48A5" w:rsidRDefault="005C48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6FC1D30"/>
    <w:multiLevelType w:val="hybridMultilevel"/>
    <w:tmpl w:val="DBB2E7BE"/>
    <w:lvl w:ilvl="0" w:tplc="C29689C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40105B9F"/>
    <w:multiLevelType w:val="hybridMultilevel"/>
    <w:tmpl w:val="3C92231E"/>
    <w:lvl w:ilvl="0" w:tplc="C29689C0">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1313757765">
    <w:abstractNumId w:val="8"/>
  </w:num>
  <w:num w:numId="2" w16cid:durableId="1035732824">
    <w:abstractNumId w:val="6"/>
  </w:num>
  <w:num w:numId="3" w16cid:durableId="1485783488">
    <w:abstractNumId w:val="5"/>
  </w:num>
  <w:num w:numId="4" w16cid:durableId="1773889690">
    <w:abstractNumId w:val="4"/>
  </w:num>
  <w:num w:numId="5" w16cid:durableId="2085183707">
    <w:abstractNumId w:val="7"/>
  </w:num>
  <w:num w:numId="6" w16cid:durableId="265626297">
    <w:abstractNumId w:val="3"/>
  </w:num>
  <w:num w:numId="7" w16cid:durableId="1220022399">
    <w:abstractNumId w:val="2"/>
  </w:num>
  <w:num w:numId="8" w16cid:durableId="575748791">
    <w:abstractNumId w:val="1"/>
  </w:num>
  <w:num w:numId="9" w16cid:durableId="1863128949">
    <w:abstractNumId w:val="0"/>
  </w:num>
  <w:num w:numId="10" w16cid:durableId="1314141014">
    <w:abstractNumId w:val="9"/>
  </w:num>
  <w:num w:numId="11" w16cid:durableId="103076256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34A1"/>
    <w:rsid w:val="003B1B6B"/>
    <w:rsid w:val="004772F4"/>
    <w:rsid w:val="005C33F3"/>
    <w:rsid w:val="005C48A5"/>
    <w:rsid w:val="0060460D"/>
    <w:rsid w:val="009926B2"/>
    <w:rsid w:val="00AA1D8D"/>
    <w:rsid w:val="00B47730"/>
    <w:rsid w:val="00CB0664"/>
    <w:rsid w:val="00D866DA"/>
    <w:rsid w:val="00DD5FA0"/>
    <w:rsid w:val="00F512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97A4BC2"/>
  <w14:defaultImageDpi w14:val="300"/>
  <w15:docId w15:val="{618D6C2C-D792-4530-80A9-B12E0FD0E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12" w:lineRule="auto"/>
      <w:jc w:val="both"/>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pageBreakBefore/>
      <w:spacing w:before="240"/>
      <w:jc w:val="right"/>
      <w:outlineLvl w:val="0"/>
    </w:pPr>
    <w:rPr>
      <w:rFonts w:asciiTheme="majorHAnsi" w:eastAsiaTheme="majorEastAsia" w:hAnsiTheme="majorHAnsi" w:cstheme="majorBidi"/>
      <w:b/>
      <w:bCs/>
      <w:color w:val="000000"/>
      <w:sz w:val="48"/>
      <w:szCs w:val="28"/>
    </w:rPr>
  </w:style>
  <w:style w:type="paragraph" w:styleId="Heading2">
    <w:name w:val="heading 2"/>
    <w:basedOn w:val="Normal"/>
    <w:next w:val="Normal"/>
    <w:link w:val="Heading2Char"/>
    <w:uiPriority w:val="9"/>
    <w:unhideWhenUsed/>
    <w:qFormat/>
    <w:rsid w:val="00FC693F"/>
    <w:pPr>
      <w:keepNext/>
      <w:keepLines/>
      <w:spacing w:before="240"/>
      <w:jc w:val="left"/>
      <w:outlineLvl w:val="1"/>
    </w:pPr>
    <w:rPr>
      <w:rFonts w:asciiTheme="majorHAnsi" w:eastAsiaTheme="majorEastAsia" w:hAnsiTheme="majorHAnsi" w:cstheme="majorBidi"/>
      <w:b/>
      <w:bCs/>
      <w:color w:val="000000"/>
      <w:sz w:val="30"/>
      <w:szCs w:val="26"/>
    </w:rPr>
  </w:style>
  <w:style w:type="paragraph" w:styleId="Heading3">
    <w:name w:val="heading 3"/>
    <w:basedOn w:val="Normal"/>
    <w:next w:val="Normal"/>
    <w:link w:val="Heading3Char"/>
    <w:uiPriority w:val="9"/>
    <w:unhideWhenUsed/>
    <w:qFormat/>
    <w:rsid w:val="00FC693F"/>
    <w:pPr>
      <w:keepNext/>
      <w:keepLines/>
      <w:spacing w:before="240"/>
      <w:jc w:val="left"/>
      <w:outlineLvl w:val="2"/>
    </w:pPr>
    <w:rPr>
      <w:rFonts w:asciiTheme="majorHAnsi" w:eastAsiaTheme="majorEastAsia" w:hAnsiTheme="majorHAnsi" w:cstheme="majorBid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40"/>
      <w:jc w:val="left"/>
      <w:outlineLvl w:val="3"/>
    </w:pPr>
    <w:rPr>
      <w:rFonts w:asciiTheme="majorHAnsi" w:eastAsiaTheme="majorEastAsia" w:hAnsiTheme="majorHAnsi" w:cstheme="majorBidi"/>
      <w:bCs/>
      <w:i/>
      <w:iCs/>
      <w:color w:val="000000"/>
      <w:u w:val="single"/>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926B2"/>
    <w:pPr>
      <w:spacing w:after="100"/>
    </w:pPr>
  </w:style>
  <w:style w:type="paragraph" w:styleId="TOC2">
    <w:name w:val="toc 2"/>
    <w:basedOn w:val="Normal"/>
    <w:next w:val="Normal"/>
    <w:autoRedefine/>
    <w:uiPriority w:val="39"/>
    <w:unhideWhenUsed/>
    <w:rsid w:val="009926B2"/>
    <w:pPr>
      <w:spacing w:after="100"/>
      <w:ind w:left="260"/>
    </w:pPr>
  </w:style>
  <w:style w:type="paragraph" w:styleId="TOC3">
    <w:name w:val="toc 3"/>
    <w:basedOn w:val="Normal"/>
    <w:next w:val="Normal"/>
    <w:autoRedefine/>
    <w:uiPriority w:val="39"/>
    <w:unhideWhenUsed/>
    <w:rsid w:val="009926B2"/>
    <w:pPr>
      <w:spacing w:after="100"/>
      <w:ind w:left="520"/>
    </w:pPr>
  </w:style>
  <w:style w:type="paragraph" w:styleId="TOC4">
    <w:name w:val="toc 4"/>
    <w:basedOn w:val="Normal"/>
    <w:next w:val="Normal"/>
    <w:autoRedefine/>
    <w:uiPriority w:val="39"/>
    <w:unhideWhenUsed/>
    <w:rsid w:val="009926B2"/>
    <w:pPr>
      <w:spacing w:after="100" w:line="278" w:lineRule="auto"/>
      <w:ind w:left="720"/>
      <w:jc w:val="left"/>
    </w:pPr>
    <w:rPr>
      <w:rFonts w:asciiTheme="minorHAnsi" w:eastAsiaTheme="minorEastAsia" w:hAnsiTheme="minorHAnsi" w:cstheme="minorBidi"/>
      <w:kern w:val="2"/>
      <w:sz w:val="24"/>
      <w:szCs w:val="24"/>
      <w:lang w:val="vi-VN" w:eastAsia="vi-VN"/>
      <w14:ligatures w14:val="standardContextual"/>
    </w:rPr>
  </w:style>
  <w:style w:type="paragraph" w:styleId="TOC5">
    <w:name w:val="toc 5"/>
    <w:basedOn w:val="Normal"/>
    <w:next w:val="Normal"/>
    <w:autoRedefine/>
    <w:uiPriority w:val="39"/>
    <w:unhideWhenUsed/>
    <w:rsid w:val="009926B2"/>
    <w:pPr>
      <w:spacing w:after="100" w:line="278" w:lineRule="auto"/>
      <w:ind w:left="960"/>
      <w:jc w:val="left"/>
    </w:pPr>
    <w:rPr>
      <w:rFonts w:asciiTheme="minorHAnsi" w:eastAsiaTheme="minorEastAsia" w:hAnsiTheme="minorHAnsi" w:cstheme="minorBidi"/>
      <w:kern w:val="2"/>
      <w:sz w:val="24"/>
      <w:szCs w:val="24"/>
      <w:lang w:val="vi-VN" w:eastAsia="vi-VN"/>
      <w14:ligatures w14:val="standardContextual"/>
    </w:rPr>
  </w:style>
  <w:style w:type="paragraph" w:styleId="TOC6">
    <w:name w:val="toc 6"/>
    <w:basedOn w:val="Normal"/>
    <w:next w:val="Normal"/>
    <w:autoRedefine/>
    <w:uiPriority w:val="39"/>
    <w:unhideWhenUsed/>
    <w:rsid w:val="009926B2"/>
    <w:pPr>
      <w:spacing w:after="100" w:line="278" w:lineRule="auto"/>
      <w:ind w:left="1200"/>
      <w:jc w:val="left"/>
    </w:pPr>
    <w:rPr>
      <w:rFonts w:asciiTheme="minorHAnsi" w:eastAsiaTheme="minorEastAsia" w:hAnsiTheme="minorHAnsi" w:cstheme="minorBidi"/>
      <w:kern w:val="2"/>
      <w:sz w:val="24"/>
      <w:szCs w:val="24"/>
      <w:lang w:val="vi-VN" w:eastAsia="vi-VN"/>
      <w14:ligatures w14:val="standardContextual"/>
    </w:rPr>
  </w:style>
  <w:style w:type="paragraph" w:styleId="TOC7">
    <w:name w:val="toc 7"/>
    <w:basedOn w:val="Normal"/>
    <w:next w:val="Normal"/>
    <w:autoRedefine/>
    <w:uiPriority w:val="39"/>
    <w:unhideWhenUsed/>
    <w:rsid w:val="009926B2"/>
    <w:pPr>
      <w:spacing w:after="100" w:line="278" w:lineRule="auto"/>
      <w:ind w:left="1440"/>
      <w:jc w:val="left"/>
    </w:pPr>
    <w:rPr>
      <w:rFonts w:asciiTheme="minorHAnsi" w:eastAsiaTheme="minorEastAsia" w:hAnsiTheme="minorHAnsi" w:cstheme="minorBidi"/>
      <w:kern w:val="2"/>
      <w:sz w:val="24"/>
      <w:szCs w:val="24"/>
      <w:lang w:val="vi-VN" w:eastAsia="vi-VN"/>
      <w14:ligatures w14:val="standardContextual"/>
    </w:rPr>
  </w:style>
  <w:style w:type="paragraph" w:styleId="TOC8">
    <w:name w:val="toc 8"/>
    <w:basedOn w:val="Normal"/>
    <w:next w:val="Normal"/>
    <w:autoRedefine/>
    <w:uiPriority w:val="39"/>
    <w:unhideWhenUsed/>
    <w:rsid w:val="009926B2"/>
    <w:pPr>
      <w:spacing w:after="100" w:line="278" w:lineRule="auto"/>
      <w:ind w:left="1680"/>
      <w:jc w:val="left"/>
    </w:pPr>
    <w:rPr>
      <w:rFonts w:asciiTheme="minorHAnsi" w:eastAsiaTheme="minorEastAsia" w:hAnsiTheme="minorHAnsi" w:cstheme="minorBidi"/>
      <w:kern w:val="2"/>
      <w:sz w:val="24"/>
      <w:szCs w:val="24"/>
      <w:lang w:val="vi-VN" w:eastAsia="vi-VN"/>
      <w14:ligatures w14:val="standardContextual"/>
    </w:rPr>
  </w:style>
  <w:style w:type="paragraph" w:styleId="TOC9">
    <w:name w:val="toc 9"/>
    <w:basedOn w:val="Normal"/>
    <w:next w:val="Normal"/>
    <w:autoRedefine/>
    <w:uiPriority w:val="39"/>
    <w:unhideWhenUsed/>
    <w:rsid w:val="009926B2"/>
    <w:pPr>
      <w:spacing w:after="100" w:line="278" w:lineRule="auto"/>
      <w:ind w:left="1920"/>
      <w:jc w:val="left"/>
    </w:pPr>
    <w:rPr>
      <w:rFonts w:asciiTheme="minorHAnsi" w:eastAsiaTheme="minorEastAsia" w:hAnsiTheme="minorHAnsi" w:cstheme="minorBidi"/>
      <w:kern w:val="2"/>
      <w:sz w:val="24"/>
      <w:szCs w:val="24"/>
      <w:lang w:val="vi-VN" w:eastAsia="vi-VN"/>
      <w14:ligatures w14:val="standardContextual"/>
    </w:rPr>
  </w:style>
  <w:style w:type="character" w:styleId="Hyperlink">
    <w:name w:val="Hyperlink"/>
    <w:basedOn w:val="DefaultParagraphFont"/>
    <w:uiPriority w:val="99"/>
    <w:unhideWhenUsed/>
    <w:rsid w:val="009926B2"/>
    <w:rPr>
      <w:color w:val="0000FF" w:themeColor="hyperlink"/>
      <w:u w:val="single"/>
    </w:rPr>
  </w:style>
  <w:style w:type="character" w:styleId="UnresolvedMention">
    <w:name w:val="Unresolved Mention"/>
    <w:basedOn w:val="DefaultParagraphFont"/>
    <w:uiPriority w:val="99"/>
    <w:semiHidden/>
    <w:unhideWhenUsed/>
    <w:rsid w:val="009926B2"/>
    <w:rPr>
      <w:color w:val="605E5C"/>
      <w:shd w:val="clear" w:color="auto" w:fill="E1DFDD"/>
    </w:rPr>
  </w:style>
  <w:style w:type="paragraph" w:styleId="TableofFigures">
    <w:name w:val="table of figures"/>
    <w:basedOn w:val="Normal"/>
    <w:next w:val="Normal"/>
    <w:uiPriority w:val="99"/>
    <w:unhideWhenUsed/>
    <w:rsid w:val="009926B2"/>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8.xml"/><Relationship Id="rId39" Type="http://schemas.openxmlformats.org/officeDocument/2006/relationships/footer" Target="footer12.xml"/><Relationship Id="rId21" Type="http://schemas.openxmlformats.org/officeDocument/2006/relationships/image" Target="media/image2.png"/><Relationship Id="rId34" Type="http://schemas.openxmlformats.org/officeDocument/2006/relationships/image" Target="media/image7.png"/><Relationship Id="rId42" Type="http://schemas.openxmlformats.org/officeDocument/2006/relationships/image" Target="media/image11.png"/><Relationship Id="rId47" Type="http://schemas.openxmlformats.org/officeDocument/2006/relationships/image" Target="media/image12.png"/><Relationship Id="rId50" Type="http://schemas.openxmlformats.org/officeDocument/2006/relationships/header" Target="header15.xml"/><Relationship Id="rId55" Type="http://schemas.openxmlformats.org/officeDocument/2006/relationships/image" Target="media/image16.png"/><Relationship Id="rId63" Type="http://schemas.openxmlformats.org/officeDocument/2006/relationships/image" Target="media/image20.png"/><Relationship Id="rId68" Type="http://schemas.openxmlformats.org/officeDocument/2006/relationships/image" Target="media/image25.png"/><Relationship Id="rId76" Type="http://schemas.openxmlformats.org/officeDocument/2006/relationships/footer" Target="footer22.xml"/><Relationship Id="rId84" Type="http://schemas.openxmlformats.org/officeDocument/2006/relationships/footer" Target="footer26.xml"/><Relationship Id="rId89" Type="http://schemas.openxmlformats.org/officeDocument/2006/relationships/header" Target="header29.xml"/><Relationship Id="rId7" Type="http://schemas.openxmlformats.org/officeDocument/2006/relationships/endnotes" Target="endnotes.xml"/><Relationship Id="rId71" Type="http://schemas.openxmlformats.org/officeDocument/2006/relationships/header" Target="header20.xml"/><Relationship Id="rId92" Type="http://schemas.openxmlformats.org/officeDocument/2006/relationships/footer" Target="footer30.xml"/><Relationship Id="rId2" Type="http://schemas.openxmlformats.org/officeDocument/2006/relationships/numbering" Target="numbering.xml"/><Relationship Id="rId16" Type="http://schemas.openxmlformats.org/officeDocument/2006/relationships/footer" Target="footer4.xml"/><Relationship Id="rId29" Type="http://schemas.openxmlformats.org/officeDocument/2006/relationships/header" Target="header9.xml"/><Relationship Id="rId11" Type="http://schemas.openxmlformats.org/officeDocument/2006/relationships/footer" Target="footer2.xml"/><Relationship Id="rId24" Type="http://schemas.openxmlformats.org/officeDocument/2006/relationships/header" Target="header7.xml"/><Relationship Id="rId32" Type="http://schemas.openxmlformats.org/officeDocument/2006/relationships/footer" Target="footer10.xml"/><Relationship Id="rId37" Type="http://schemas.openxmlformats.org/officeDocument/2006/relationships/footer" Target="footer11.xml"/><Relationship Id="rId40" Type="http://schemas.openxmlformats.org/officeDocument/2006/relationships/image" Target="media/image9.png"/><Relationship Id="rId45" Type="http://schemas.openxmlformats.org/officeDocument/2006/relationships/header" Target="header14.xml"/><Relationship Id="rId53" Type="http://schemas.openxmlformats.org/officeDocument/2006/relationships/footer" Target="footer16.xml"/><Relationship Id="rId58" Type="http://schemas.openxmlformats.org/officeDocument/2006/relationships/footer" Target="footer17.xml"/><Relationship Id="rId66" Type="http://schemas.openxmlformats.org/officeDocument/2006/relationships/image" Target="media/image23.png"/><Relationship Id="rId74" Type="http://schemas.openxmlformats.org/officeDocument/2006/relationships/footer" Target="footer21.xml"/><Relationship Id="rId79" Type="http://schemas.openxmlformats.org/officeDocument/2006/relationships/header" Target="header24.xml"/><Relationship Id="rId87" Type="http://schemas.openxmlformats.org/officeDocument/2006/relationships/header" Target="header28.xml"/><Relationship Id="rId5" Type="http://schemas.openxmlformats.org/officeDocument/2006/relationships/webSettings" Target="webSettings.xml"/><Relationship Id="rId61" Type="http://schemas.openxmlformats.org/officeDocument/2006/relationships/image" Target="media/image18.png"/><Relationship Id="rId82" Type="http://schemas.openxmlformats.org/officeDocument/2006/relationships/footer" Target="footer25.xml"/><Relationship Id="rId90" Type="http://schemas.openxmlformats.org/officeDocument/2006/relationships/footer" Target="footer29.xml"/><Relationship Id="rId19" Type="http://schemas.openxmlformats.org/officeDocument/2006/relationships/header" Target="header6.xml"/><Relationship Id="rId14" Type="http://schemas.openxmlformats.org/officeDocument/2006/relationships/footer" Target="footer3.xml"/><Relationship Id="rId22" Type="http://schemas.openxmlformats.org/officeDocument/2006/relationships/image" Target="media/image3.png"/><Relationship Id="rId27" Type="http://schemas.openxmlformats.org/officeDocument/2006/relationships/footer" Target="footer8.xml"/><Relationship Id="rId30" Type="http://schemas.openxmlformats.org/officeDocument/2006/relationships/footer" Target="footer9.xml"/><Relationship Id="rId35" Type="http://schemas.openxmlformats.org/officeDocument/2006/relationships/image" Target="media/image8.png"/><Relationship Id="rId43" Type="http://schemas.openxmlformats.org/officeDocument/2006/relationships/header" Target="header13.xml"/><Relationship Id="rId48" Type="http://schemas.openxmlformats.org/officeDocument/2006/relationships/image" Target="media/image13.png"/><Relationship Id="rId56" Type="http://schemas.openxmlformats.org/officeDocument/2006/relationships/image" Target="media/image17.png"/><Relationship Id="rId64" Type="http://schemas.openxmlformats.org/officeDocument/2006/relationships/image" Target="media/image21.png"/><Relationship Id="rId69" Type="http://schemas.openxmlformats.org/officeDocument/2006/relationships/header" Target="header19.xml"/><Relationship Id="rId77" Type="http://schemas.openxmlformats.org/officeDocument/2006/relationships/header" Target="header23.xml"/><Relationship Id="rId8" Type="http://schemas.openxmlformats.org/officeDocument/2006/relationships/header" Target="header1.xml"/><Relationship Id="rId51" Type="http://schemas.openxmlformats.org/officeDocument/2006/relationships/footer" Target="footer15.xml"/><Relationship Id="rId72" Type="http://schemas.openxmlformats.org/officeDocument/2006/relationships/footer" Target="footer20.xml"/><Relationship Id="rId80" Type="http://schemas.openxmlformats.org/officeDocument/2006/relationships/footer" Target="footer24.xml"/><Relationship Id="rId85" Type="http://schemas.openxmlformats.org/officeDocument/2006/relationships/header" Target="header27.xm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header" Target="header5.xml"/><Relationship Id="rId25" Type="http://schemas.openxmlformats.org/officeDocument/2006/relationships/footer" Target="footer7.xml"/><Relationship Id="rId33" Type="http://schemas.openxmlformats.org/officeDocument/2006/relationships/image" Target="media/image6.png"/><Relationship Id="rId38" Type="http://schemas.openxmlformats.org/officeDocument/2006/relationships/header" Target="header12.xml"/><Relationship Id="rId46" Type="http://schemas.openxmlformats.org/officeDocument/2006/relationships/footer" Target="footer14.xml"/><Relationship Id="rId59" Type="http://schemas.openxmlformats.org/officeDocument/2006/relationships/header" Target="header18.xml"/><Relationship Id="rId67" Type="http://schemas.openxmlformats.org/officeDocument/2006/relationships/image" Target="media/image24.png"/><Relationship Id="rId20" Type="http://schemas.openxmlformats.org/officeDocument/2006/relationships/footer" Target="footer6.xml"/><Relationship Id="rId41" Type="http://schemas.openxmlformats.org/officeDocument/2006/relationships/image" Target="media/image10.png"/><Relationship Id="rId54" Type="http://schemas.openxmlformats.org/officeDocument/2006/relationships/image" Target="media/image15.png"/><Relationship Id="rId62" Type="http://schemas.openxmlformats.org/officeDocument/2006/relationships/image" Target="media/image19.png"/><Relationship Id="rId70" Type="http://schemas.openxmlformats.org/officeDocument/2006/relationships/footer" Target="footer19.xml"/><Relationship Id="rId75" Type="http://schemas.openxmlformats.org/officeDocument/2006/relationships/header" Target="header22.xml"/><Relationship Id="rId83" Type="http://schemas.openxmlformats.org/officeDocument/2006/relationships/header" Target="header26.xml"/><Relationship Id="rId88" Type="http://schemas.openxmlformats.org/officeDocument/2006/relationships/footer" Target="footer28.xml"/><Relationship Id="rId91" Type="http://schemas.openxmlformats.org/officeDocument/2006/relationships/header" Target="header30.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4.png"/><Relationship Id="rId28" Type="http://schemas.openxmlformats.org/officeDocument/2006/relationships/image" Target="media/image5.png"/><Relationship Id="rId36" Type="http://schemas.openxmlformats.org/officeDocument/2006/relationships/header" Target="header11.xml"/><Relationship Id="rId49" Type="http://schemas.openxmlformats.org/officeDocument/2006/relationships/image" Target="media/image14.png"/><Relationship Id="rId57" Type="http://schemas.openxmlformats.org/officeDocument/2006/relationships/header" Target="header17.xml"/><Relationship Id="rId10" Type="http://schemas.openxmlformats.org/officeDocument/2006/relationships/header" Target="header2.xml"/><Relationship Id="rId31" Type="http://schemas.openxmlformats.org/officeDocument/2006/relationships/header" Target="header10.xml"/><Relationship Id="rId44" Type="http://schemas.openxmlformats.org/officeDocument/2006/relationships/footer" Target="footer13.xml"/><Relationship Id="rId52" Type="http://schemas.openxmlformats.org/officeDocument/2006/relationships/header" Target="header16.xml"/><Relationship Id="rId60" Type="http://schemas.openxmlformats.org/officeDocument/2006/relationships/footer" Target="footer18.xml"/><Relationship Id="rId65" Type="http://schemas.openxmlformats.org/officeDocument/2006/relationships/image" Target="media/image22.png"/><Relationship Id="rId73" Type="http://schemas.openxmlformats.org/officeDocument/2006/relationships/header" Target="header21.xml"/><Relationship Id="rId78" Type="http://schemas.openxmlformats.org/officeDocument/2006/relationships/footer" Target="footer23.xml"/><Relationship Id="rId81" Type="http://schemas.openxmlformats.org/officeDocument/2006/relationships/header" Target="header25.xml"/><Relationship Id="rId86" Type="http://schemas.openxmlformats.org/officeDocument/2006/relationships/footer" Target="footer27.xm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Pages>
  <Words>8665</Words>
  <Characters>49395</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57945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Tu Truong</cp:lastModifiedBy>
  <cp:revision>3</cp:revision>
  <dcterms:created xsi:type="dcterms:W3CDTF">2013-12-23T23:15:00Z</dcterms:created>
  <dcterms:modified xsi:type="dcterms:W3CDTF">2026-07-13T15:30:00Z</dcterms:modified>
  <cp:category/>
</cp:coreProperties>
</file>